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基于多源水质数据融合的水体透明度预测系统</w:t>
        <w:br/>
        <w:t>V1.0 源程序文档</w:t>
      </w:r>
    </w:p>
    <w:p/>
    <w:p>
      <w:r>
        <w:t>软件全称: 基于多源水质数据融合的水体透明度预测系统</w:t>
      </w:r>
    </w:p>
    <w:p>
      <w:r>
        <w:t>软件简称: 水体透明度预测系统</w:t>
      </w:r>
    </w:p>
    <w:p>
      <w:r>
        <w:t>版本号: V1.0</w:t>
      </w:r>
    </w:p>
    <w:p>
      <w:r>
        <w:t>开发语言: Python 3.12, JavaScript, HTML/CSS</w:t>
      </w:r>
    </w:p>
    <w:p>
      <w:r>
        <w:t>源程序总量: 约50个.py文件 + 14个.js文件 + 12个.html文件</w:t>
      </w:r>
    </w:p>
    <w:p>
      <w:r>
        <w:t>文档日期: 2026年7月</w:t>
      </w:r>
    </w:p>
    <w:p>
      <w:r>
        <w:br w:type="page"/>
      </w:r>
    </w:p>
    <w:p>
      <w:pPr>
        <w:pStyle w:val="Heading1"/>
      </w:pPr>
      <w:r>
        <w:t>第一部分: 后端服务与API层</w:t>
      </w:r>
    </w:p>
    <w:p>
      <w:r>
        <w:t>以下为软件后端服务层和API路由的核心源代码, 包含系统启动入口、配置管理、数据模型定义、认证服务、数据查询服务、任务调度服务、报告生成服务和状态持久化服务。</w:t>
      </w:r>
    </w:p>
    <w:p>
      <w:pPr>
        <w:pStyle w:val="Heading2"/>
      </w:pPr>
      <w:r>
        <w:t>backend/app/main.py</w:t>
      </w:r>
    </w:p>
    <w:p>
      <w:pPr>
        <w:spacing w:before="0" w:after="0" w:line="200" w:lineRule="exact"/>
      </w:pPr>
      <w:r>
        <w:rPr>
          <w:rFonts w:ascii="Courier New" w:hAnsi="Courier New"/>
          <w:sz w:val="15"/>
        </w:rPr>
        <w:t>from __future__ import annotations</w:t>
        <w:br/>
        <w:br/>
        <w:t>from pathlib import Path</w:t>
        <w:br/>
        <w:br/>
        <w:t>from fastapi import FastAPI, File, Form, HTTPException, Query, Request, UploadFile</w:t>
        <w:br/>
        <w:t>from fastapi.middleware.cors import CORSMiddleware</w:t>
        <w:br/>
        <w:t>from fastapi.responses import FileResponse, RedirectResponse, Response</w:t>
        <w:br/>
        <w:t>from fastapi.responses import JSONResponse</w:t>
        <w:br/>
        <w:t>from starlette.exceptions import HTTPException as StarletteHTTPException</w:t>
        <w:br/>
        <w:t>from fastapi.staticfiles import StaticFiles</w:t>
        <w:br/>
        <w:br/>
        <w:t>from backend.app.config import get_settings</w:t>
        <w:br/>
        <w:t>from backend.app.schemas import (</w:t>
        <w:br/>
        <w:t xml:space="preserve">    DataImportRequest,</w:t>
        <w:br/>
        <w:t xml:space="preserve">    LoginRequest,</w:t>
        <w:br/>
        <w:t xml:space="preserve">    PredictionJobCreateRequest,</w:t>
        <w:br/>
        <w:t xml:space="preserve">    ReportExportFormat,</w:t>
        <w:br/>
        <w:t>)</w:t>
        <w:br/>
        <w:t>from backend.app.services.auth_service import DemoAuthService</w:t>
        <w:br/>
        <w:t>from backend.app.services.artifact_repository import ArtifactReadError, ArtifactRepository</w:t>
        <w:br/>
        <w:t>from backend.app.services.data_explorer import DataExplorerService</w:t>
        <w:br/>
        <w:t>from backend.app.services.report_builder import get_report_media_type, write_report</w:t>
        <w:br/>
        <w:t>from backend.app.services.runtime_jobs import RuntimeJobService</w:t>
        <w:br/>
        <w:t>from backend.app.services.state_store import SqliteStateStore</w:t>
        <w:br/>
        <w:br/>
        <w:br/>
        <w:t>settings = get_settings()</w:t>
        <w:br/>
        <w:t>repository = ArtifactRepository(settings)</w:t>
        <w:br/>
        <w:t>store = SqliteStateStore(settings.state_root)</w:t>
        <w:br/>
        <w:t>runtime_jobs = RuntimeJobService(settings, repository, store)</w:t>
        <w:br/>
        <w:t>auth_service = DemoAuthService()</w:t>
        <w:br/>
        <w:t>data_explorer = DataExplorerService(settings)</w:t>
        <w:br/>
        <w:br/>
        <w:t>app = FastAPI(</w:t>
        <w:br/>
        <w:t xml:space="preserve">    title=settings.app_name,</w:t>
        <w:br/>
        <w:t xml:space="preserve">    description="Integrated software product with embedded WaterExpert algorithm runtime.",</w:t>
        <w:br/>
        <w:t xml:space="preserve">    version="0.3.0",</w:t>
        <w:br/>
        <w:t>)</w:t>
        <w:br/>
        <w:br/>
        <w:t>app.add_middleware(</w:t>
      </w:r>
    </w:p>
    <w:p>
      <w:pPr>
        <w:spacing w:before="0" w:after="0" w:line="200" w:lineRule="exact"/>
      </w:pPr>
      <w:r>
        <w:rPr>
          <w:rFonts w:ascii="Courier New" w:hAnsi="Courier New"/>
          <w:sz w:val="15"/>
        </w:rPr>
        <w:t xml:space="preserve">    CORSMiddleware,</w:t>
        <w:br/>
        <w:t xml:space="preserve">    allow_origins=["*"],</w:t>
        <w:br/>
        <w:t xml:space="preserve">    allow_credentials=True,</w:t>
        <w:br/>
        <w:t xml:space="preserve">    allow_methods=["*"],</w:t>
        <w:br/>
        <w:t xml:space="preserve">    allow_headers=["*"],</w:t>
        <w:br/>
        <w:t>)</w:t>
        <w:br/>
        <w:br/>
        <w:t>app.mount("/ui", StaticFiles(directory=settings.frontend_root), name="ui")</w:t>
        <w:br/>
        <w:br/>
        <w:br/>
        <w:t>def _frontend_error_page(filename: str, status_code: int) -&gt; FileResponse:</w:t>
        <w:br/>
        <w:t xml:space="preserve">    path = settings.frontend_root / filename</w:t>
        <w:br/>
        <w:t xml:space="preserve">    return FileResponse(path, media_type="text/html", status_code=status_code)</w:t>
        <w:br/>
        <w:br/>
        <w:br/>
        <w:t>def artifact_error_to_http(exc: Exception) -&gt; HTTPException:</w:t>
        <w:br/>
        <w:t xml:space="preserve">    if isinstance(exc, FileNotFoundError):</w:t>
        <w:br/>
        <w:t xml:space="preserve">        return HTTPException(status_code=503, detail=str(exc))</w:t>
        <w:br/>
        <w:t xml:space="preserve">    if isinstance(exc, ArtifactReadError):</w:t>
        <w:br/>
        <w:t xml:space="preserve">        return HTTPException(status_code=500, detail=str(exc))</w:t>
        <w:br/>
        <w:t xml:space="preserve">    return HTTPException(status_code=500, detail="Unexpected application error.")</w:t>
        <w:br/>
        <w:br/>
        <w:br/>
        <w:t>def run_repository_call(operation, *, bad_request_errors: tuple[type[Exception], ...] = ()):</w:t>
        <w:br/>
        <w:t xml:space="preserve">    try:</w:t>
        <w:br/>
        <w:t xml:space="preserve">        return operation()</w:t>
        <w:br/>
        <w:t xml:space="preserve">    except HTTPException:</w:t>
        <w:br/>
        <w:t xml:space="preserve">        raise</w:t>
        <w:br/>
        <w:t xml:space="preserve">    except bad_request_errors as exc:</w:t>
        <w:br/>
        <w:t xml:space="preserve">        raise HTTPException(status_code=400, detail=str(exc)) from exc</w:t>
        <w:br/>
        <w:t xml:space="preserve">    except Exception as exc:</w:t>
        <w:br/>
        <w:t xml:space="preserve">        raise artifact_error_to_http(exc) from exc</w:t>
        <w:br/>
        <w:br/>
        <w:br/>
        <w:t>def resolve_repository(job_id: str | None, require_completed: bool = False) -&gt; ArtifactRepository:</w:t>
        <w:br/>
        <w:t xml:space="preserve">    if not job_id:</w:t>
        <w:br/>
        <w:t xml:space="preserve">        return repository</w:t>
        <w:br/>
        <w:t xml:space="preserve">    try:</w:t>
        <w:br/>
        <w:t xml:space="preserve">        return runtime_jobs.get_job_repository(job_id, require_completed=require_completed)</w:t>
        <w:br/>
        <w:t xml:space="preserve">    except KeyError as exc:</w:t>
      </w:r>
    </w:p>
    <w:p>
      <w:pPr>
        <w:spacing w:before="0" w:after="0" w:line="200" w:lineRule="exact"/>
      </w:pPr>
      <w:r>
        <w:rPr>
          <w:rFonts w:ascii="Courier New" w:hAnsi="Courier New"/>
          <w:sz w:val="15"/>
        </w:rPr>
        <w:t xml:space="preserve">        raise HTTPException(status_code=404, detail="Prediction job not found.") from exc</w:t>
        <w:br/>
        <w:t xml:space="preserve">    except RuntimeError as exc:</w:t>
        <w:br/>
        <w:t xml:space="preserve">        raise HTTPException(status_code=409, detail=str(exc)) from exc</w:t>
        <w:br/>
        <w:br/>
        <w:br/>
        <w:t>@app.get("/", include_in_schema=False)</w:t>
        <w:br/>
        <w:t>def index() -&gt; RedirectResponse:</w:t>
        <w:br/>
        <w:t xml:space="preserve">    return RedirectResponse(url="/ui/login.html")</w:t>
        <w:br/>
        <w:br/>
        <w:br/>
        <w:t>@app.get("/favicon.ico", include_in_schema=False)</w:t>
        <w:br/>
        <w:t>def favicon() -&gt; Response:</w:t>
        <w:br/>
        <w:t xml:space="preserve">    return Response(status_code=204)</w:t>
        <w:br/>
        <w:br/>
        <w:br/>
        <w:t>@app.exception_handler(StarletteHTTPException)</w:t>
        <w:br/>
        <w:t>async def http_exception_handler(request: Request, exc: StarletteHTTPException) -&gt; Response:</w:t>
        <w:br/>
        <w:t xml:space="preserve">    if request.url.path.startswith("/api/"):</w:t>
        <w:br/>
        <w:t xml:space="preserve">        return JSONResponse({"detail": str(exc.detail)}, status_code=exc.status_code)</w:t>
        <w:br/>
        <w:t xml:space="preserve">    accepts_html = "text/html" in request.headers.get("accept", "")</w:t>
        <w:br/>
        <w:t xml:space="preserve">    if accepts_html and exc.status_code == 404:</w:t>
        <w:br/>
        <w:t xml:space="preserve">        return _frontend_error_page("404.html", 404)</w:t>
        <w:br/>
        <w:t xml:space="preserve">    return Response(</w:t>
        <w:br/>
        <w:t xml:space="preserve">        content=str(exc.detail),</w:t>
        <w:br/>
        <w:t xml:space="preserve">        status_code=exc.status_code,</w:t>
        <w:br/>
        <w:t xml:space="preserve">        media_type="text/plain",</w:t>
        <w:br/>
        <w:t xml:space="preserve">    )</w:t>
        <w:br/>
        <w:br/>
        <w:br/>
        <w:t>@app.exception_handler(Exception)</w:t>
        <w:br/>
        <w:t>async def unhandled_exception_handler(request: Request, exc: Exception) -&gt; Response:</w:t>
        <w:br/>
        <w:t xml:space="preserve">    if request.url.path.startswith("/api/"):</w:t>
        <w:br/>
        <w:t xml:space="preserve">        return JSONResponse({"detail": "Internal server error."}, status_code=500)</w:t>
        <w:br/>
        <w:t xml:space="preserve">    accepts_html = "text/html" in request.headers.get("accept", "")</w:t>
        <w:br/>
        <w:t xml:space="preserve">    if accepts_html:</w:t>
        <w:br/>
        <w:t xml:space="preserve">        return _frontend_error_page("500.html", 500)</w:t>
        <w:br/>
        <w:t xml:space="preserve">    return Response(</w:t>
        <w:br/>
        <w:t xml:space="preserve">        content="Internal server error.",</w:t>
        <w:br/>
        <w:t xml:space="preserve">        status_code=500,</w:t>
        <w:br/>
        <w:t xml:space="preserve">        media_type="text/plain",</w:t>
      </w:r>
    </w:p>
    <w:p>
      <w:pPr>
        <w:spacing w:before="0" w:after="0" w:line="200" w:lineRule="exact"/>
      </w:pPr>
      <w:r>
        <w:rPr>
          <w:rFonts w:ascii="Courier New" w:hAnsi="Courier New"/>
          <w:sz w:val="15"/>
        </w:rPr>
        <w:t xml:space="preserve">    )</w:t>
        <w:br/>
        <w:br/>
        <w:br/>
        <w:t>@app.get("/healthz")</w:t>
        <w:br/>
        <w:t>def healthz() -&gt; dict[str, str]:</w:t>
        <w:br/>
        <w:t xml:space="preserve">    return run_repository_call(_healthz_payload)</w:t>
        <w:br/>
        <w:br/>
        <w:br/>
        <w:t>def _healthz_payload() -&gt; dict[str, str]:</w:t>
        <w:br/>
        <w:t xml:space="preserve">    repository.assert_source_ready()</w:t>
        <w:br/>
        <w:t xml:space="preserve">    return {"status": "ok"}</w:t>
        <w:br/>
        <w:br/>
        <w:br/>
        <w:t>@app.post("/api/v1/auth/login")</w:t>
        <w:br/>
        <w:t>def login(payload: LoginRequest) -&gt; dict:</w:t>
        <w:br/>
        <w:t xml:space="preserve">    profile = auth_service.authenticate(payload.username, payload.password)</w:t>
        <w:br/>
        <w:t xml:space="preserve">    if profile is None:</w:t>
        <w:br/>
        <w:t xml:space="preserve">        raise HTTPException(status_code=401, detail="Invalid username or password.")</w:t>
        <w:br/>
        <w:t xml:space="preserve">    return {</w:t>
        <w:br/>
        <w:t xml:space="preserve">        "username": profile.username,</w:t>
        <w:br/>
        <w:t xml:space="preserve">        "display_name": profile.display_name,</w:t>
        <w:br/>
        <w:t xml:space="preserve">        "role": profile.role,</w:t>
        <w:br/>
        <w:t xml:space="preserve">    }</w:t>
        <w:br/>
        <w:br/>
        <w:br/>
        <w:t>@app.get("/api/v1/auth/hint")</w:t>
        <w:br/>
        <w:t>def auth_hint() -&gt; dict[str, str]:</w:t>
        <w:br/>
        <w:t xml:space="preserve">    return auth_service.credential_hint()</w:t>
        <w:br/>
        <w:br/>
        <w:br/>
        <w:t>@app.get("/api/v1/meta")</w:t>
        <w:br/>
        <w:t>def meta(job_id: str | None = Query(default=None)) -&gt; dict:</w:t>
        <w:br/>
        <w:t xml:space="preserve">    return run_repository_call(</w:t>
        <w:br/>
        <w:t xml:space="preserve">        lambda: resolve_repository(job_id, require_completed=bool(job_id)).metadata()</w:t>
        <w:br/>
        <w:t xml:space="preserve">    )</w:t>
        <w:br/>
        <w:br/>
        <w:br/>
        <w:t>@app.get("/api/v1/stations")</w:t>
        <w:br/>
        <w:t>def stations() -&gt; list[dict]:</w:t>
        <w:br/>
        <w:t xml:space="preserve">    return run_repository_call(repository.stations)</w:t>
      </w:r>
    </w:p>
    <w:p>
      <w:pPr>
        <w:spacing w:before="0" w:after="0" w:line="200" w:lineRule="exact"/>
      </w:pPr>
      <w:r>
        <w:rPr>
          <w:rFonts w:ascii="Courier New" w:hAnsi="Courier New"/>
          <w:sz w:val="15"/>
        </w:rPr>
        <w:br/>
        <w:br/>
        <w:t>@app.post("/api/v1/data/import")</w:t>
        <w:br/>
        <w:t>def import_data(payload: DataImportRequest) -&gt; dict:</w:t>
        <w:br/>
        <w:t xml:space="preserve">    return runtime_jobs.import_data(payload)</w:t>
        <w:br/>
        <w:br/>
        <w:br/>
        <w:t>@app.post("/api/v1/data/upload")</w:t>
        <w:br/>
        <w:t>def upload_data_files(</w:t>
        <w:br/>
        <w:t xml:space="preserve">    data_type: str = Form(...),</w:t>
        <w:br/>
        <w:t xml:space="preserve">    station_code: str = Form(default="2586"),</w:t>
        <w:br/>
        <w:t xml:space="preserve">    time_granularity: str = Form(default="daily"),</w:t>
        <w:br/>
        <w:t xml:space="preserve">    files: list[UploadFile] = File(...),</w:t>
        <w:br/>
        <w:t>) -&gt; dict:</w:t>
        <w:br/>
        <w:t xml:space="preserve">    try:</w:t>
        <w:br/>
        <w:t xml:space="preserve">        return runtime_jobs.upload_data_files(</w:t>
        <w:br/>
        <w:t xml:space="preserve">            data_type=data_type,</w:t>
        <w:br/>
        <w:t xml:space="preserve">            station_code=station_code,</w:t>
        <w:br/>
        <w:t xml:space="preserve">            time_granularity=time_granularity,</w:t>
        <w:br/>
        <w:t xml:space="preserve">            files=files,</w:t>
        <w:br/>
        <w:t xml:space="preserve">        )</w:t>
        <w:br/>
        <w:t xml:space="preserve">    except ValueError as exc:</w:t>
        <w:br/>
        <w:t xml:space="preserve">        raise HTTPException(status_code=400, detail=str(exc)) from exc</w:t>
        <w:br/>
        <w:br/>
        <w:br/>
        <w:t>@app.get("/api/v1/data/imports")</w:t>
        <w:br/>
        <w:t>def list_imports() -&gt; list[dict]:</w:t>
        <w:br/>
        <w:t xml:space="preserve">    return runtime_jobs.list_imports()</w:t>
        <w:br/>
        <w:br/>
        <w:br/>
        <w:t>@app.get("/api/v1/database/summary")</w:t>
        <w:br/>
        <w:t>def database_summary() -&gt; dict:</w:t>
        <w:br/>
        <w:t xml:space="preserve">    return run_repository_call(data_explorer.database_summary)</w:t>
        <w:br/>
        <w:br/>
        <w:br/>
        <w:t>@app.get("/api/v1/database/stations")</w:t>
        <w:br/>
        <w:t>def database_stations() -&gt; list[dict]:</w:t>
        <w:br/>
        <w:t xml:space="preserve">    return run_repository_call(data_explorer.database_stations)</w:t>
        <w:br/>
        <w:br/>
      </w:r>
    </w:p>
    <w:p>
      <w:pPr>
        <w:spacing w:before="0" w:after="0" w:line="200" w:lineRule="exact"/>
      </w:pPr>
      <w:r>
        <w:rPr>
          <w:rFonts w:ascii="Courier New" w:hAnsi="Courier New"/>
          <w:sz w:val="15"/>
        </w:rPr>
        <w:t>@app.get("/api/v1/database/query")</w:t>
        <w:br/>
        <w:t>def database_query(</w:t>
        <w:br/>
        <w:t xml:space="preserve">    station_code: str | None = Query(default=None),</w:t>
        <w:br/>
        <w:t xml:space="preserve">    keyword: str | None = Query(default=None),</w:t>
        <w:br/>
        <w:t xml:space="preserve">    start_date: str | None = Query(default=None),</w:t>
        <w:br/>
        <w:t xml:space="preserve">    end_date: str | None = Query(default=None),</w:t>
        <w:br/>
        <w:t xml:space="preserve">    limit: int = Query(default=200, ge=1, le=1000),</w:t>
        <w:br/>
        <w:t xml:space="preserve">    offset: int = Query(default=0, ge=0),</w:t>
        <w:br/>
        <w:t>) -&gt; dict:</w:t>
        <w:br/>
        <w:t xml:space="preserve">    return run_repository_call(</w:t>
        <w:br/>
        <w:t xml:space="preserve">        lambda: data_explorer.query_records(</w:t>
        <w:br/>
        <w:t xml:space="preserve">            station_code=station_code,</w:t>
        <w:br/>
        <w:t xml:space="preserve">            keyword=keyword,</w:t>
        <w:br/>
        <w:t xml:space="preserve">            start_date=start_date,</w:t>
        <w:br/>
        <w:t xml:space="preserve">            end_date=end_date,</w:t>
        <w:br/>
        <w:t xml:space="preserve">            limit=limit,</w:t>
        <w:br/>
        <w:t xml:space="preserve">            offset=offset,</w:t>
        <w:br/>
        <w:t xml:space="preserve">        )</w:t>
        <w:br/>
        <w:t xml:space="preserve">    )</w:t>
        <w:br/>
        <w:br/>
        <w:br/>
        <w:t>@app.get("/api/v1/preprocess/summary")</w:t>
        <w:br/>
        <w:t>def preprocess_summary(station_code: str = Query(default="2586")) -&gt; dict:</w:t>
        <w:br/>
        <w:t xml:space="preserve">    return run_repository_call(lambda: data_explorer.preprocessing_summary(station_code))</w:t>
        <w:br/>
        <w:br/>
        <w:br/>
        <w:t>@app.get("/api/v1/visualization/summary")</w:t>
        <w:br/>
        <w:t>def visualization_summary(</w:t>
        <w:br/>
        <w:t xml:space="preserve">    station_code: str = Query(default="2586"),</w:t>
        <w:br/>
        <w:t xml:space="preserve">    indicator: str = Query(default="turbidity"),</w:t>
        <w:br/>
        <w:t xml:space="preserve">    limit: int = Query(default=180, ge=30, le=720),</w:t>
        <w:br/>
        <w:t>) -&gt; dict:</w:t>
        <w:br/>
        <w:t xml:space="preserve">    return run_repository_call(</w:t>
        <w:br/>
        <w:t xml:space="preserve">        lambda: data_explorer.visualization_payload(</w:t>
        <w:br/>
        <w:t xml:space="preserve">            station_code=station_code,</w:t>
        <w:br/>
        <w:t xml:space="preserve">            indicator=indicator,</w:t>
        <w:br/>
        <w:t xml:space="preserve">            limit=limit,</w:t>
        <w:br/>
        <w:t xml:space="preserve">        )</w:t>
        <w:br/>
        <w:t xml:space="preserve">    )</w:t>
        <w:br/>
      </w:r>
    </w:p>
    <w:p>
      <w:pPr>
        <w:spacing w:before="0" w:after="0" w:line="200" w:lineRule="exact"/>
      </w:pPr>
      <w:r>
        <w:rPr>
          <w:rFonts w:ascii="Courier New" w:hAnsi="Courier New"/>
          <w:sz w:val="15"/>
        </w:rPr>
        <w:br/>
        <w:t>@app.post("/api/v1/prediction-jobs")</w:t>
        <w:br/>
        <w:t>def create_prediction_job(payload: PredictionJobCreateRequest) -&gt; dict:</w:t>
        <w:br/>
        <w:t xml:space="preserve">    try:</w:t>
        <w:br/>
        <w:t xml:space="preserve">        return runtime_jobs.create_prediction_job(payload)</w:t>
        <w:br/>
        <w:t xml:space="preserve">    except FileNotFoundError as exc:</w:t>
        <w:br/>
        <w:t xml:space="preserve">        raise HTTPException(status_code=400, detail=str(exc)) from exc</w:t>
        <w:br/>
        <w:t xml:space="preserve">    except ValueError as exc:</w:t>
        <w:br/>
        <w:t xml:space="preserve">        raise HTTPException(status_code=400, detail=str(exc)) from exc</w:t>
        <w:br/>
        <w:br/>
        <w:br/>
        <w:t>@app.get("/api/v1/prediction-jobs")</w:t>
        <w:br/>
        <w:t>def list_prediction_jobs() -&gt; list[dict]:</w:t>
        <w:br/>
        <w:t xml:space="preserve">    return runtime_jobs.list_jobs()</w:t>
        <w:br/>
        <w:br/>
        <w:br/>
        <w:t>@app.get("/api/v1/prediction-jobs/{job_id}")</w:t>
        <w:br/>
        <w:t>def get_prediction_job(job_id: str) -&gt; dict:</w:t>
        <w:br/>
        <w:t xml:space="preserve">    try:</w:t>
        <w:br/>
        <w:t xml:space="preserve">        return runtime_jobs.refresh_job(job_id)</w:t>
        <w:br/>
        <w:t xml:space="preserve">    except KeyError as exc:</w:t>
        <w:br/>
        <w:t xml:space="preserve">        raise HTTPException(status_code=404, detail="Prediction job not found.") from exc</w:t>
        <w:br/>
        <w:br/>
        <w:br/>
        <w:t>@app.get("/api/v1/prediction-jobs/{job_id}/series")</w:t>
        <w:br/>
        <w:t>def get_prediction_job_series(job_id: str) -&gt; dict:</w:t>
        <w:br/>
        <w:t xml:space="preserve">    try:</w:t>
        <w:br/>
        <w:t xml:space="preserve">        return runtime_jobs.get_job_series(job_id)</w:t>
        <w:br/>
        <w:t xml:space="preserve">    except KeyError as exc:</w:t>
        <w:br/>
        <w:t xml:space="preserve">        raise HTTPException(status_code=404, detail="Prediction job not found.") from exc</w:t>
        <w:br/>
        <w:t xml:space="preserve">    except RuntimeError as exc:</w:t>
        <w:br/>
        <w:t xml:space="preserve">        raise HTTPException(status_code=409, detail=str(exc)) from exc</w:t>
        <w:br/>
        <w:br/>
        <w:br/>
        <w:t>@app.get("/api/v1/dashboard")</w:t>
        <w:br/>
        <w:t>def dashboard(job_id: str | None = Query(default=None)) -&gt; dict:</w:t>
        <w:br/>
        <w:t xml:space="preserve">    return run_repository_call(</w:t>
        <w:br/>
        <w:t xml:space="preserve">        lambda: resolve_repository(job_id, require_completed=bool(job_id)).dashboard()</w:t>
        <w:br/>
        <w:t xml:space="preserve">    )</w:t>
        <w:br/>
      </w:r>
    </w:p>
    <w:p>
      <w:pPr>
        <w:spacing w:before="0" w:after="0" w:line="200" w:lineRule="exact"/>
      </w:pPr>
      <w:r>
        <w:rPr>
          <w:rFonts w:ascii="Courier New" w:hAnsi="Courier New"/>
          <w:sz w:val="15"/>
        </w:rPr>
        <w:br/>
        <w:t>@app.get("/api/v1/predictions")</w:t>
        <w:br/>
        <w:t>def predictions(</w:t>
        <w:br/>
        <w:t xml:space="preserve">    model: str | None = Query(default=None),</w:t>
        <w:br/>
        <w:t xml:space="preserve">    split: str = Query(default="test"),</w:t>
        <w:br/>
        <w:t xml:space="preserve">    job_id: str | None = Query(default=None),</w:t>
        <w:br/>
        <w:t>) -&gt; dict:</w:t>
        <w:br/>
        <w:t xml:space="preserve">    return run_repository_call(</w:t>
        <w:br/>
        <w:t xml:space="preserve">        lambda: resolve_repository(job_id, require_completed=bool(job_id)).predictions(</w:t>
        <w:br/>
        <w:t xml:space="preserve">            model=model,</w:t>
        <w:br/>
        <w:t xml:space="preserve">            split=split,</w:t>
        <w:br/>
        <w:t xml:space="preserve">        ),</w:t>
        <w:br/>
        <w:t xml:space="preserve">        bad_request_errors=(ValueError,),</w:t>
        <w:br/>
        <w:t xml:space="preserve">    )</w:t>
        <w:br/>
        <w:br/>
        <w:br/>
        <w:t>@app.get("/api/v1/diagnostics")</w:t>
        <w:br/>
        <w:t>def diagnostics(job_id: str | None = Query(default=None)) -&gt; dict:</w:t>
        <w:br/>
        <w:t xml:space="preserve">    return run_repository_call(</w:t>
        <w:br/>
        <w:t xml:space="preserve">        lambda: resolve_repository(job_id, require_completed=bool(job_id)).diagnostics()</w:t>
        <w:br/>
        <w:t xml:space="preserve">    )</w:t>
        <w:br/>
        <w:br/>
        <w:br/>
        <w:t>@app.get("/api/v1/scenario-triage")</w:t>
        <w:br/>
        <w:t>def scenario_triage(job_id: str | None = Query(default=None)) -&gt; dict:</w:t>
        <w:br/>
        <w:t xml:space="preserve">    return run_repository_call(</w:t>
        <w:br/>
        <w:t xml:space="preserve">        lambda: resolve_repository(job_id, require_completed=bool(job_id)).scenario_triage()</w:t>
        <w:br/>
        <w:t xml:space="preserve">    )</w:t>
        <w:br/>
        <w:br/>
        <w:br/>
        <w:t>@app.get("/api/v1/response-playbook")</w:t>
        <w:br/>
        <w:t>def response_playbook(job_id: str | None = Query(default=None)) -&gt; dict:</w:t>
        <w:br/>
        <w:t xml:space="preserve">    return run_repository_call(</w:t>
        <w:br/>
        <w:t xml:space="preserve">        lambda: resolve_repository(job_id, require_completed=bool(job_id)).response_playbook()</w:t>
        <w:br/>
        <w:t xml:space="preserve">    )</w:t>
        <w:br/>
        <w:br/>
        <w:br/>
        <w:t>@app.get("/api/v1/thresholds")</w:t>
        <w:br/>
        <w:t>def thresholds(</w:t>
        <w:br/>
        <w:t xml:space="preserve">    feature: str | None = Query(default=None),</w:t>
      </w:r>
    </w:p>
    <w:p>
      <w:pPr>
        <w:spacing w:before="0" w:after="0" w:line="200" w:lineRule="exact"/>
      </w:pPr>
      <w:r>
        <w:rPr>
          <w:rFonts w:ascii="Courier New" w:hAnsi="Courier New"/>
          <w:sz w:val="15"/>
        </w:rPr>
        <w:t xml:space="preserve">    job_id: str | None = Query(default=None),</w:t>
        <w:br/>
        <w:t>) -&gt; dict:</w:t>
        <w:br/>
        <w:t xml:space="preserve">    return run_repository_call(</w:t>
        <w:br/>
        <w:t xml:space="preserve">        lambda: resolve_repository(job_id, require_completed=bool(job_id)).thresholds(</w:t>
        <w:br/>
        <w:t xml:space="preserve">            feature=feature</w:t>
        <w:br/>
        <w:t xml:space="preserve">        )</w:t>
        <w:br/>
        <w:t xml:space="preserve">    )</w:t>
        <w:br/>
        <w:br/>
        <w:br/>
        <w:t>@app.get("/api/v1/boundary")</w:t>
        <w:br/>
        <w:t>def boundary(job_id: str | None = Query(default=None)) -&gt; dict:</w:t>
        <w:br/>
        <w:t xml:space="preserve">    return run_repository_call(</w:t>
        <w:br/>
        <w:t xml:space="preserve">        lambda: resolve_repository(job_id, require_completed=bool(job_id)).boundary()</w:t>
        <w:br/>
        <w:t xml:space="preserve">    )</w:t>
        <w:br/>
        <w:br/>
        <w:br/>
        <w:t>@app.get("/api/v1/sensitivity")</w:t>
        <w:br/>
        <w:t>def sensitivity(job_id: str | None = Query(default=None)) -&gt; dict:</w:t>
        <w:br/>
        <w:t xml:space="preserve">    return run_repository_call(</w:t>
        <w:br/>
        <w:t xml:space="preserve">        lambda: resolve_repository(job_id, require_completed=bool(job_id)).sensitivity()</w:t>
        <w:br/>
        <w:t xml:space="preserve">    )</w:t>
        <w:br/>
        <w:br/>
        <w:br/>
        <w:t>@app.post("/api/v1/report/export")</w:t>
        <w:br/>
        <w:t>def export_report(</w:t>
        <w:br/>
        <w:t xml:space="preserve">    job_id: str | None = Query(default=None),</w:t>
        <w:br/>
        <w:t xml:space="preserve">    format: ReportExportFormat = Query(default="html"),</w:t>
        <w:br/>
        <w:t>) -&gt; dict[str, str]:</w:t>
        <w:br/>
        <w:t xml:space="preserve">    def operation() -&gt; dict[str, str]:</w:t>
        <w:br/>
        <w:t xml:space="preserve">        scoped_repository = resolve_repository(job_id, require_completed=bool(job_id))</w:t>
        <w:br/>
        <w:t xml:space="preserve">        report_path = write_report(</w:t>
        <w:br/>
        <w:t xml:space="preserve">            scoped_repository,</w:t>
        <w:br/>
        <w:t xml:space="preserve">            settings.report_root,</w:t>
        <w:br/>
        <w:t xml:space="preserve">            export_format=format,</w:t>
        <w:br/>
        <w:t xml:space="preserve">        )</w:t>
        <w:br/>
        <w:t xml:space="preserve">        return {</w:t>
        <w:br/>
        <w:t xml:space="preserve">            "report_path": str(report_path),</w:t>
        <w:br/>
        <w:t xml:space="preserve">            "filename": report_path.name,</w:t>
        <w:br/>
        <w:t xml:space="preserve">            "format": format,</w:t>
        <w:br/>
        <w:t xml:space="preserve">            "download_url": f"/api/v1/report/files/{report_path.name}",</w:t>
      </w:r>
    </w:p>
    <w:p>
      <w:pPr>
        <w:spacing w:before="0" w:after="0" w:line="200" w:lineRule="exact"/>
      </w:pPr>
      <w:r>
        <w:rPr>
          <w:rFonts w:ascii="Courier New" w:hAnsi="Courier New"/>
          <w:sz w:val="15"/>
        </w:rPr>
        <w:t xml:space="preserve">        }</w:t>
        <w:br/>
        <w:br/>
        <w:t xml:space="preserve">    return run_repository_call(operation)</w:t>
        <w:br/>
        <w:br/>
        <w:br/>
        <w:t>@app.get("/api/v1/report/files/{filename}")</w:t>
        <w:br/>
        <w:t>def download_report(filename: str) -&gt; FileResponse:</w:t>
        <w:br/>
        <w:t xml:space="preserve">    path = settings.report_root / Path(filename).name</w:t>
        <w:br/>
        <w:t xml:space="preserve">    if not path.exists():</w:t>
        <w:br/>
        <w:t xml:space="preserve">        raise HTTPException(status_code=404, detail="Report file not found.")</w:t>
        <w:br/>
        <w:t xml:space="preserve">    return FileResponse(path, media_type=get_report_media_type(path), filename=path.name)</w:t>
        <w:br/>
      </w:r>
    </w:p>
    <w:p/>
    <w:p>
      <w:pPr>
        <w:pStyle w:val="Heading2"/>
      </w:pPr>
      <w:r>
        <w:t>backend/app/config.py</w:t>
      </w:r>
    </w:p>
    <w:p>
      <w:pPr>
        <w:spacing w:before="0" w:after="0" w:line="200" w:lineRule="exact"/>
      </w:pPr>
      <w:r>
        <w:rPr>
          <w:rFonts w:ascii="Courier New" w:hAnsi="Courier New"/>
          <w:sz w:val="15"/>
        </w:rPr>
        <w:t>from __future__ import annotations</w:t>
        <w:br/>
        <w:br/>
        <w:t>import os</w:t>
        <w:br/>
        <w:t>from dataclasses import dataclass</w:t>
        <w:br/>
        <w:t>from pathlib import Path</w:t>
        <w:br/>
        <w:br/>
        <w:br/>
        <w:t>PROJECT_ROOT = Path(__file__).resolve().parents[2]</w:t>
        <w:br/>
        <w:t>DEFAULT_RUNTIME_ROOT = PROJECT_ROOT</w:t>
        <w:br/>
        <w:t>VAR_ROOT_NAME = "var"</w:t>
        <w:br/>
        <w:t>STATE_ROOT_NAME = "state"</w:t>
        <w:br/>
        <w:t>REPORT_ROOT_NAME = "reports"</w:t>
        <w:br/>
        <w:br/>
        <w:br/>
        <w:t>@dataclass(frozen=True)</w:t>
        <w:br/>
        <w:t>class Settings:</w:t>
        <w:br/>
        <w:t xml:space="preserve">    app_name: str</w:t>
        <w:br/>
        <w:t xml:space="preserve">    project_root: Path</w:t>
        <w:br/>
        <w:t xml:space="preserve">    runtime_root: Path</w:t>
        <w:br/>
        <w:t xml:space="preserve">    frontend_root: Path</w:t>
        <w:br/>
        <w:t xml:space="preserve">    report_root: Path</w:t>
        <w:br/>
        <w:t xml:space="preserve">    state_root: Path</w:t>
        <w:br/>
        <w:br/>
        <w:t xml:space="preserve">    @property</w:t>
        <w:br/>
        <w:t xml:space="preserve">    def outputs_root(self) -&gt; Path:</w:t>
        <w:br/>
        <w:t xml:space="preserve">        return self.runtime_root / "outputs"</w:t>
        <w:br/>
        <w:br/>
        <w:t xml:space="preserve">    @property</w:t>
        <w:br/>
        <w:t xml:space="preserve">    def default_config_path(self) -&gt; Path:</w:t>
        <w:br/>
        <w:t xml:space="preserve">        return self.runtime_root / "configs" / "prototype_repo.yaml"</w:t>
        <w:br/>
        <w:br/>
        <w:t xml:space="preserve">    @property</w:t>
        <w:br/>
        <w:t xml:space="preserve">    def imports_root(self) -&gt; Path:</w:t>
        <w:br/>
        <w:t xml:space="preserve">        return self.runtime_root / "data" / "imports"</w:t>
        <w:br/>
        <w:br/>
        <w:t xml:space="preserve">    @property</w:t>
        <w:br/>
        <w:t xml:space="preserve">    def job_logs_root(self) -&gt; Path:</w:t>
        <w:br/>
        <w:t xml:space="preserve">        return self.state_root / "job_logs"</w:t>
        <w:br/>
        <w:br/>
        <w:t xml:space="preserve">    @property</w:t>
      </w:r>
    </w:p>
    <w:p>
      <w:pPr>
        <w:spacing w:before="0" w:after="0" w:line="200" w:lineRule="exact"/>
      </w:pPr>
      <w:r>
        <w:rPr>
          <w:rFonts w:ascii="Courier New" w:hAnsi="Courier New"/>
          <w:sz w:val="15"/>
        </w:rPr>
        <w:t xml:space="preserve">    def job_runs_root(self) -&gt; Path:</w:t>
        <w:br/>
        <w:t xml:space="preserve">        return self.state_root / "job_runs"</w:t>
        <w:br/>
        <w:br/>
        <w:t xml:space="preserve">    @property</w:t>
        <w:br/>
        <w:t xml:space="preserve">    def state_db_path(self) -&gt; Path:</w:t>
        <w:br/>
        <w:t xml:space="preserve">        return self.state_root / "app_state.sqlite3"</w:t>
        <w:br/>
        <w:br/>
        <w:t xml:space="preserve">    @property</w:t>
        <w:br/>
        <w:t xml:space="preserve">    def var_root(self) -&gt; Path:</w:t>
        <w:br/>
        <w:t xml:space="preserve">        return self.project_root / VAR_ROOT_NAME</w:t>
        <w:br/>
        <w:br/>
        <w:br/>
        <w:t>def get_settings() -&gt; Settings:</w:t>
        <w:br/>
        <w:t xml:space="preserve">    runtime_root = Path(</w:t>
        <w:br/>
        <w:t xml:space="preserve">        os.environ.get(</w:t>
        <w:br/>
        <w:t xml:space="preserve">            "WATEREXPERT_RUNTIME_ROOT",</w:t>
        <w:br/>
        <w:t xml:space="preserve">            os.environ.get("WATERTURBIDITY_RUNTIME_ROOT", str(DEFAULT_RUNTIME_ROOT)),</w:t>
        <w:br/>
        <w:t xml:space="preserve">        )</w:t>
        <w:br/>
        <w:t xml:space="preserve">    ).resolve()</w:t>
        <w:br/>
        <w:t xml:space="preserve">    return Settings(</w:t>
        <w:br/>
        <w:t xml:space="preserve">        app_name="WaterExpert Software",</w:t>
        <w:br/>
        <w:t xml:space="preserve">        project_root=PROJECT_ROOT,</w:t>
        <w:br/>
        <w:t xml:space="preserve">        runtime_root=runtime_root,</w:t>
        <w:br/>
        <w:t xml:space="preserve">        frontend_root=(PROJECT_ROOT / "frontend").resolve(),</w:t>
        <w:br/>
        <w:t xml:space="preserve">        report_root=(PROJECT_ROOT / VAR_ROOT_NAME / REPORT_ROOT_NAME).resolve(),</w:t>
        <w:br/>
        <w:t xml:space="preserve">        state_root=(PROJECT_ROOT / VAR_ROOT_NAME / STATE_ROOT_NAME).resolve(),</w:t>
        <w:br/>
        <w:t xml:space="preserve">    )</w:t>
        <w:br/>
      </w:r>
    </w:p>
    <w:p/>
    <w:p>
      <w:pPr>
        <w:pStyle w:val="Heading2"/>
      </w:pPr>
      <w:r>
        <w:t>backend/app/schemas.py</w:t>
      </w:r>
    </w:p>
    <w:p>
      <w:pPr>
        <w:spacing w:before="0" w:after="0" w:line="200" w:lineRule="exact"/>
      </w:pPr>
      <w:r>
        <w:rPr>
          <w:rFonts w:ascii="Courier New" w:hAnsi="Courier New"/>
          <w:sz w:val="15"/>
        </w:rPr>
        <w:t>from __future__ import annotations</w:t>
        <w:br/>
        <w:br/>
        <w:t>from typing import Literal</w:t>
        <w:br/>
        <w:br/>
        <w:t>from pydantic import BaseModel, Field</w:t>
        <w:br/>
        <w:br/>
        <w:t>ReportExportFormat = Literal["html", "md", "json", "pdf"]</w:t>
        <w:br/>
        <w:br/>
        <w:br/>
        <w:t>class LoginRequest(BaseModel):</w:t>
        <w:br/>
        <w:t xml:space="preserve">    username: str = Field(min_length=1, max_length=64)</w:t>
        <w:br/>
        <w:t xml:space="preserve">    password: str = Field(min_length=1, max_length=128)</w:t>
        <w:br/>
        <w:br/>
        <w:br/>
        <w:t>class DataImportRequest(BaseModel):</w:t>
        <w:br/>
        <w:t xml:space="preserve">    data_type: Literal[</w:t>
        <w:br/>
        <w:t xml:space="preserve">        "water_quality",</w:t>
        <w:br/>
        <w:t xml:space="preserve">        "weather",</w:t>
        <w:br/>
        <w:t xml:space="preserve">        "hydrodynamics",</w:t>
        <w:br/>
        <w:t xml:space="preserve">        "water_control",</w:t>
        <w:br/>
        <w:t xml:space="preserve">        "boundary_labels",</w:t>
        <w:br/>
        <w:t xml:space="preserve">        "spatial",</w:t>
        <w:br/>
        <w:t xml:space="preserve">    ]</w:t>
        <w:br/>
        <w:t xml:space="preserve">    source_name: str = Field(min_length=1, max_length=120)</w:t>
        <w:br/>
        <w:t xml:space="preserve">    file_path: str = Field(min_length=1)</w:t>
        <w:br/>
        <w:t xml:space="preserve">    time_granularity: str = Field(default="daily", min_length=1, max_length=32)</w:t>
        <w:br/>
        <w:t xml:space="preserve">    station_code: str | None = Field(default="2586")</w:t>
        <w:br/>
        <w:br/>
        <w:br/>
        <w:t>class PredictionJobCreateRequest(BaseModel):</w:t>
        <w:br/>
        <w:t xml:space="preserve">    mode: Literal["inference", "full_pipeline"] = "inference"</w:t>
        <w:br/>
        <w:t xml:space="preserve">    model_name: Literal["mscim", "mscim_no_kg", "cmfbe_stgcn"] = "cmfbe_stgcn"</w:t>
        <w:br/>
        <w:t xml:space="preserve">    station_code: str = "2586"</w:t>
        <w:br/>
        <w:t xml:space="preserve">    config_path: str | None = None</w:t>
        <w:br/>
        <w:t xml:space="preserve">    start_date: str | None = None</w:t>
        <w:br/>
        <w:t xml:space="preserve">    end_date: str | None = None</w:t>
        <w:br/>
        <w:t xml:space="preserve">    use_existing_artifacts: bool = True</w:t>
        <w:br/>
      </w:r>
    </w:p>
    <w:p/>
    <w:p>
      <w:pPr>
        <w:pStyle w:val="Heading2"/>
      </w:pPr>
      <w:r>
        <w:t>backend/app/services/auth_service.py</w:t>
      </w:r>
    </w:p>
    <w:p>
      <w:pPr>
        <w:spacing w:before="0" w:after="0" w:line="200" w:lineRule="exact"/>
      </w:pPr>
      <w:r>
        <w:rPr>
          <w:rFonts w:ascii="Courier New" w:hAnsi="Courier New"/>
          <w:sz w:val="15"/>
        </w:rPr>
        <w:t>from __future__ import annotations</w:t>
        <w:br/>
        <w:br/>
        <w:t>import os</w:t>
        <w:br/>
        <w:t>from dataclasses import dataclass</w:t>
        <w:br/>
        <w:br/>
        <w:br/>
        <w:t>@dataclass(frozen=True)</w:t>
        <w:br/>
        <w:t>class AuthProfile:</w:t>
        <w:br/>
        <w:t xml:space="preserve">    username: str</w:t>
        <w:br/>
        <w:t xml:space="preserve">    display_name: str</w:t>
        <w:br/>
        <w:t xml:space="preserve">    role: str</w:t>
        <w:br/>
        <w:br/>
        <w:br/>
        <w:t>class DemoAuthService:</w:t>
        <w:br/>
        <w:t xml:space="preserve">    def __init__(self) -&gt; None:</w:t>
        <w:br/>
        <w:t xml:space="preserve">        self._username = os.environ.get("WATEREXPERT_DEMO_USERNAME", "2510709")</w:t>
        <w:br/>
        <w:t xml:space="preserve">        self._password = os.environ.get("WATEREXPERT_DEMO_PASSWORD", "AI4S666")</w:t>
        <w:br/>
        <w:t xml:space="preserve">        self._display_name = os.environ.get("WATEREXPERT_DEMO_DISPLAY_NAME", "AI4S Demo User")</w:t>
        <w:br/>
        <w:t xml:space="preserve">        self._role = os.environ.get("WATEREXPERT_DEMO_ROLE", "reviewer")</w:t>
        <w:br/>
        <w:br/>
        <w:t xml:space="preserve">    def authenticate(self, username: str, password: str) -&gt; AuthProfile | None:</w:t>
        <w:br/>
        <w:t xml:space="preserve">        normalized_username = str(username or "").strip()</w:t>
        <w:br/>
        <w:t xml:space="preserve">        normalized_password = str(password or "")</w:t>
        <w:br/>
        <w:t xml:space="preserve">        if normalized_username != self._username or normalized_password != self._password:</w:t>
        <w:br/>
        <w:t xml:space="preserve">            return None</w:t>
        <w:br/>
        <w:t xml:space="preserve">        return AuthProfile(</w:t>
        <w:br/>
        <w:t xml:space="preserve">            username=self._username,</w:t>
        <w:br/>
        <w:t xml:space="preserve">            display_name=self._display_name,</w:t>
        <w:br/>
        <w:t xml:space="preserve">            role=self._role,</w:t>
        <w:br/>
        <w:t xml:space="preserve">        )</w:t>
        <w:br/>
        <w:br/>
        <w:t xml:space="preserve">    def credential_hint(self) -&gt; dict[str, str]:</w:t>
        <w:br/>
        <w:t xml:space="preserve">        return {</w:t>
        <w:br/>
        <w:t xml:space="preserve">            "username": self._username,</w:t>
        <w:br/>
        <w:t xml:space="preserve">            "password": self._password,</w:t>
        <w:br/>
        <w:t xml:space="preserve">        }</w:t>
        <w:br/>
      </w:r>
    </w:p>
    <w:p/>
    <w:p>
      <w:pPr>
        <w:pStyle w:val="Heading2"/>
      </w:pPr>
      <w:r>
        <w:t>backend/app/services/artifact_repository.py</w:t>
      </w:r>
    </w:p>
    <w:p>
      <w:pPr>
        <w:spacing w:before="0" w:after="0" w:line="200" w:lineRule="exact"/>
      </w:pPr>
      <w:r>
        <w:rPr>
          <w:rFonts w:ascii="Courier New" w:hAnsi="Courier New"/>
          <w:sz w:val="15"/>
        </w:rPr>
        <w:t>from __future__ import annotations</w:t>
        <w:br/>
        <w:br/>
        <w:t>import json</w:t>
        <w:br/>
        <w:t>from dataclasses import dataclass</w:t>
        <w:br/>
        <w:t>from json import JSONDecodeError</w:t>
        <w:br/>
        <w:t>from pathlib import Path</w:t>
        <w:br/>
        <w:t>from typing import Any</w:t>
        <w:br/>
        <w:br/>
        <w:t>import pandas as pd</w:t>
        <w:br/>
        <w:br/>
        <w:t>from backend.app.config import Settings</w:t>
        <w:br/>
        <w:br/>
        <w:t>DEFAULT_STATION_CODE = "2586"</w:t>
        <w:br/>
        <w:t>PRODUCT_MODE = "integrated-runtime"</w:t>
        <w:br/>
        <w:t>FRONTEND_MODE = "software-with-embedded-waterexpert-core"</w:t>
        <w:br/>
        <w:t>ARTIFACT_SCOPE_JOB = "job-scoped"</w:t>
        <w:br/>
        <w:t>ARTIFACT_SCOPE_DEFAULT = "integrated-default"</w:t>
        <w:br/>
        <w:t>DEFAULT_PREVIEW_LIMIT = 16</w:t>
        <w:br/>
        <w:t>BOUNDARY_PREVIEW_LIMIT = 120</w:t>
        <w:br/>
        <w:t>AGENT_CONTEXT_PATH = "agent/agent_context.json"</w:t>
        <w:br/>
        <w:t>SCENARIO_TRIAGE_PATH = "agent/scenario_triage.json"</w:t>
        <w:br/>
        <w:t>RESPONSE_PLAYBOOK_PATH = "agent/response_playbook.json"</w:t>
        <w:br/>
        <w:t>METRICS_PATH = "metrics/metrics.json"</w:t>
        <w:br/>
        <w:t>BEST_MODEL_SUMMARY_PATH = "metrics/best_model_summary.json"</w:t>
        <w:br/>
        <w:t>MODEL_COMPARISON_PATH = "metrics/model_comparison.csv"</w:t>
        <w:br/>
        <w:t>PREDICTIONS_PATH = "predictions/predictions.csv"</w:t>
        <w:br/>
        <w:t>DIAGNOSIS_FACTOR_SUMMARY_PATH = "diagnosis/mscim_turbidity_factor_diagnosis_summary.json"</w:t>
        <w:br/>
        <w:t>DIAGNOSIS_DOMAIN_PATH = "diagnosis/mscim_turbidity_domain_diagnosis.csv"</w:t>
        <w:br/>
        <w:t>PROCESS_DECOMPOSITION_PATH = "diagnosis/cmfbe_process_decomposition_summary.csv"</w:t>
        <w:br/>
        <w:t>THRESHOLD_SUMMARY_PATH = "thresholds/cmfbe_threshold_summary.csv"</w:t>
        <w:br/>
        <w:t>THRESHOLD_BY_CONTEXT_PATH = "thresholds/cmfbe_thresholds_by_context.csv"</w:t>
        <w:br/>
        <w:t>THRESHOLD_KG_PATH = "thresholds/mechanism_parameter_threshold_kg.json"</w:t>
        <w:br/>
        <w:t>BOUNDARY_SUMMARY_PATH = "boundary/boundary_detection_summary.json"</w:t>
        <w:br/>
        <w:t>BOUNDARY_PREDICTIONS_PATH = "boundary/boundary_predictions.csv"</w:t>
        <w:br/>
        <w:t>BOUNDARY_LABEL_GENERATION_PATH = "boundary/boundary_label_generation_summary.json"</w:t>
        <w:br/>
        <w:t>BOUNDARY_LABEL_CSV_PATH = "boundary/merged_boundary_labels.csv"</w:t>
        <w:br/>
        <w:t>SOBOL_PATH = "sensitivity/cmfbe_sobol_indices.json"</w:t>
        <w:br/>
        <w:t>COUNTERFACTUAL_PATH = "counterfactual/cmfbe_counterfactual_summary.csv"</w:t>
        <w:br/>
        <w:t>JOINT_COUNTERFACTUAL_PATH = "counterfactual/cmfbe_joint_counterfactual_summary.csv"</w:t>
        <w:br/>
        <w:t>CMFBE_MODEL_NAME = "cmfbe_stgcn"</w:t>
      </w:r>
    </w:p>
    <w:p>
      <w:pPr>
        <w:spacing w:before="0" w:after="0" w:line="200" w:lineRule="exact"/>
      </w:pPr>
      <w:r>
        <w:rPr>
          <w:rFonts w:ascii="Courier New" w:hAnsi="Courier New"/>
          <w:sz w:val="15"/>
        </w:rPr>
        <w:t>TEST_SPLIT_NAME = "test"</w:t>
        <w:br/>
        <w:br/>
        <w:br/>
        <w:t>class ArtifactReadError(ValueError):</w:t>
        <w:br/>
        <w:t xml:space="preserve">    """Raised when an artifact exists but is malformed or unreadable."""</w:t>
        <w:br/>
        <w:br/>
        <w:br/>
        <w:t>@dataclass(frozen=True)</w:t>
        <w:br/>
        <w:t>class ProcessSpec:</w:t>
        <w:br/>
        <w:t xml:space="preserve">    key: str</w:t>
        <w:br/>
        <w:t xml:space="preserve">    label: str</w:t>
        <w:br/>
        <w:t xml:space="preserve">    direction: str</w:t>
        <w:br/>
        <w:br/>
        <w:br/>
        <w:t>PROCESS_SPECS: tuple[ProcessSpec, ...] = (</w:t>
        <w:br/>
        <w:t xml:space="preserve">    ProcessSpec("runoff_source", "Runoff Input", "source"),</w:t>
        <w:br/>
        <w:t xml:space="preserve">    ProcessSpec("erosion_source", "Resuspension", "source"),</w:t>
        <w:br/>
        <w:t xml:space="preserve">    ProcessSpec("tidal_source", "Tidal Retention", "source"),</w:t>
        <w:br/>
        <w:t xml:space="preserve">    ProcessSpec("phytoplankton_source", "Ecological Growth", "source"),</w:t>
        <w:br/>
        <w:t xml:space="preserve">    ProcessSpec("krone_deposition_sink", "Deposition Flocculation", "sink"),</w:t>
        <w:br/>
        <w:t xml:space="preserve">    ProcessSpec("flushing_sink", "Flushing Export", "sink"),</w:t>
        <w:br/>
        <w:t xml:space="preserve">    ProcessSpec("purification_sink", "Self Purification", "sink"),</w:t>
        <w:br/>
        <w:t>)</w:t>
        <w:br/>
        <w:br/>
        <w:t>PREDICTION_SERIES_COLUMNS: tuple[str, ...] = (</w:t>
        <w:br/>
        <w:t xml:space="preserve">    "target_date",</w:t>
        <w:br/>
        <w:t xml:space="preserve">    "actual_turbidity",</w:t>
        <w:br/>
        <w:t xml:space="preserve">    "predicted_turbidity",</w:t>
        <w:br/>
        <w:t xml:space="preserve">    "actual_clearness",</w:t>
        <w:br/>
        <w:t xml:space="preserve">    "predicted_clearness",</w:t>
        <w:br/>
        <w:t xml:space="preserve">    "predicted_self_purification_failure_prob",</w:t>
        <w:br/>
        <w:t xml:space="preserve">    "predicted_turbidity_surge_prob",</w:t>
        <w:br/>
        <w:t xml:space="preserve">    "predicted_critical_transition_prob",</w:t>
        <w:br/>
        <w:t xml:space="preserve">    "predicted_boundary_probability",</w:t>
        <w:br/>
        <w:t xml:space="preserve">    "velocity_proxy",</w:t>
        <w:br/>
        <w:t xml:space="preserve">    "bed_shear_proxy",</w:t>
        <w:br/>
        <w:t xml:space="preserve">    "erosion_source",</w:t>
        <w:br/>
        <w:t xml:space="preserve">    "runoff_source",</w:t>
        <w:br/>
        <w:t xml:space="preserve">    "phytoplankton_source",</w:t>
        <w:br/>
        <w:t xml:space="preserve">    "flushing_sink",</w:t>
      </w:r>
    </w:p>
    <w:p>
      <w:pPr>
        <w:spacing w:before="0" w:after="0" w:line="200" w:lineRule="exact"/>
      </w:pPr>
      <w:r>
        <w:rPr>
          <w:rFonts w:ascii="Courier New" w:hAnsi="Courier New"/>
          <w:sz w:val="15"/>
        </w:rPr>
        <w:t xml:space="preserve">    "purification_sink",</w:t>
        <w:br/>
        <w:t>)</w:t>
        <w:br/>
        <w:br/>
        <w:br/>
        <w:t>class ArtifactRepository:</w:t>
        <w:br/>
        <w:t xml:space="preserve">    def __init__(</w:t>
        <w:br/>
        <w:t xml:space="preserve">        self,</w:t>
        <w:br/>
        <w:t xml:space="preserve">        settings: Settings,</w:t>
        <w:br/>
        <w:t xml:space="preserve">        outputs_root: Path | None = None,</w:t>
        <w:br/>
        <w:t xml:space="preserve">        config_path: Path | None = None,</w:t>
        <w:br/>
        <w:t xml:space="preserve">    ) -&gt; None:</w:t>
        <w:br/>
        <w:t xml:space="preserve">        self.settings = settings</w:t>
        <w:br/>
        <w:t xml:space="preserve">        self._outputs_root = (</w:t>
        <w:br/>
        <w:t xml:space="preserve">            Path(outputs_root).resolve() if outputs_root is not None else settings.outputs_root</w:t>
        <w:br/>
        <w:t xml:space="preserve">        )</w:t>
        <w:br/>
        <w:t xml:space="preserve">        self._config_path = (</w:t>
        <w:br/>
        <w:t xml:space="preserve">            Path(config_path).resolve() if config_path is not None else settings.default_config_path</w:t>
        <w:br/>
        <w:t xml:space="preserve">        )</w:t>
        <w:br/>
        <w:br/>
        <w:t xml:space="preserve">    @property</w:t>
        <w:br/>
        <w:t xml:space="preserve">    def runtime_root(self) -&gt; Path:</w:t>
        <w:br/>
        <w:t xml:space="preserve">        return self.settings.runtime_root</w:t>
        <w:br/>
        <w:br/>
        <w:t xml:space="preserve">    @property</w:t>
        <w:br/>
        <w:t xml:space="preserve">    def outputs_root(self) -&gt; Path:</w:t>
        <w:br/>
        <w:t xml:space="preserve">        return self._outputs_root</w:t>
        <w:br/>
        <w:br/>
        <w:t xml:space="preserve">    @property</w:t>
        <w:br/>
        <w:t xml:space="preserve">    def config_path(self) -&gt; Path:</w:t>
        <w:br/>
        <w:t xml:space="preserve">        return self._config_path</w:t>
        <w:br/>
        <w:br/>
        <w:t xml:space="preserve">    def scoped(</w:t>
        <w:br/>
        <w:t xml:space="preserve">        self,</w:t>
        <w:br/>
        <w:t xml:space="preserve">        outputs_root: Path | None = None,</w:t>
        <w:br/>
        <w:t xml:space="preserve">        config_path: Path | None = None,</w:t>
        <w:br/>
        <w:t xml:space="preserve">    ) -&gt; "ArtifactRepository":</w:t>
        <w:br/>
        <w:t xml:space="preserve">        return ArtifactRepository(</w:t>
        <w:br/>
        <w:t xml:space="preserve">            settings=self.settings,</w:t>
        <w:br/>
        <w:t xml:space="preserve">            outputs_root=outputs_root or self.outputs_root,</w:t>
        <w:br/>
        <w:t xml:space="preserve">            config_path=config_path or self.config_path,</w:t>
      </w:r>
    </w:p>
    <w:p>
      <w:pPr>
        <w:spacing w:before="0" w:after="0" w:line="200" w:lineRule="exact"/>
      </w:pPr>
      <w:r>
        <w:rPr>
          <w:rFonts w:ascii="Courier New" w:hAnsi="Courier New"/>
          <w:sz w:val="15"/>
        </w:rPr>
        <w:t xml:space="preserve">        )</w:t>
        <w:br/>
        <w:br/>
        <w:t xml:space="preserve">    def _artifact_scope(self) -&gt; str:</w:t>
        <w:br/>
        <w:t xml:space="preserve">        return (</w:t>
        <w:br/>
        <w:t xml:space="preserve">            ARTIFACT_SCOPE_JOB</w:t>
        <w:br/>
        <w:t xml:space="preserve">            if self.outputs_root != self.settings.outputs_root</w:t>
        <w:br/>
        <w:t xml:space="preserve">            else ARTIFACT_SCOPE_DEFAULT</w:t>
        <w:br/>
        <w:t xml:space="preserve">        )</w:t>
        <w:br/>
        <w:br/>
        <w:t xml:space="preserve">    def _artifact_path(self, relative_path: str) -&gt; Path:</w:t>
        <w:br/>
        <w:t xml:space="preserve">        return self.outputs_root / relative_path</w:t>
        <w:br/>
        <w:br/>
        <w:t xml:space="preserve">    def _read_json(self, relative_path: str) -&gt; dict[str, Any]:</w:t>
        <w:br/>
        <w:t xml:space="preserve">        path = self._artifact_path(relative_path)</w:t>
        <w:br/>
        <w:t xml:space="preserve">        try:</w:t>
        <w:br/>
        <w:t xml:space="preserve">            payload = json.loads(path.read_text(encoding="utf-8"))</w:t>
        <w:br/>
        <w:t xml:space="preserve">        except FileNotFoundError:</w:t>
        <w:br/>
        <w:t xml:space="preserve">            raise</w:t>
        <w:br/>
        <w:t xml:space="preserve">        except (OSError, UnicodeDecodeError, JSONDecodeError) as exc:</w:t>
        <w:br/>
        <w:t xml:space="preserve">            raise ArtifactReadError(f"Invalid JSON artifact at {path}: {exc}") from exc</w:t>
        <w:br/>
        <w:t xml:space="preserve">        if not isinstance(payload, dict):</w:t>
        <w:br/>
        <w:t xml:space="preserve">            raise ArtifactReadError(f"JSON artifact must decode to an object: {path}")</w:t>
        <w:br/>
        <w:t xml:space="preserve">        return payload</w:t>
        <w:br/>
        <w:br/>
        <w:t xml:space="preserve">    def _read_csv(self, relative_path: str) -&gt; pd.DataFrame:</w:t>
        <w:br/>
        <w:t xml:space="preserve">        path = self._artifact_path(relative_path)</w:t>
        <w:br/>
        <w:t xml:space="preserve">        try:</w:t>
        <w:br/>
        <w:t xml:space="preserve">            return pd.read_csv(path)</w:t>
        <w:br/>
        <w:t xml:space="preserve">        except FileNotFoundError:</w:t>
        <w:br/>
        <w:t xml:space="preserve">            raise</w:t>
        <w:br/>
        <w:t xml:space="preserve">        except Exception as exc:</w:t>
        <w:br/>
        <w:t xml:space="preserve">            raise ArtifactReadError(f"Failed to read CSV artifact at {path}: {exc}") from exc</w:t>
        <w:br/>
        <w:br/>
        <w:t xml:space="preserve">    def _records(</w:t>
        <w:br/>
        <w:t xml:space="preserve">        self, frame: pd.DataFrame, limit: int | None = None</w:t>
        <w:br/>
        <w:t xml:space="preserve">    ) -&gt; list[dict[str, Any]]:</w:t>
        <w:br/>
        <w:t xml:space="preserve">        if limit is not None:</w:t>
        <w:br/>
        <w:t xml:space="preserve">            frame = frame.head(limit)</w:t>
        <w:br/>
        <w:t xml:space="preserve">        return json.loads(</w:t>
        <w:br/>
        <w:t xml:space="preserve">            frame.to_json(</w:t>
      </w:r>
    </w:p>
    <w:p>
      <w:pPr>
        <w:spacing w:before="0" w:after="0" w:line="200" w:lineRule="exact"/>
      </w:pPr>
      <w:r>
        <w:rPr>
          <w:rFonts w:ascii="Courier New" w:hAnsi="Courier New"/>
          <w:sz w:val="15"/>
        </w:rPr>
        <w:t xml:space="preserve">                orient="records", force_ascii=False, date_format="iso"</w:t>
        <w:br/>
        <w:t xml:space="preserve">            )</w:t>
        <w:br/>
        <w:t xml:space="preserve">        )</w:t>
        <w:br/>
        <w:br/>
        <w:t xml:space="preserve">    def _required_source_paths(self) -&gt; list[Path]:</w:t>
        <w:br/>
        <w:t xml:space="preserve">        return [</w:t>
        <w:br/>
        <w:t xml:space="preserve">            self.runtime_root / "src" / "water_ai" / "__init__.py",</w:t>
        <w:br/>
        <w:t xml:space="preserve">            self._artifact_path(AGENT_CONTEXT_PATH),</w:t>
        <w:br/>
        <w:t xml:space="preserve">            self._artifact_path(METRICS_PATH),</w:t>
        <w:br/>
        <w:t xml:space="preserve">            self._artifact_path(PREDICTIONS_PATH),</w:t>
        <w:br/>
        <w:t xml:space="preserve">            self.config_path,</w:t>
        <w:br/>
        <w:t xml:space="preserve">        ]</w:t>
        <w:br/>
        <w:br/>
        <w:t xml:space="preserve">    def assert_source_ready(self) -&gt; None:</w:t>
        <w:br/>
        <w:t xml:space="preserve">        missing = [str(path) for path in self._required_source_paths() if not path.exists()]</w:t>
        <w:br/>
        <w:t xml:space="preserve">        if missing:</w:t>
        <w:br/>
        <w:t xml:space="preserve">            raise FileNotFoundError(</w:t>
        <w:br/>
        <w:t xml:space="preserve">                "Missing integrated runtime assets: " + ", ".join(missing)</w:t>
        <w:br/>
        <w:t xml:space="preserve">            )</w:t>
        <w:br/>
        <w:br/>
        <w:t xml:space="preserve">    def _dataset_summary(self) -&gt; dict[str, Any]:</w:t>
        <w:br/>
        <w:t xml:space="preserve">        metrics = self._read_json(METRICS_PATH)</w:t>
        <w:br/>
        <w:t xml:space="preserve">        return metrics["data"]["dataset_summary"]</w:t>
        <w:br/>
        <w:br/>
        <w:t xml:space="preserve">    def _scope_note(self, dataset_summary: dict[str, Any]) -&gt; str:</w:t>
        <w:br/>
        <w:t xml:space="preserve">        notes = dataset_summary.get("notes", {})</w:t>
        <w:br/>
        <w:t xml:space="preserve">        if isinstance(notes, dict):</w:t>
        <w:br/>
        <w:t xml:space="preserve">            return str(notes.get("current_scope", ""))</w:t>
        <w:br/>
        <w:t xml:space="preserve">        return ""</w:t>
        <w:br/>
        <w:br/>
        <w:t xml:space="preserve">    def _best_model_summary(self, agent_context: dict[str, Any]) -&gt; dict[str, Any]:</w:t>
        <w:br/>
        <w:t xml:space="preserve">        try:</w:t>
        <w:br/>
        <w:t xml:space="preserve">            return self._read_json(BEST_MODEL_SUMMARY_PATH)</w:t>
        <w:br/>
        <w:t xml:space="preserve">        except FileNotFoundError:</w:t>
        <w:br/>
        <w:t xml:space="preserve">            fallback = agent_context.get("best_model_summary", {})</w:t>
        <w:br/>
        <w:t xml:space="preserve">            return fallback if isinstance(fallback, dict) else {}</w:t>
        <w:br/>
        <w:br/>
        <w:t xml:space="preserve">    def _station_profile(self, dataset_summary: dict[str, Any]) -&gt; dict[str, Any]:</w:t>
        <w:br/>
        <w:t xml:space="preserve">        station = dataset_summary["water_station"]</w:t>
        <w:br/>
        <w:t xml:space="preserve">        hydrodynamics = dataset_summary.get("hydrodynamics", {})</w:t>
      </w:r>
    </w:p>
    <w:p>
      <w:pPr>
        <w:spacing w:before="0" w:after="0" w:line="200" w:lineRule="exact"/>
      </w:pPr>
      <w:r>
        <w:rPr>
          <w:rFonts w:ascii="Courier New" w:hAnsi="Courier New"/>
          <w:sz w:val="15"/>
        </w:rPr>
        <w:t xml:space="preserve">        return {</w:t>
        <w:br/>
        <w:t xml:space="preserve">            "station_code": DEFAULT_STATION_CODE,</w:t>
        <w:br/>
        <w:t xml:space="preserve">            "station_name": station.get("station_name"),</w:t>
        <w:br/>
        <w:t xml:space="preserve">            "river": station.get("river"),</w:t>
        <w:br/>
        <w:t xml:space="preserve">            "basin": station.get("basin"),</w:t>
        <w:br/>
        <w:t xml:space="preserve">            "longitude": station.get("longitude"),</w:t>
        <w:br/>
        <w:t xml:space="preserve">            "latitude": station.get("latitude"),</w:t>
        <w:br/>
        <w:t xml:space="preserve">            "daily_rows": station.get("daily_rows"),</w:t>
        <w:br/>
        <w:t xml:space="preserve">            "date_start": station.get("start_date"),</w:t>
        <w:br/>
        <w:t xml:space="preserve">            "date_end": station.get("end_date"),</w:t>
        <w:br/>
        <w:t xml:space="preserve">            "matched_model_rows": dataset_summary.get("rows_after_merge"),</w:t>
        <w:br/>
        <w:t xml:space="preserve">            "hydrodynamic_reference_station": hydrodynamics.get(</w:t>
        <w:br/>
        <w:t xml:space="preserve">                "recommended_primary_station_for_current_model"</w:t>
        <w:br/>
        <w:t xml:space="preserve">            ),</w:t>
        <w:br/>
        <w:t xml:space="preserve">        }</w:t>
        <w:br/>
        <w:br/>
        <w:t xml:space="preserve">    def _process_decomposition_summary(self) -&gt; pd.DataFrame:</w:t>
        <w:br/>
        <w:t xml:space="preserve">        path = self._artifact_path(PROCESS_DECOMPOSITION_PATH)</w:t>
        <w:br/>
        <w:t xml:space="preserve">        if path.exists():</w:t>
        <w:br/>
        <w:t xml:space="preserve">            return self._read_csv(PROCESS_DECOMPOSITION_PATH)</w:t>
        <w:br/>
        <w:br/>
        <w:t xml:space="preserve">        predictions = self._read_csv(PREDICTIONS_PATH)</w:t>
        <w:br/>
        <w:t xml:space="preserve">        filtered = self._cmfbe_test_predictions(predictions)</w:t>
        <w:br/>
        <w:t xml:space="preserve">        rows: list[dict[str, Any]] = []</w:t>
        <w:br/>
        <w:t xml:space="preserve">        for spec in PROCESS_SPECS:</w:t>
        <w:br/>
        <w:t xml:space="preserve">            if spec.key not in filtered.columns:</w:t>
        <w:br/>
        <w:t xml:space="preserve">                continue</w:t>
        <w:br/>
        <w:t xml:space="preserve">            series = pd.to_numeric(filtered[spec.key], errors="coerce").dropna()</w:t>
        <w:br/>
        <w:t xml:space="preserve">            if series.empty:</w:t>
        <w:br/>
        <w:t xml:space="preserve">                continue</w:t>
        <w:br/>
        <w:t xml:space="preserve">            rows.append(</w:t>
        <w:br/>
        <w:t xml:space="preserve">                {</w:t>
        <w:br/>
        <w:t xml:space="preserve">                    "process_key": spec.key,</w:t>
        <w:br/>
        <w:t xml:space="preserve">                    "process_label": spec.label,</w:t>
        <w:br/>
        <w:t xml:space="preserve">                    "direction": spec.direction,</w:t>
        <w:br/>
        <w:t xml:space="preserve">                    "mean_contribution": float(series.mean()),</w:t>
        <w:br/>
        <w:t xml:space="preserve">                    "std_contribution": float(series.std(ddof=0)),</w:t>
        <w:br/>
        <w:t xml:space="preserve">                    "max_contribution": float(series.max()),</w:t>
        <w:br/>
        <w:t xml:space="preserve">                }</w:t>
        <w:br/>
        <w:t xml:space="preserve">            )</w:t>
      </w:r>
    </w:p>
    <w:p>
      <w:pPr>
        <w:spacing w:before="0" w:after="0" w:line="200" w:lineRule="exact"/>
      </w:pPr>
      <w:r>
        <w:rPr>
          <w:rFonts w:ascii="Courier New" w:hAnsi="Courier New"/>
          <w:sz w:val="15"/>
        </w:rPr>
        <w:t xml:space="preserve">        return pd.DataFrame(rows)</w:t>
        <w:br/>
        <w:br/>
        <w:t xml:space="preserve">    def _cmfbe_test_predictions(self, predictions: pd.DataFrame) -&gt; pd.DataFrame:</w:t>
        <w:br/>
        <w:t xml:space="preserve">        filtered = predictions.copy()</w:t>
        <w:br/>
        <w:t xml:space="preserve">        if "model" in filtered.columns:</w:t>
        <w:br/>
        <w:t xml:space="preserve">            cmfbe = filtered[filtered["model"] == CMFBE_MODEL_NAME].copy()</w:t>
        <w:br/>
        <w:t xml:space="preserve">            if not cmfbe.empty:</w:t>
        <w:br/>
        <w:t xml:space="preserve">                filtered = cmfbe</w:t>
        <w:br/>
        <w:t xml:space="preserve">        if "split" in filtered.columns:</w:t>
        <w:br/>
        <w:t xml:space="preserve">            test_rows = filtered[filtered["split"] == TEST_SPLIT_NAME].copy()</w:t>
        <w:br/>
        <w:t xml:space="preserve">            if not test_rows.empty:</w:t>
        <w:br/>
        <w:t xml:space="preserve">                filtered = test_rows</w:t>
        <w:br/>
        <w:t xml:space="preserve">        return filtered</w:t>
        <w:br/>
        <w:br/>
        <w:t xml:space="preserve">    def artifact_manifest(self) -&gt; dict[str, str]:</w:t>
        <w:br/>
        <w:t xml:space="preserve">        return {</w:t>
        <w:br/>
        <w:t xml:space="preserve">            "outputs_root": str(self.outputs_root),</w:t>
        <w:br/>
        <w:t xml:space="preserve">            "agent_context": str(self._artifact_path(AGENT_CONTEXT_PATH)),</w:t>
        <w:br/>
        <w:t xml:space="preserve">            "scenario_triage": str(self._artifact_path(SCENARIO_TRIAGE_PATH)),</w:t>
        <w:br/>
        <w:t xml:space="preserve">            "response_playbook": str(self._artifact_path(RESPONSE_PLAYBOOK_PATH)),</w:t>
        <w:br/>
        <w:t xml:space="preserve">            "predictions": str(self._artifact_path(PREDICTIONS_PATH)),</w:t>
        <w:br/>
        <w:t xml:space="preserve">            "metrics": str(self._artifact_path(METRICS_PATH)),</w:t>
        <w:br/>
        <w:t xml:space="preserve">            "diagnosis": str(</w:t>
        <w:br/>
        <w:t xml:space="preserve">                self._artifact_path(DIAGNOSIS_FACTOR_SUMMARY_PATH)</w:t>
        <w:br/>
        <w:t xml:space="preserve">            ),</w:t>
        <w:br/>
        <w:t xml:space="preserve">            "thresholds": str(</w:t>
        <w:br/>
        <w:t xml:space="preserve">                self._artifact_path(THRESHOLD_SUMMARY_PATH)</w:t>
        <w:br/>
        <w:t xml:space="preserve">            ),</w:t>
        <w:br/>
        <w:t xml:space="preserve">            "boundary_summary": str(</w:t>
        <w:br/>
        <w:t xml:space="preserve">                self._artifact_path(BOUNDARY_SUMMARY_PATH)</w:t>
        <w:br/>
        <w:t xml:space="preserve">            ),</w:t>
        <w:br/>
        <w:t xml:space="preserve">            "sensitivity": str(</w:t>
        <w:br/>
        <w:t xml:space="preserve">                self._artifact_path(SOBOL_PATH)</w:t>
        <w:br/>
        <w:t xml:space="preserve">            ),</w:t>
        <w:br/>
        <w:t xml:space="preserve">            "runtime_config": str(self.config_path),</w:t>
        <w:br/>
        <w:t xml:space="preserve">            "pipeline_script": str(</w:t>
        <w:br/>
        <w:t xml:space="preserve">                self.runtime_root / "scripts" / "run_full_pipeline.py"</w:t>
        <w:br/>
        <w:t xml:space="preserve">            ),</w:t>
        <w:br/>
        <w:t xml:space="preserve">        }</w:t>
        <w:br/>
      </w:r>
    </w:p>
    <w:p>
      <w:pPr>
        <w:spacing w:before="0" w:after="0" w:line="200" w:lineRule="exact"/>
      </w:pPr>
      <w:r>
        <w:rPr>
          <w:rFonts w:ascii="Courier New" w:hAnsi="Courier New"/>
          <w:sz w:val="15"/>
        </w:rPr>
        <w:t xml:space="preserve">    def stations(self) -&gt; list[dict[str, Any]]:</w:t>
        <w:br/>
        <w:t xml:space="preserve">        dataset_summary = self._dataset_summary()</w:t>
        <w:br/>
        <w:t xml:space="preserve">        station_profile = self._station_profile(dataset_summary)</w:t>
        <w:br/>
        <w:t xml:space="preserve">        return [</w:t>
        <w:br/>
        <w:t xml:space="preserve">            {</w:t>
        <w:br/>
        <w:t xml:space="preserve">                **station_profile,</w:t>
        <w:br/>
        <w:t xml:space="preserve">                "scope": self._scope_note(dataset_summary),</w:t>
        <w:br/>
        <w:t xml:space="preserve">            }</w:t>
        <w:br/>
        <w:t xml:space="preserve">        ]</w:t>
        <w:br/>
        <w:br/>
        <w:t xml:space="preserve">    def metadata(self) -&gt; dict[str, Any]:</w:t>
        <w:br/>
        <w:t xml:space="preserve">        self.assert_source_ready()</w:t>
        <w:br/>
        <w:t xml:space="preserve">        dashboard = self.dashboard()</w:t>
        <w:br/>
        <w:t xml:space="preserve">        return {</w:t>
        <w:br/>
        <w:t xml:space="preserve">            "app_name": self.settings.app_name,</w:t>
        <w:br/>
        <w:t xml:space="preserve">            "product_mode": PRODUCT_MODE,</w:t>
        <w:br/>
        <w:t xml:space="preserve">            "prototype_scope": dashboard["prototype_scope"],</w:t>
        <w:br/>
        <w:t xml:space="preserve">            "runtime_root": str(self.runtime_root),</w:t>
        <w:br/>
        <w:t xml:space="preserve">            "outputs_root": str(self.outputs_root),</w:t>
        <w:br/>
        <w:t xml:space="preserve">            "frontend_mode": FRONTEND_MODE,</w:t>
        <w:br/>
        <w:t xml:space="preserve">            "station_profile": dashboard["station_profile"],</w:t>
        <w:br/>
        <w:t xml:space="preserve">            "artifact_manifest": self.artifact_manifest(),</w:t>
        <w:br/>
        <w:t xml:space="preserve">            "guardrails": dashboard["guardrails"],</w:t>
        <w:br/>
        <w:t xml:space="preserve">            "artifact_scope": self._artifact_scope(),</w:t>
        <w:br/>
        <w:t xml:space="preserve">        }</w:t>
        <w:br/>
        <w:br/>
        <w:t xml:space="preserve">    def dashboard(self) -&gt; dict[str, Any]:</w:t>
        <w:br/>
        <w:t xml:space="preserve">        agent_context = self._read_json(AGENT_CONTEXT_PATH)</w:t>
        <w:br/>
        <w:t xml:space="preserve">        best_model = self._best_model_summary(agent_context)</w:t>
        <w:br/>
        <w:t xml:space="preserve">        dataset_summary = self._dataset_summary()</w:t>
        <w:br/>
        <w:br/>
        <w:t xml:space="preserve">        return {</w:t>
        <w:br/>
        <w:t xml:space="preserve">            "product_name": "WaterExpert Software",</w:t>
        <w:br/>
        <w:t xml:space="preserve">            "algorithm_core": "embedded WaterExpert runtime",</w:t>
        <w:br/>
        <w:t xml:space="preserve">            "prototype_scope": self._scope_note(dataset_summary),</w:t>
        <w:br/>
        <w:t xml:space="preserve">            "purpose": agent_context.get("purpose"),</w:t>
        <w:br/>
        <w:t xml:space="preserve">            "artifact_scope": self._artifact_scope(),</w:t>
        <w:br/>
        <w:t xml:space="preserve">            "artifact_root": str(self.outputs_root),</w:t>
        <w:br/>
        <w:t xml:space="preserve">            "station_profile": self._station_profile(dataset_summary),</w:t>
        <w:br/>
        <w:t xml:space="preserve">            "best_model_summary": best_model,</w:t>
      </w:r>
    </w:p>
    <w:p>
      <w:pPr>
        <w:spacing w:before="0" w:after="0" w:line="200" w:lineRule="exact"/>
      </w:pPr>
      <w:r>
        <w:rPr>
          <w:rFonts w:ascii="Courier New" w:hAnsi="Courier New"/>
          <w:sz w:val="15"/>
        </w:rPr>
        <w:t xml:space="preserve">            "test_models": agent_context.get("test_models", {}),</w:t>
        <w:br/>
        <w:t xml:space="preserve">            "threshold_risk_snapshot": agent_context.get(</w:t>
        <w:br/>
        <w:t xml:space="preserve">                "threshold_risk_snapshot", {}</w:t>
        <w:br/>
        <w:t xml:space="preserve">            ),</w:t>
        <w:br/>
        <w:t xml:space="preserve">            "scenario_counts": agent_context.get("scenario_counts", {}),</w:t>
        <w:br/>
        <w:t xml:space="preserve">            "high_priority_days": agent_context.get(</w:t>
        <w:br/>
        <w:t xml:space="preserve">                "scenario_high_priority_days", []</w:t>
        <w:br/>
        <w:t xml:space="preserve">            ),</w:t>
        <w:br/>
        <w:t xml:space="preserve">            "recommended_agent_queries": agent_context.get(</w:t>
        <w:br/>
        <w:t xml:space="preserve">                "recommended_agent_queries", []</w:t>
        <w:br/>
        <w:t xml:space="preserve">            ),</w:t>
        <w:br/>
        <w:t xml:space="preserve">            "guardrails": agent_context.get("guardrails", []),</w:t>
        <w:br/>
        <w:t xml:space="preserve">        }</w:t>
        <w:br/>
        <w:br/>
        <w:t xml:space="preserve">    def _available_values(self, frame: pd.DataFrame, column: str) -&gt; list[str]:</w:t>
        <w:br/>
        <w:t xml:space="preserve">        if column not in frame.columns:</w:t>
        <w:br/>
        <w:t xml:space="preserve">            return []</w:t>
        <w:br/>
        <w:t xml:space="preserve">        return sorted(frame[column].dropna().astype(str).unique().tolist())</w:t>
        <w:br/>
        <w:br/>
        <w:t xml:space="preserve">    def _selected_prediction_model(</w:t>
        <w:br/>
        <w:t xml:space="preserve">        self,</w:t>
        <w:br/>
        <w:t xml:space="preserve">        requested_model: str | None,</w:t>
        <w:br/>
        <w:t xml:space="preserve">        agent_context: dict[str, Any],</w:t>
        <w:br/>
        <w:t xml:space="preserve">        available_models: list[str],</w:t>
        <w:br/>
        <w:t xml:space="preserve">    ) -&gt; str:</w:t>
        <w:br/>
        <w:t xml:space="preserve">        default_model = None</w:t>
        <w:br/>
        <w:t xml:space="preserve">        best_model_summary = agent_context.get("best_model_summary", {})</w:t>
        <w:br/>
        <w:t xml:space="preserve">        if isinstance(best_model_summary, dict):</w:t>
        <w:br/>
        <w:t xml:space="preserve">            default_model = best_model_summary.get("best_test_turbidity_model")</w:t>
        <w:br/>
        <w:t xml:space="preserve">        selected_model = requested_model or default_model or (available_models[0] if available_models else None)</w:t>
        <w:br/>
        <w:t xml:space="preserve">        if not selected_model:</w:t>
        <w:br/>
        <w:t xml:space="preserve">            raise ValueError("No prediction model could be selected from the current artifacts.")</w:t>
        <w:br/>
        <w:t xml:space="preserve">        if available_models and selected_model not in available_models:</w:t>
        <w:br/>
        <w:t xml:space="preserve">            raise ValueError(f"Unsupported model '{selected_model}'.")</w:t>
        <w:br/>
        <w:t xml:space="preserve">        return selected_model</w:t>
        <w:br/>
        <w:br/>
        <w:t xml:space="preserve">    def _normalize_prediction_columns(self, frame: pd.DataFrame) -&gt; pd.DataFrame:</w:t>
        <w:br/>
        <w:t xml:space="preserve">        normalized = frame.copy()</w:t>
        <w:br/>
        <w:t xml:space="preserve">        for column in PREDICTION_SERIES_COLUMNS:</w:t>
        <w:br/>
        <w:t xml:space="preserve">            if column not in normalized.columns:</w:t>
      </w:r>
    </w:p>
    <w:p>
      <w:pPr>
        <w:spacing w:before="0" w:after="0" w:line="200" w:lineRule="exact"/>
      </w:pPr>
      <w:r>
        <w:rPr>
          <w:rFonts w:ascii="Courier New" w:hAnsi="Courier New"/>
          <w:sz w:val="15"/>
        </w:rPr>
        <w:t xml:space="preserve">                normalized[column] = None</w:t>
        <w:br/>
        <w:t xml:space="preserve">        if "target_date" in normalized.columns:</w:t>
        <w:br/>
        <w:t xml:space="preserve">            normalized["target_date"] = pd.to_datetime(</w:t>
        <w:br/>
        <w:t xml:space="preserve">                normalized["target_date"],</w:t>
        <w:br/>
        <w:t xml:space="preserve">                errors="coerce",</w:t>
        <w:br/>
        <w:t xml:space="preserve">            )</w:t>
        <w:br/>
        <w:t xml:space="preserve">            normalized = normalized.sort_values("target_date")</w:t>
        <w:br/>
        <w:t xml:space="preserve">        return normalized</w:t>
        <w:br/>
        <w:br/>
        <w:t xml:space="preserve">    def predictions(self, model: str | None, split: str = "test") -&gt; dict[str, Any]:</w:t>
        <w:br/>
        <w:t xml:space="preserve">        predictions = self._read_csv(PREDICTIONS_PATH)</w:t>
        <w:br/>
        <w:t xml:space="preserve">        available_models = self._available_values(predictions, "model")</w:t>
        <w:br/>
        <w:t xml:space="preserve">        available_splits = self._available_values(predictions, "split")</w:t>
        <w:br/>
        <w:t xml:space="preserve">        agent_context = self._read_json(AGENT_CONTEXT_PATH)</w:t>
        <w:br/>
        <w:t xml:space="preserve">        selected_model = self._selected_prediction_model(</w:t>
        <w:br/>
        <w:t xml:space="preserve">            model,</w:t>
        <w:br/>
        <w:t xml:space="preserve">            agent_context,</w:t>
        <w:br/>
        <w:t xml:space="preserve">            available_models,</w:t>
        <w:br/>
        <w:t xml:space="preserve">        )</w:t>
        <w:br/>
        <w:t xml:space="preserve">        if available_splits and split not in available_splits:</w:t>
        <w:br/>
        <w:t xml:space="preserve">            raise ValueError(f"Unsupported split '{split}'.")</w:t>
        <w:br/>
        <w:br/>
        <w:t xml:space="preserve">        filtered = predictions.copy()</w:t>
        <w:br/>
        <w:t xml:space="preserve">        if "model" in filtered.columns:</w:t>
        <w:br/>
        <w:t xml:space="preserve">            filtered = filtered[filtered["model"] == selected_model].copy()</w:t>
        <w:br/>
        <w:t xml:space="preserve">        if "split" in filtered.columns:</w:t>
        <w:br/>
        <w:t xml:space="preserve">            filtered = filtered[filtered["split"] == split].copy()</w:t>
        <w:br/>
        <w:t xml:space="preserve">        filtered = self._normalize_prediction_columns(filtered)</w:t>
        <w:br/>
        <w:t xml:space="preserve">        comparison = self._read_csv(MODEL_COMPARISON_PATH)</w:t>
        <w:br/>
        <w:t xml:space="preserve">        summary_lookup = agent_context.get("test_models", {})</w:t>
        <w:br/>
        <w:t xml:space="preserve">        return {</w:t>
        <w:br/>
        <w:t xml:space="preserve">            "available_models": available_models,</w:t>
        <w:br/>
        <w:t xml:space="preserve">            "available_splits": available_splits,</w:t>
        <w:br/>
        <w:t xml:space="preserve">            "selected_model": selected_model,</w:t>
        <w:br/>
        <w:t xml:space="preserve">            "selected_split": split,</w:t>
        <w:br/>
        <w:t xml:space="preserve">            "summary": summary_lookup.get(selected_model, {}),</w:t>
        <w:br/>
        <w:t xml:space="preserve">            "model_comparison": self._records(comparison),</w:t>
        <w:br/>
        <w:t xml:space="preserve">            "series": self._records(filtered[list(PREDICTION_SERIES_COLUMNS)]),</w:t>
        <w:br/>
        <w:t xml:space="preserve">        }</w:t>
        <w:br/>
      </w:r>
    </w:p>
    <w:p>
      <w:pPr>
        <w:spacing w:before="0" w:after="0" w:line="200" w:lineRule="exact"/>
      </w:pPr>
      <w:r>
        <w:rPr>
          <w:rFonts w:ascii="Courier New" w:hAnsi="Courier New"/>
          <w:sz w:val="15"/>
        </w:rPr>
        <w:t xml:space="preserve">    def diagnostics(self) -&gt; dict[str, Any]:</w:t>
        <w:br/>
        <w:t xml:space="preserve">        factor_summary = self._read_json(DIAGNOSIS_FACTOR_SUMMARY_PATH)</w:t>
        <w:br/>
        <w:t xml:space="preserve">        domain_summary = self._read_csv(DIAGNOSIS_DOMAIN_PATH)</w:t>
        <w:br/>
        <w:t xml:space="preserve">        return {</w:t>
        <w:br/>
        <w:t xml:space="preserve">            "factor_summary": factor_summary,</w:t>
        <w:br/>
        <w:t xml:space="preserve">            "process_decomposition": self._records(</w:t>
        <w:br/>
        <w:t xml:space="preserve">                self._process_decomposition_summary()</w:t>
        <w:br/>
        <w:t xml:space="preserve">            ),</w:t>
        <w:br/>
        <w:t xml:space="preserve">            "domain_diagnosis": self._records(domain_summary),</w:t>
        <w:br/>
        <w:t xml:space="preserve">        }</w:t>
        <w:br/>
        <w:br/>
        <w:t xml:space="preserve">    def scenario_triage(self) -&gt; dict[str, Any]:</w:t>
        <w:br/>
        <w:t xml:space="preserve">        return self._read_json(SCENARIO_TRIAGE_PATH)</w:t>
        <w:br/>
        <w:br/>
        <w:t xml:space="preserve">    def response_playbook(self) -&gt; dict[str, Any]:</w:t>
        <w:br/>
        <w:t xml:space="preserve">        return self._read_json(RESPONSE_PLAYBOOK_PATH)</w:t>
        <w:br/>
        <w:br/>
        <w:t xml:space="preserve">    def _filter_threshold_graph(</w:t>
        <w:br/>
        <w:t xml:space="preserve">        self, knowledge_graph: dict[str, Any], feature: str</w:t>
        <w:br/>
        <w:t xml:space="preserve">    ) -&gt; dict[str, Any]:</w:t>
        <w:br/>
        <w:t xml:space="preserve">        return {</w:t>
        <w:br/>
        <w:t xml:space="preserve">            **knowledge_graph,</w:t>
        <w:br/>
        <w:t xml:space="preserve">            "threshold_nodes": [</w:t>
        <w:br/>
        <w:t xml:space="preserve">                node</w:t>
        <w:br/>
        <w:t xml:space="preserve">                for node in knowledge_graph.get("threshold_nodes", [])</w:t>
        <w:br/>
        <w:t xml:space="preserve">                if node.get("feature") == feature</w:t>
        <w:br/>
        <w:t xml:space="preserve">            ],</w:t>
        <w:br/>
        <w:t xml:space="preserve">        }</w:t>
        <w:br/>
        <w:br/>
        <w:t xml:space="preserve">    def thresholds(self, feature: str | None = None) -&gt; dict[str, Any]:</w:t>
        <w:br/>
        <w:t xml:space="preserve">        summary = self._read_csv(THRESHOLD_SUMMARY_PATH)</w:t>
        <w:br/>
        <w:t xml:space="preserve">        by_context = self._read_csv(THRESHOLD_BY_CONTEXT_PATH)</w:t>
        <w:br/>
        <w:t xml:space="preserve">        knowledge_graph = self._read_json(THRESHOLD_KG_PATH)</w:t>
        <w:br/>
        <w:br/>
        <w:t xml:space="preserve">        if feature:</w:t>
        <w:br/>
        <w:t xml:space="preserve">            summary = summary[summary["feature"] == feature].copy()</w:t>
        <w:br/>
        <w:t xml:space="preserve">            by_context = by_context[by_context["feature"] == feature].copy()</w:t>
        <w:br/>
        <w:t xml:space="preserve">            knowledge_graph = self._filter_threshold_graph(knowledge_graph, feature)</w:t>
        <w:br/>
        <w:br/>
        <w:t xml:space="preserve">        return {</w:t>
      </w:r>
    </w:p>
    <w:p>
      <w:pPr>
        <w:spacing w:before="0" w:after="0" w:line="200" w:lineRule="exact"/>
      </w:pPr>
      <w:r>
        <w:rPr>
          <w:rFonts w:ascii="Courier New" w:hAnsi="Courier New"/>
          <w:sz w:val="15"/>
        </w:rPr>
        <w:t xml:space="preserve">            "threshold_semantics": knowledge_graph.get("threshold_semantics"),</w:t>
        <w:br/>
        <w:t xml:space="preserve">            "risk_snapshot": knowledge_graph.get("risk_snapshot", {}),</w:t>
        <w:br/>
        <w:t xml:space="preserve">            "summary": self._records(summary),</w:t>
        <w:br/>
        <w:t xml:space="preserve">            "by_context": self._records(by_context),</w:t>
        <w:br/>
        <w:t xml:space="preserve">            "knowledge_graph": knowledge_graph,</w:t>
        <w:br/>
        <w:t xml:space="preserve">        }</w:t>
        <w:br/>
        <w:br/>
        <w:t xml:space="preserve">    def _boundary_label_summary(</w:t>
        <w:br/>
        <w:t xml:space="preserve">        self, summary: dict[str, Any]</w:t>
        <w:br/>
        <w:t xml:space="preserve">    ) -&gt; dict[str, Any]:</w:t>
        <w:br/>
        <w:t xml:space="preserve">        try:</w:t>
        <w:br/>
        <w:t xml:space="preserve">            return self._read_json(BOUNDARY_LABEL_GENERATION_PATH)</w:t>
        <w:br/>
        <w:t xml:space="preserve">        except FileNotFoundError:</w:t>
        <w:br/>
        <w:t xml:space="preserve">            overall = summary.get("overall", {}).get("test", {})</w:t>
        <w:br/>
        <w:t xml:space="preserve">            return {</w:t>
        <w:br/>
        <w:t xml:space="preserve">                "status": summary.get("status", "evaluated"),</w:t>
        <w:br/>
        <w:t xml:space="preserve">                "source_path": str(self._artifact_path(BOUNDARY_LABEL_CSV_PATH)),</w:t>
        <w:br/>
        <w:t xml:space="preserve">                "labeled_days": overall.get("labeled_samples"),</w:t>
        <w:br/>
        <w:t xml:space="preserve">                "positive_days": None,</w:t>
        <w:br/>
        <w:t xml:space="preserve">                "label_column": "boundary_label",</w:t>
        <w:br/>
        <w:t xml:space="preserve">                "notes": [</w:t>
        <w:br/>
        <w:t xml:space="preserve">                    "Boundary label generation summary was not present for this artifact set.",</w:t>
        <w:br/>
        <w:t xml:space="preserve">                    "The current boundary label is a raster-derived proxy label, not a validated physical boundary product.",</w:t>
        <w:br/>
        <w:t xml:space="preserve">                ],</w:t>
        <w:br/>
        <w:t xml:space="preserve">            }</w:t>
        <w:br/>
        <w:br/>
        <w:t xml:space="preserve">    def boundary(self) -&gt; dict[str, Any]:</w:t>
        <w:br/>
        <w:t xml:space="preserve">        summary = self._read_json(BOUNDARY_SUMMARY_PATH)</w:t>
        <w:br/>
        <w:t xml:space="preserve">        predictions = self._read_csv(BOUNDARY_PREDICTIONS_PATH)</w:t>
        <w:br/>
        <w:t xml:space="preserve">        if "split" in predictions.columns:</w:t>
        <w:br/>
        <w:t xml:space="preserve">            predictions = predictions[predictions["split"] == TEST_SPLIT_NAME].copy()</w:t>
        <w:br/>
        <w:t xml:space="preserve">        if "target_date" in predictions.columns:</w:t>
        <w:br/>
        <w:t xml:space="preserve">            predictions["target_date"] = pd.to_datetime(</w:t>
        <w:br/>
        <w:t xml:space="preserve">                predictions["target_date"],</w:t>
        <w:br/>
        <w:t xml:space="preserve">                errors="coerce",</w:t>
        <w:br/>
        <w:t xml:space="preserve">            )</w:t>
        <w:br/>
        <w:t xml:space="preserve">            predictions = predictions.sort_values("target_date")</w:t>
        <w:br/>
        <w:t xml:space="preserve">        return {</w:t>
        <w:br/>
        <w:t xml:space="preserve">            "summary": summary,</w:t>
        <w:br/>
        <w:t xml:space="preserve">            "label_generation_summary": self._boundary_label_summary(summary),</w:t>
      </w:r>
    </w:p>
    <w:p>
      <w:pPr>
        <w:spacing w:before="0" w:after="0" w:line="200" w:lineRule="exact"/>
      </w:pPr>
      <w:r>
        <w:rPr>
          <w:rFonts w:ascii="Courier New" w:hAnsi="Courier New"/>
          <w:sz w:val="15"/>
        </w:rPr>
        <w:t xml:space="preserve">            "prediction_preview": self._records(</w:t>
        <w:br/>
        <w:t xml:space="preserve">                predictions,</w:t>
        <w:br/>
        <w:t xml:space="preserve">                limit=BOUNDARY_PREVIEW_LIMIT,</w:t>
        <w:br/>
        <w:t xml:space="preserve">            ),</w:t>
        <w:br/>
        <w:t xml:space="preserve">        }</w:t>
        <w:br/>
        <w:br/>
        <w:t xml:space="preserve">    def sensitivity(self) -&gt; dict[str, Any]:</w:t>
        <w:br/>
        <w:t xml:space="preserve">        sobol = self._read_json(SOBOL_PATH)</w:t>
        <w:br/>
        <w:t xml:space="preserve">        counterfactual = self._read_csv(COUNTERFACTUAL_PATH)</w:t>
        <w:br/>
        <w:t xml:space="preserve">        joint_counterfactual = self._read_csv(JOINT_COUNTERFACTUAL_PATH)</w:t>
        <w:br/>
        <w:t xml:space="preserve">        return {</w:t>
        <w:br/>
        <w:t xml:space="preserve">            "sobol": sobol,</w:t>
        <w:br/>
        <w:t xml:space="preserve">            "counterfactual": self._records(counterfactual, limit=DEFAULT_PREVIEW_LIMIT),</w:t>
        <w:br/>
        <w:t xml:space="preserve">            "joint_counterfactual": self._records(</w:t>
        <w:br/>
        <w:t xml:space="preserve">                joint_counterfactual,</w:t>
        <w:br/>
        <w:t xml:space="preserve">                limit=DEFAULT_PREVIEW_LIMIT,</w:t>
        <w:br/>
        <w:t xml:space="preserve">            ),</w:t>
        <w:br/>
        <w:t xml:space="preserve">        }</w:t>
        <w:br/>
      </w:r>
    </w:p>
    <w:p/>
    <w:p>
      <w:pPr>
        <w:pStyle w:val="Heading2"/>
      </w:pPr>
      <w:r>
        <w:t>backend/app/services/data_explorer.py</w:t>
      </w:r>
    </w:p>
    <w:p>
      <w:pPr>
        <w:spacing w:before="0" w:after="0" w:line="200" w:lineRule="exact"/>
      </w:pPr>
      <w:r>
        <w:rPr>
          <w:rFonts w:ascii="Courier New" w:hAnsi="Courier New"/>
          <w:sz w:val="15"/>
        </w:rPr>
        <w:t>from __future__ import annotations</w:t>
        <w:br/>
        <w:br/>
        <w:t>import csv</w:t>
        <w:br/>
        <w:t>import math</w:t>
        <w:br/>
        <w:t>from dataclasses import dataclass</w:t>
        <w:br/>
        <w:t>from functools import cached_property</w:t>
        <w:br/>
        <w:t>from pathlib import Path</w:t>
        <w:br/>
        <w:t>from statistics import fmean, median, pstdev</w:t>
        <w:br/>
        <w:t>from typing import Any, Iterable</w:t>
        <w:br/>
        <w:br/>
        <w:t>from backend.app.config import Settings</w:t>
        <w:br/>
        <w:br/>
        <w:br/>
        <w:t>CATALOG_RELATIVE_PATH = Path("data") / "full_station_database" / "station_catalog.csv"</w:t>
        <w:br/>
        <w:t>DATABASE_RELATIVE_PATH = (</w:t>
        <w:br/>
        <w:t xml:space="preserve">    Path("data") / "full_station_database" / "water_quality_daily_all_stations_with_secchi.csv"</w:t>
        <w:br/>
        <w:t>)</w:t>
        <w:br/>
        <w:t>DEFAULT_QUERY_LIMIT = 200</w:t>
        <w:br/>
        <w:t>DEFAULT_SERIES_LIMIT = 180</w:t>
        <w:br/>
        <w:br/>
        <w:t>DATABASE_COLUMNS: tuple[str, ...] = (</w:t>
        <w:br/>
        <w:t xml:space="preserve">    "date",</w:t>
        <w:br/>
        <w:t xml:space="preserve">    "station_code",</w:t>
        <w:br/>
        <w:t xml:space="preserve">    "station_name",</w:t>
        <w:br/>
        <w:t xml:space="preserve">    "river",</w:t>
        <w:br/>
        <w:t xml:space="preserve">    "water_temp",</w:t>
        <w:br/>
        <w:t xml:space="preserve">    "ph",</w:t>
        <w:br/>
        <w:t xml:space="preserve">    "dissolved_oxygen",</w:t>
        <w:br/>
        <w:t xml:space="preserve">    "conductivity",</w:t>
        <w:br/>
        <w:t xml:space="preserve">    "turbidity",</w:t>
        <w:br/>
        <w:t xml:space="preserve">    "tp",</w:t>
        <w:br/>
        <w:t xml:space="preserve">    "tn",</w:t>
        <w:br/>
        <w:t xml:space="preserve">    "secchi_depth_sd_m",</w:t>
        <w:br/>
        <w:t xml:space="preserve">    "water_quality_class",</w:t>
        <w:br/>
        <w:t>)</w:t>
        <w:br/>
        <w:br/>
        <w:t>NUMERIC_FIELDS: tuple[str, ...] = (</w:t>
        <w:br/>
        <w:t xml:space="preserve">    "water_temp",</w:t>
        <w:br/>
        <w:t xml:space="preserve">    "ph",</w:t>
        <w:br/>
        <w:t xml:space="preserve">    "dissolved_oxygen",</w:t>
      </w:r>
    </w:p>
    <w:p>
      <w:pPr>
        <w:spacing w:before="0" w:after="0" w:line="200" w:lineRule="exact"/>
      </w:pPr>
      <w:r>
        <w:rPr>
          <w:rFonts w:ascii="Courier New" w:hAnsi="Courier New"/>
          <w:sz w:val="15"/>
        </w:rPr>
        <w:t xml:space="preserve">    "conductivity",</w:t>
        <w:br/>
        <w:t xml:space="preserve">    "turbidity",</w:t>
        <w:br/>
        <w:t xml:space="preserve">    "tp",</w:t>
        <w:br/>
        <w:t xml:space="preserve">    "tn",</w:t>
        <w:br/>
        <w:t xml:space="preserve">    "secchi_depth_sd_m",</w:t>
        <w:br/>
        <w:t>)</w:t>
        <w:br/>
        <w:br/>
        <w:t>INDICATOR_LABELS = {</w:t>
        <w:br/>
        <w:t xml:space="preserve">    "water_temp": "水温",</w:t>
        <w:br/>
        <w:t xml:space="preserve">    "ph": "pH",</w:t>
        <w:br/>
        <w:t xml:space="preserve">    "dissolved_oxygen": "溶解氧",</w:t>
        <w:br/>
        <w:t xml:space="preserve">    "conductivity": "电导率",</w:t>
        <w:br/>
        <w:t xml:space="preserve">    "turbidity": "浊度",</w:t>
        <w:br/>
        <w:t xml:space="preserve">    "tp": "总磷",</w:t>
        <w:br/>
        <w:t xml:space="preserve">    "tn": "总氮",</w:t>
        <w:br/>
        <w:t xml:space="preserve">    "secchi_depth_sd_m": "透明度",</w:t>
        <w:br/>
        <w:t>}</w:t>
        <w:br/>
        <w:br/>
        <w:br/>
        <w:t>@dataclass(frozen=True)</w:t>
        <w:br/>
        <w:t>class StationRecord:</w:t>
        <w:br/>
        <w:t xml:space="preserve">    station_code: str</w:t>
        <w:br/>
        <w:t xml:space="preserve">    station_name: str</w:t>
        <w:br/>
        <w:t xml:space="preserve">    province: str</w:t>
        <w:br/>
        <w:t xml:space="preserve">    city: str</w:t>
        <w:br/>
        <w:t xml:space="preserve">    basin: str</w:t>
        <w:br/>
        <w:t xml:space="preserve">    river: str</w:t>
        <w:br/>
        <w:t xml:space="preserve">    longitude: str</w:t>
        <w:br/>
        <w:t xml:space="preserve">    latitude: str</w:t>
        <w:br/>
        <w:t xml:space="preserve">    start_date: str</w:t>
        <w:br/>
        <w:t xml:space="preserve">    end_date: str</w:t>
        <w:br/>
        <w:t xml:space="preserve">    raw_rows: str</w:t>
        <w:br/>
        <w:t xml:space="preserve">    daily_rows: str</w:t>
        <w:br/>
        <w:t xml:space="preserve">    is_available: str</w:t>
        <w:br/>
        <w:t xml:space="preserve">    availability_note: str</w:t>
        <w:br/>
        <w:t xml:space="preserve">    source_file: str</w:t>
        <w:br/>
        <w:br/>
        <w:t xml:space="preserve">    def as_dict(self) -&gt; dict[str, str]:</w:t>
        <w:br/>
        <w:t xml:space="preserve">        return {</w:t>
        <w:br/>
        <w:t xml:space="preserve">            "station_code": self.station_code,</w:t>
      </w:r>
    </w:p>
    <w:p>
      <w:pPr>
        <w:spacing w:before="0" w:after="0" w:line="200" w:lineRule="exact"/>
      </w:pPr>
      <w:r>
        <w:rPr>
          <w:rFonts w:ascii="Courier New" w:hAnsi="Courier New"/>
          <w:sz w:val="15"/>
        </w:rPr>
        <w:t xml:space="preserve">            "station_name": self.station_name,</w:t>
        <w:br/>
        <w:t xml:space="preserve">            "province": self.province,</w:t>
        <w:br/>
        <w:t xml:space="preserve">            "city": self.city,</w:t>
        <w:br/>
        <w:t xml:space="preserve">            "basin": self.basin,</w:t>
        <w:br/>
        <w:t xml:space="preserve">            "river": self.river,</w:t>
        <w:br/>
        <w:t xml:space="preserve">            "longitude": self.longitude,</w:t>
        <w:br/>
        <w:t xml:space="preserve">            "latitude": self.latitude,</w:t>
        <w:br/>
        <w:t xml:space="preserve">            "start_date": self.start_date,</w:t>
        <w:br/>
        <w:t xml:space="preserve">            "end_date": self.end_date,</w:t>
        <w:br/>
        <w:t xml:space="preserve">            "raw_rows": self.raw_rows,</w:t>
        <w:br/>
        <w:t xml:space="preserve">            "daily_rows": self.daily_rows,</w:t>
        <w:br/>
        <w:t xml:space="preserve">            "is_available": self.is_available,</w:t>
        <w:br/>
        <w:t xml:space="preserve">            "availability_note": self.availability_note,</w:t>
        <w:br/>
        <w:t xml:space="preserve">            "source_file": self.source_file,</w:t>
        <w:br/>
        <w:t xml:space="preserve">        }</w:t>
        <w:br/>
        <w:br/>
        <w:br/>
        <w:t>def _to_float(value: Any) -&gt; float | None:</w:t>
        <w:br/>
        <w:t xml:space="preserve">    try:</w:t>
        <w:br/>
        <w:t xml:space="preserve">        text = str(value).strip()</w:t>
        <w:br/>
        <w:t xml:space="preserve">        if not text:</w:t>
        <w:br/>
        <w:t xml:space="preserve">            return None</w:t>
        <w:br/>
        <w:t xml:space="preserve">        numeric = float(text)</w:t>
        <w:br/>
        <w:t xml:space="preserve">    except (TypeError, ValueError):</w:t>
        <w:br/>
        <w:t xml:space="preserve">        return None</w:t>
        <w:br/>
        <w:t xml:space="preserve">    if math.isnan(numeric):</w:t>
        <w:br/>
        <w:t xml:space="preserve">        return None</w:t>
        <w:br/>
        <w:t xml:space="preserve">    return numeric</w:t>
        <w:br/>
        <w:br/>
        <w:br/>
        <w:t>def _to_int(value: Any) -&gt; int | None:</w:t>
        <w:br/>
        <w:t xml:space="preserve">    numeric = _to_float(value)</w:t>
        <w:br/>
        <w:t xml:space="preserve">    return None if numeric is None else int(numeric)</w:t>
        <w:br/>
        <w:br/>
        <w:br/>
        <w:t>def _safe_divide(numerator: float, denominator: float) -&gt; float | None:</w:t>
        <w:br/>
        <w:t xml:space="preserve">    if not denominator:</w:t>
        <w:br/>
        <w:t xml:space="preserve">        return None</w:t>
        <w:br/>
        <w:t xml:space="preserve">    return numerator / denominator</w:t>
        <w:br/>
      </w:r>
    </w:p>
    <w:p>
      <w:pPr>
        <w:spacing w:before="0" w:after="0" w:line="200" w:lineRule="exact"/>
      </w:pPr>
      <w:r>
        <w:rPr>
          <w:rFonts w:ascii="Courier New" w:hAnsi="Courier New"/>
          <w:sz w:val="15"/>
        </w:rPr>
        <w:br/>
        <w:t>def _quantile(sorted_values: list[float], q: float) -&gt; float | None:</w:t>
        <w:br/>
        <w:t xml:space="preserve">    if not sorted_values:</w:t>
        <w:br/>
        <w:t xml:space="preserve">        return None</w:t>
        <w:br/>
        <w:t xml:space="preserve">    if len(sorted_values) == 1:</w:t>
        <w:br/>
        <w:t xml:space="preserve">        return sorted_values[0]</w:t>
        <w:br/>
        <w:t xml:space="preserve">    position = (len(sorted_values) - 1) * q</w:t>
        <w:br/>
        <w:t xml:space="preserve">    lower = math.floor(position)</w:t>
        <w:br/>
        <w:t xml:space="preserve">    upper = math.ceil(position)</w:t>
        <w:br/>
        <w:t xml:space="preserve">    if lower == upper:</w:t>
        <w:br/>
        <w:t xml:space="preserve">        return sorted_values[lower]</w:t>
        <w:br/>
        <w:t xml:space="preserve">    lower_value = sorted_values[lower]</w:t>
        <w:br/>
        <w:t xml:space="preserve">    upper_value = sorted_values[upper]</w:t>
        <w:br/>
        <w:t xml:space="preserve">    return lower_value + (upper_value - lower_value) * (position - lower)</w:t>
        <w:br/>
        <w:br/>
        <w:br/>
        <w:t>def _pearson(left: list[float], right: list[float]) -&gt; float | None:</w:t>
        <w:br/>
        <w:t xml:space="preserve">    if len(left) &lt; 2 or len(right) &lt; 2 or len(left) != len(right):</w:t>
        <w:br/>
        <w:t xml:space="preserve">        return None</w:t>
        <w:br/>
        <w:t xml:space="preserve">    left_mean = fmean(left)</w:t>
        <w:br/>
        <w:t xml:space="preserve">    right_mean = fmean(right)</w:t>
        <w:br/>
        <w:t xml:space="preserve">    numerator = sum((left_value - left_mean) * (right_value - right_mean) for left_value, right_value in zip(left, right))</w:t>
        <w:br/>
        <w:t xml:space="preserve">    left_denom = math.sqrt(sum((value - left_mean) ** 2 for value in left))</w:t>
        <w:br/>
        <w:t xml:space="preserve">    right_denom = math.sqrt(sum((value - right_mean) ** 2 for value in right))</w:t>
        <w:br/>
        <w:t xml:space="preserve">    denominator = left_denom * right_denom</w:t>
        <w:br/>
        <w:t xml:space="preserve">    if denominator == 0:</w:t>
        <w:br/>
        <w:t xml:space="preserve">        return None</w:t>
        <w:br/>
        <w:t xml:space="preserve">    return numerator / denominator</w:t>
        <w:br/>
        <w:br/>
        <w:br/>
        <w:t>class DataExplorerService:</w:t>
        <w:br/>
        <w:t xml:space="preserve">    def __init__(self, settings: Settings) -&gt; None:</w:t>
        <w:br/>
        <w:t xml:space="preserve">        self.settings = settings</w:t>
        <w:br/>
        <w:t xml:space="preserve">        self._catalog_path = settings.runtime_root / CATALOG_RELATIVE_PATH</w:t>
        <w:br/>
        <w:t xml:space="preserve">        self._database_path = settings.runtime_root / DATABASE_RELATIVE_PATH</w:t>
        <w:br/>
        <w:br/>
        <w:t xml:space="preserve">    @cached_property</w:t>
        <w:br/>
        <w:t xml:space="preserve">    def _stations(self) -&gt; list[StationRecord]:</w:t>
        <w:br/>
        <w:t xml:space="preserve">        stations: list[StationRecord] = []</w:t>
        <w:br/>
        <w:t xml:space="preserve">        with self._catalog_path.open("r", encoding="utf-8-sig", newline="") as handle:</w:t>
      </w:r>
    </w:p>
    <w:p>
      <w:pPr>
        <w:spacing w:before="0" w:after="0" w:line="200" w:lineRule="exact"/>
      </w:pPr>
      <w:r>
        <w:rPr>
          <w:rFonts w:ascii="Courier New" w:hAnsi="Courier New"/>
          <w:sz w:val="15"/>
        </w:rPr>
        <w:t xml:space="preserve">            reader = csv.DictReader(handle)</w:t>
        <w:br/>
        <w:t xml:space="preserve">            for row in reader:</w:t>
        <w:br/>
        <w:t xml:space="preserve">                stations.append(</w:t>
        <w:br/>
        <w:t xml:space="preserve">                    StationRecord(</w:t>
        <w:br/>
        <w:t xml:space="preserve">                        station_code=str(row.get("station_code", "")),</w:t>
        <w:br/>
        <w:t xml:space="preserve">                        station_name=str(row.get("station_name", "")),</w:t>
        <w:br/>
        <w:t xml:space="preserve">                        province=str(row.get("province", "")),</w:t>
        <w:br/>
        <w:t xml:space="preserve">                        city=str(row.get("city", "")),</w:t>
        <w:br/>
        <w:t xml:space="preserve">                        basin=str(row.get("basin", "")),</w:t>
        <w:br/>
        <w:t xml:space="preserve">                        river=str(row.get("river", "")),</w:t>
        <w:br/>
        <w:t xml:space="preserve">                        longitude=str(row.get("longitude", "")),</w:t>
        <w:br/>
        <w:t xml:space="preserve">                        latitude=str(row.get("latitude", "")),</w:t>
        <w:br/>
        <w:t xml:space="preserve">                        start_date=str(row.get("start_date", "")),</w:t>
        <w:br/>
        <w:t xml:space="preserve">                        end_date=str(row.get("end_date", "")),</w:t>
        <w:br/>
        <w:t xml:space="preserve">                        raw_rows=str(row.get("raw_rows", "")),</w:t>
        <w:br/>
        <w:t xml:space="preserve">                        daily_rows=str(row.get("daily_rows", "")),</w:t>
        <w:br/>
        <w:t xml:space="preserve">                        is_available=str(row.get("is_available", "")),</w:t>
        <w:br/>
        <w:t xml:space="preserve">                        availability_note=str(row.get("availability_note", "")),</w:t>
        <w:br/>
        <w:t xml:space="preserve">                        source_file=str(row.get("source_file", "")),</w:t>
        <w:br/>
        <w:t xml:space="preserve">                    )</w:t>
        <w:br/>
        <w:t xml:space="preserve">                )</w:t>
        <w:br/>
        <w:t xml:space="preserve">        return stations</w:t>
        <w:br/>
        <w:br/>
        <w:t xml:space="preserve">    def _iter_database_rows(self) -&gt; Iterable[dict[str, str]]:</w:t>
        <w:br/>
        <w:t xml:space="preserve">        with self._database_path.open("r", encoding="utf-8-sig", newline="") as handle:</w:t>
        <w:br/>
        <w:t xml:space="preserve">            reader = csv.DictReader(handle)</w:t>
        <w:br/>
        <w:t xml:space="preserve">            for row in reader:</w:t>
        <w:br/>
        <w:t xml:space="preserve">                yield {key: str(value or "") for key, value in row.items()}</w:t>
        <w:br/>
        <w:br/>
        <w:t xml:space="preserve">    def database_stations(self) -&gt; list[dict[str, str]]:</w:t>
        <w:br/>
        <w:t xml:space="preserve">        return [station.as_dict() for station in self._stations]</w:t>
        <w:br/>
        <w:br/>
        <w:t xml:space="preserve">    def database_summary(self) -&gt; dict[str, Any]:</w:t>
        <w:br/>
        <w:t xml:space="preserve">        total_records = sum(_to_int(station.daily_rows) or 0 for station in self._stations)</w:t>
        <w:br/>
        <w:t xml:space="preserve">        date_start = min((station.start_date for station in self._stations if station.start_date), default="")</w:t>
        <w:br/>
        <w:t xml:space="preserve">        date_end = max((station.end_date for station in self._stations if station.end_date), default="")</w:t>
        <w:br/>
        <w:t xml:space="preserve">        return {</w:t>
        <w:br/>
        <w:t xml:space="preserve">            "total_records": total_records,</w:t>
        <w:br/>
        <w:t xml:space="preserve">            "total_stations": len(self._stations),</w:t>
        <w:br/>
        <w:t xml:space="preserve">            "date_start": date_start,</w:t>
      </w:r>
    </w:p>
    <w:p>
      <w:pPr>
        <w:spacing w:before="0" w:after="0" w:line="200" w:lineRule="exact"/>
      </w:pPr>
      <w:r>
        <w:rPr>
          <w:rFonts w:ascii="Courier New" w:hAnsi="Courier New"/>
          <w:sz w:val="15"/>
        </w:rPr>
        <w:t xml:space="preserve">            "date_end": date_end,</w:t>
        <w:br/>
        <w:t xml:space="preserve">            "key_indicators": [</w:t>
        <w:br/>
        <w:t xml:space="preserve">                {"key": field, "label": INDICATOR_LABELS.get(field, field)}</w:t>
        <w:br/>
        <w:t xml:space="preserve">                for field in NUMERIC_FIELDS</w:t>
        <w:br/>
        <w:t xml:space="preserve">            ],</w:t>
        <w:br/>
        <w:t xml:space="preserve">        }</w:t>
        <w:br/>
        <w:br/>
        <w:t xml:space="preserve">    def _match_row(</w:t>
        <w:br/>
        <w:t xml:space="preserve">        self,</w:t>
        <w:br/>
        <w:t xml:space="preserve">        row: dict[str, str],</w:t>
        <w:br/>
        <w:t xml:space="preserve">        *,</w:t>
        <w:br/>
        <w:t xml:space="preserve">        station_code: str | None,</w:t>
        <w:br/>
        <w:t xml:space="preserve">        keyword: str | None,</w:t>
        <w:br/>
        <w:t xml:space="preserve">        start_date: str | None,</w:t>
        <w:br/>
        <w:t xml:space="preserve">        end_date: str | None,</w:t>
        <w:br/>
        <w:t xml:space="preserve">    ) -&gt; bool:</w:t>
        <w:br/>
        <w:t xml:space="preserve">        if station_code and row.get("station_code") != station_code:</w:t>
        <w:br/>
        <w:t xml:space="preserve">            return False</w:t>
        <w:br/>
        <w:t xml:space="preserve">        row_date = row.get("date", "")</w:t>
        <w:br/>
        <w:t xml:space="preserve">        if start_date and row_date and row_date &lt; start_date:</w:t>
        <w:br/>
        <w:t xml:space="preserve">            return False</w:t>
        <w:br/>
        <w:t xml:space="preserve">        if end_date and row_date and row_date &gt; end_date:</w:t>
        <w:br/>
        <w:t xml:space="preserve">            return False</w:t>
        <w:br/>
        <w:t xml:space="preserve">        if keyword:</w:t>
        <w:br/>
        <w:t xml:space="preserve">            normalized_keyword = keyword.lower()</w:t>
        <w:br/>
        <w:t xml:space="preserve">            haystack = " ".join(</w:t>
        <w:br/>
        <w:t xml:space="preserve">                [</w:t>
        <w:br/>
        <w:t xml:space="preserve">                    row.get("station_code", ""),</w:t>
        <w:br/>
        <w:t xml:space="preserve">                    row.get("station_name", ""),</w:t>
        <w:br/>
        <w:t xml:space="preserve">                    row.get("city", ""),</w:t>
        <w:br/>
        <w:t xml:space="preserve">                    row.get("river", ""),</w:t>
        <w:br/>
        <w:t xml:space="preserve">                    row.get("basin", ""),</w:t>
        <w:br/>
        <w:t xml:space="preserve">                ]</w:t>
        <w:br/>
        <w:t xml:space="preserve">            ).lower()</w:t>
        <w:br/>
        <w:t xml:space="preserve">            if normalized_keyword not in haystack:</w:t>
        <w:br/>
        <w:t xml:space="preserve">                return False</w:t>
        <w:br/>
        <w:t xml:space="preserve">        return True</w:t>
        <w:br/>
        <w:br/>
        <w:t xml:space="preserve">    def query_records(</w:t>
        <w:br/>
        <w:t xml:space="preserve">        self,</w:t>
      </w:r>
    </w:p>
    <w:p>
      <w:pPr>
        <w:spacing w:before="0" w:after="0" w:line="200" w:lineRule="exact"/>
      </w:pPr>
      <w:r>
        <w:rPr>
          <w:rFonts w:ascii="Courier New" w:hAnsi="Courier New"/>
          <w:sz w:val="15"/>
        </w:rPr>
        <w:t xml:space="preserve">        *,</w:t>
        <w:br/>
        <w:t xml:space="preserve">        station_code: str | None = None,</w:t>
        <w:br/>
        <w:t xml:space="preserve">        keyword: str | None = None,</w:t>
        <w:br/>
        <w:t xml:space="preserve">        start_date: str | None = None,</w:t>
        <w:br/>
        <w:t xml:space="preserve">        end_date: str | None = None,</w:t>
        <w:br/>
        <w:t xml:space="preserve">        limit: int = DEFAULT_QUERY_LIMIT,</w:t>
        <w:br/>
        <w:t xml:space="preserve">        offset: int = 0,</w:t>
        <w:br/>
        <w:t xml:space="preserve">    ) -&gt; dict[str, Any]:</w:t>
        <w:br/>
        <w:t xml:space="preserve">        matched_rows: list[dict[str, Any]] = []</w:t>
        <w:br/>
        <w:t xml:space="preserve">        matched_count = 0</w:t>
        <w:br/>
        <w:t xml:space="preserve">        stations_seen: set[str] = set()</w:t>
        <w:br/>
        <w:t xml:space="preserve">        turbidity_values: list[float] = []</w:t>
        <w:br/>
        <w:t xml:space="preserve">        secchi_values: list[float] = []</w:t>
        <w:br/>
        <w:t xml:space="preserve">        first_date = ""</w:t>
        <w:br/>
        <w:t xml:space="preserve">        last_date = ""</w:t>
        <w:br/>
        <w:t xml:space="preserve">        safe_limit = max(1, limit)</w:t>
        <w:br/>
        <w:t xml:space="preserve">        safe_offset = max(0, offset)</w:t>
        <w:br/>
        <w:br/>
        <w:t xml:space="preserve">        for row in self._iter_database_rows():</w:t>
        <w:br/>
        <w:t xml:space="preserve">            if not self._match_row(</w:t>
        <w:br/>
        <w:t xml:space="preserve">                row,</w:t>
        <w:br/>
        <w:t xml:space="preserve">                station_code=station_code,</w:t>
        <w:br/>
        <w:t xml:space="preserve">                keyword=keyword,</w:t>
        <w:br/>
        <w:t xml:space="preserve">                start_date=start_date,</w:t>
        <w:br/>
        <w:t xml:space="preserve">                end_date=end_date,</w:t>
        <w:br/>
        <w:t xml:space="preserve">            ):</w:t>
        <w:br/>
        <w:t xml:space="preserve">                continue</w:t>
        <w:br/>
        <w:br/>
        <w:t xml:space="preserve">            matched_count += 1</w:t>
        <w:br/>
        <w:t xml:space="preserve">            stations_seen.add(row.get("station_code", ""))</w:t>
        <w:br/>
        <w:t xml:space="preserve">            row_date = row.get("date", "")</w:t>
        <w:br/>
        <w:t xml:space="preserve">            if row_date:</w:t>
        <w:br/>
        <w:t xml:space="preserve">                if not first_date or row_date &lt; first_date:</w:t>
        <w:br/>
        <w:t xml:space="preserve">                    first_date = row_date</w:t>
        <w:br/>
        <w:t xml:space="preserve">                if not last_date or row_date &gt; last_date:</w:t>
        <w:br/>
        <w:t xml:space="preserve">                    last_date = row_date</w:t>
        <w:br/>
        <w:br/>
        <w:t xml:space="preserve">            turbidity = _to_float(row.get("turbidity"))</w:t>
        <w:br/>
        <w:t xml:space="preserve">            if turbidity is not None:</w:t>
        <w:br/>
        <w:t xml:space="preserve">                turbidity_values.append(turbidity)</w:t>
      </w:r>
    </w:p>
    <w:p>
      <w:pPr>
        <w:spacing w:before="0" w:after="0" w:line="200" w:lineRule="exact"/>
      </w:pPr>
      <w:r>
        <w:rPr>
          <w:rFonts w:ascii="Courier New" w:hAnsi="Courier New"/>
          <w:sz w:val="15"/>
        </w:rPr>
        <w:t xml:space="preserve">            secchi = _to_float(row.get("secchi_depth_sd_m"))</w:t>
        <w:br/>
        <w:t xml:space="preserve">            if secchi is not None:</w:t>
        <w:br/>
        <w:t xml:space="preserve">                secchi_values.append(secchi)</w:t>
        <w:br/>
        <w:br/>
        <w:t xml:space="preserve">            if matched_count &lt;= safe_offset:</w:t>
        <w:br/>
        <w:t xml:space="preserve">                continue</w:t>
        <w:br/>
        <w:br/>
        <w:t xml:space="preserve">            if len(matched_rows) &lt; safe_limit:</w:t>
        <w:br/>
        <w:t xml:space="preserve">                matched_rows.append({column: row.get(column, "") for column in DATABASE_COLUMNS})</w:t>
        <w:br/>
        <w:br/>
        <w:t xml:space="preserve">        page = (safe_offset // safe_limit) + 1</w:t>
        <w:br/>
        <w:t xml:space="preserve">        total_pages = max(1, math.ceil(matched_count / safe_limit)) if matched_count else 1</w:t>
        <w:br/>
        <w:t xml:space="preserve">        return {</w:t>
        <w:br/>
        <w:t xml:space="preserve">            "filters": {</w:t>
        <w:br/>
        <w:t xml:space="preserve">                "station_code": station_code or "",</w:t>
        <w:br/>
        <w:t xml:space="preserve">                "keyword": keyword or "",</w:t>
        <w:br/>
        <w:t xml:space="preserve">                "start_date": start_date or "",</w:t>
        <w:br/>
        <w:t xml:space="preserve">                "end_date": end_date or "",</w:t>
        <w:br/>
        <w:t xml:space="preserve">                "limit": safe_limit,</w:t>
        <w:br/>
        <w:t xml:space="preserve">                "offset": safe_offset,</w:t>
        <w:br/>
        <w:t xml:space="preserve">            },</w:t>
        <w:br/>
        <w:t xml:space="preserve">            "matched_rows": matched_count,</w:t>
        <w:br/>
        <w:t xml:space="preserve">            "returned_rows": len(matched_rows),</w:t>
        <w:br/>
        <w:t xml:space="preserve">            "rows": matched_rows,</w:t>
        <w:br/>
        <w:t xml:space="preserve">            "pagination": {</w:t>
        <w:br/>
        <w:t xml:space="preserve">                "page": page,</w:t>
        <w:br/>
        <w:t xml:space="preserve">                "page_size": safe_limit,</w:t>
        <w:br/>
        <w:t xml:space="preserve">                "offset": safe_offset,</w:t>
        <w:br/>
        <w:t xml:space="preserve">                "total_pages": total_pages,</w:t>
        <w:br/>
        <w:t xml:space="preserve">                "has_previous": safe_offset &gt; 0,</w:t>
        <w:br/>
        <w:t xml:space="preserve">                "has_next": safe_offset + len(matched_rows) &lt; matched_count,</w:t>
        <w:br/>
        <w:t xml:space="preserve">                "showing_from": safe_offset + 1 if matched_rows else 0,</w:t>
        <w:br/>
        <w:t xml:space="preserve">                "showing_to": safe_offset + len(matched_rows),</w:t>
        <w:br/>
        <w:t xml:space="preserve">            },</w:t>
        <w:br/>
        <w:t xml:space="preserve">            "summary": {</w:t>
        <w:br/>
        <w:t xml:space="preserve">                "station_count": len([item for item in stations_seen if item]),</w:t>
        <w:br/>
        <w:t xml:space="preserve">                "date_start": first_date,</w:t>
        <w:br/>
        <w:t xml:space="preserve">                "date_end": last_date,</w:t>
        <w:br/>
        <w:t xml:space="preserve">                "mean_turbidity": fmean(turbidity_values) if turbidity_values else None,</w:t>
        <w:br/>
        <w:t xml:space="preserve">                "mean_secchi_depth": fmean(secchi_values) if secchi_values else None,</w:t>
      </w:r>
    </w:p>
    <w:p>
      <w:pPr>
        <w:spacing w:before="0" w:after="0" w:line="200" w:lineRule="exact"/>
      </w:pPr>
      <w:r>
        <w:rPr>
          <w:rFonts w:ascii="Courier New" w:hAnsi="Courier New"/>
          <w:sz w:val="15"/>
        </w:rPr>
        <w:t xml:space="preserve">            },</w:t>
        <w:br/>
        <w:t xml:space="preserve">        }</w:t>
        <w:br/>
        <w:br/>
        <w:t xml:space="preserve">    def _rows_for_station(self, station_code: str) -&gt; list[dict[str, str]]:</w:t>
        <w:br/>
        <w:t xml:space="preserve">        rows = [</w:t>
        <w:br/>
        <w:t xml:space="preserve">            row</w:t>
        <w:br/>
        <w:t xml:space="preserve">            for row in self._iter_database_rows()</w:t>
        <w:br/>
        <w:t xml:space="preserve">            if row.get("station_code") == station_code</w:t>
        <w:br/>
        <w:t xml:space="preserve">        ]</w:t>
        <w:br/>
        <w:t xml:space="preserve">        rows.sort(key=lambda item: item.get("date", ""))</w:t>
        <w:br/>
        <w:t xml:space="preserve">        return rows</w:t>
        <w:br/>
        <w:br/>
        <w:t xml:space="preserve">    def _station_profile(self, station_code: str) -&gt; dict[str, str]:</w:t>
        <w:br/>
        <w:t xml:space="preserve">        for station in self._stations:</w:t>
        <w:br/>
        <w:t xml:space="preserve">            if station.station_code == station_code:</w:t>
        <w:br/>
        <w:t xml:space="preserve">                return station.as_dict()</w:t>
        <w:br/>
        <w:t xml:space="preserve">        return {"station_code": station_code, "station_name": station_code}</w:t>
        <w:br/>
        <w:br/>
        <w:t xml:space="preserve">    def preprocessing_summary(self, station_code: str) -&gt; dict[str, Any]:</w:t>
        <w:br/>
        <w:t xml:space="preserve">        rows = self._rows_for_station(station_code)</w:t>
        <w:br/>
        <w:t xml:space="preserve">        total_rows = len(rows)</w:t>
        <w:br/>
        <w:t xml:space="preserve">        profiles: list[dict[str, Any]] = []</w:t>
        <w:br/>
        <w:t xml:space="preserve">        total_missing = 0</w:t>
        <w:br/>
        <w:t xml:space="preserve">        total_outliers = 0</w:t>
        <w:br/>
        <w:br/>
        <w:t xml:space="preserve">        for field in NUMERIC_FIELDS:</w:t>
        <w:br/>
        <w:t xml:space="preserve">            numeric_values: list[float] = []</w:t>
        <w:br/>
        <w:t xml:space="preserve">            values_with_missing: list[float | None] = []</w:t>
        <w:br/>
        <w:t xml:space="preserve">            for row in rows:</w:t>
        <w:br/>
        <w:t xml:space="preserve">                numeric = _to_float(row.get(field))</w:t>
        <w:br/>
        <w:t xml:space="preserve">                values_with_missing.append(numeric)</w:t>
        <w:br/>
        <w:t xml:space="preserve">                if numeric is not None:</w:t>
        <w:br/>
        <w:t xml:space="preserve">                    numeric_values.append(numeric)</w:t>
        <w:br/>
        <w:t xml:space="preserve">            missing_count = sum(1 for value in values_with_missing if value is None)</w:t>
        <w:br/>
        <w:t xml:space="preserve">            total_missing += missing_count</w:t>
        <w:br/>
        <w:t xml:space="preserve">            sorted_values = sorted(numeric_values)</w:t>
        <w:br/>
        <w:t xml:space="preserve">            q1 = _quantile(sorted_values, 0.25)</w:t>
        <w:br/>
        <w:t xml:space="preserve">            q3 = _quantile(sorted_values, 0.75)</w:t>
        <w:br/>
        <w:t xml:space="preserve">            iqr = (q3 - q1) if q1 is not None and q3 is not None else None</w:t>
        <w:br/>
        <w:t xml:space="preserve">            if iqr is not None:</w:t>
      </w:r>
    </w:p>
    <w:p>
      <w:pPr>
        <w:spacing w:before="0" w:after="0" w:line="200" w:lineRule="exact"/>
      </w:pPr>
      <w:r>
        <w:rPr>
          <w:rFonts w:ascii="Courier New" w:hAnsi="Courier New"/>
          <w:sz w:val="15"/>
        </w:rPr>
        <w:t xml:space="preserve">                lower_bound = q1 - 1.5 * iqr</w:t>
        <w:br/>
        <w:t xml:space="preserve">                upper_bound = q3 + 1.5 * iqr</w:t>
        <w:br/>
        <w:t xml:space="preserve">                outlier_count = sum(</w:t>
        <w:br/>
        <w:t xml:space="preserve">                    1 for value in numeric_values if value &lt; lower_bound or value &gt; upper_bound</w:t>
        <w:br/>
        <w:t xml:space="preserve">                )</w:t>
        <w:br/>
        <w:t xml:space="preserve">            else:</w:t>
        <w:br/>
        <w:t xml:space="preserve">                outlier_count = 0</w:t>
        <w:br/>
        <w:t xml:space="preserve">            total_outliers += outlier_count</w:t>
        <w:br/>
        <w:t xml:space="preserve">            std_value = pstdev(numeric_values) if len(numeric_values) &gt;= 2 else None</w:t>
        <w:br/>
        <w:t xml:space="preserve">            profile = {</w:t>
        <w:br/>
        <w:t xml:space="preserve">                "feature": field,</w:t>
        <w:br/>
        <w:t xml:space="preserve">                "feature_label": INDICATOR_LABELS.get(field, field),</w:t>
        <w:br/>
        <w:t xml:space="preserve">                "valid_count": len(numeric_values),</w:t>
        <w:br/>
        <w:t xml:space="preserve">                "missing_count": missing_count,</w:t>
        <w:br/>
        <w:t xml:space="preserve">                "missing_rate": _safe_divide(missing_count, total_rows),</w:t>
        <w:br/>
        <w:t xml:space="preserve">                "mean": fmean(numeric_values) if numeric_values else None,</w:t>
        <w:br/>
        <w:t xml:space="preserve">                "median": median(numeric_values) if numeric_values else None,</w:t>
        <w:br/>
        <w:t xml:space="preserve">                "min": min(numeric_values) if numeric_values else None,</w:t>
        <w:br/>
        <w:t xml:space="preserve">                "max": max(numeric_values) if numeric_values else None,</w:t>
        <w:br/>
        <w:t xml:space="preserve">                "std": std_value,</w:t>
        <w:br/>
        <w:t xml:space="preserve">                "outlier_count": outlier_count,</w:t>
        <w:br/>
        <w:t xml:space="preserve">                "outlier_rate": _safe_divide(outlier_count, len(numeric_values)),</w:t>
        <w:br/>
        <w:t xml:space="preserve">                "standardization_hint": self._standardization_hint(std_value, outlier_count, len(numeric_values)),</w:t>
        <w:br/>
        <w:t xml:space="preserve">            }</w:t>
        <w:br/>
        <w:t xml:space="preserve">            profiles.append(profile)</w:t>
        <w:br/>
        <w:br/>
        <w:t xml:space="preserve">        recommendations = self._preprocess_recommendations(</w:t>
        <w:br/>
        <w:t xml:space="preserve">            total_rows=total_rows,</w:t>
        <w:br/>
        <w:t xml:space="preserve">            total_missing=total_missing,</w:t>
        <w:br/>
        <w:t xml:space="preserve">            total_outliers=total_outliers,</w:t>
        <w:br/>
        <w:t xml:space="preserve">            profiles=profiles,</w:t>
        <w:br/>
        <w:t xml:space="preserve">        )</w:t>
        <w:br/>
        <w:br/>
        <w:t xml:space="preserve">        return {</w:t>
        <w:br/>
        <w:t xml:space="preserve">            "station": self._station_profile(station_code),</w:t>
        <w:br/>
        <w:t xml:space="preserve">            "rows_analyzed": total_rows,</w:t>
        <w:br/>
        <w:t xml:space="preserve">            "date_start": rows[0].get("date", "") if rows else "",</w:t>
        <w:br/>
        <w:t xml:space="preserve">            "date_end": rows[-1].get("date", "") if rows else "",</w:t>
        <w:br/>
        <w:t xml:space="preserve">            "total_missing_cells": total_missing,</w:t>
        <w:br/>
        <w:t xml:space="preserve">            "total_outlier_flags": total_outliers,</w:t>
      </w:r>
    </w:p>
    <w:p>
      <w:pPr>
        <w:spacing w:before="0" w:after="0" w:line="200" w:lineRule="exact"/>
      </w:pPr>
      <w:r>
        <w:rPr>
          <w:rFonts w:ascii="Courier New" w:hAnsi="Courier New"/>
          <w:sz w:val="15"/>
        </w:rPr>
        <w:t xml:space="preserve">            "feature_profiles": profiles,</w:t>
        <w:br/>
        <w:t xml:space="preserve">            "recommendations": recommendations,</w:t>
        <w:br/>
        <w:t xml:space="preserve">        }</w:t>
        <w:br/>
        <w:br/>
        <w:t xml:space="preserve">    def _standardization_hint(</w:t>
        <w:br/>
        <w:t xml:space="preserve">        self, std_value: float | None, outlier_count: int, valid_count: int</w:t>
        <w:br/>
        <w:t xml:space="preserve">    ) -&gt; str:</w:t>
        <w:br/>
        <w:t xml:space="preserve">        if valid_count == 0:</w:t>
        <w:br/>
        <w:t xml:space="preserve">            return "缺少有效值，需先补齐数据。"</w:t>
        <w:br/>
        <w:t xml:space="preserve">        if outlier_count &gt; 0:</w:t>
        <w:br/>
        <w:t xml:space="preserve">            return "建议先处理异常值，再进行标准化。"</w:t>
        <w:br/>
        <w:t xml:space="preserve">        if std_value is None or std_value == 0:</w:t>
        <w:br/>
        <w:t xml:space="preserve">            return "波动很小，可保持原尺度。"</w:t>
        <w:br/>
        <w:t xml:space="preserve">        return "建议进行 Z-score 标准化。"</w:t>
        <w:br/>
        <w:br/>
        <w:t xml:space="preserve">    def _preprocess_recommendations(</w:t>
        <w:br/>
        <w:t xml:space="preserve">        self,</w:t>
        <w:br/>
        <w:t xml:space="preserve">        *,</w:t>
        <w:br/>
        <w:t xml:space="preserve">        total_rows: int,</w:t>
        <w:br/>
        <w:t xml:space="preserve">        total_missing: int,</w:t>
        <w:br/>
        <w:t xml:space="preserve">        total_outliers: int,</w:t>
        <w:br/>
        <w:t xml:space="preserve">        profiles: list[dict[str, Any]],</w:t>
        <w:br/>
        <w:t xml:space="preserve">    ) -&gt; list[str]:</w:t>
        <w:br/>
        <w:t xml:space="preserve">        if total_rows == 0:</w:t>
        <w:br/>
        <w:t xml:space="preserve">            return ["当前站点暂无可分析数据。"]</w:t>
        <w:br/>
        <w:br/>
        <w:t xml:space="preserve">        recommendations: list[str] = []</w:t>
        <w:br/>
        <w:t xml:space="preserve">        if total_missing:</w:t>
        <w:br/>
        <w:t xml:space="preserve">            recommendations.append("存在缺失值，建议按时间序列先做插值或邻近站点补齐。")</w:t>
        <w:br/>
        <w:t xml:space="preserve">        if total_outliers:</w:t>
        <w:br/>
        <w:t xml:space="preserve">            recommendations.append("存在 IQR 异常值标记，建议结合监测日志核对后再入模。")</w:t>
        <w:br/>
        <w:t xml:space="preserve">        wide_features = [</w:t>
        <w:br/>
        <w:t xml:space="preserve">            item["feature_label"]</w:t>
        <w:br/>
        <w:t xml:space="preserve">            for item in profiles</w:t>
        <w:br/>
        <w:t xml:space="preserve">            if item.get("std") is not None and float(item["std"]) &gt; 10</w:t>
        <w:br/>
        <w:t xml:space="preserve">        ]</w:t>
        <w:br/>
        <w:t xml:space="preserve">        if wide_features:</w:t>
        <w:br/>
        <w:t xml:space="preserve">            recommendations.append(</w:t>
        <w:br/>
        <w:t xml:space="preserve">                "以下指标波动范围较大，建议标准化后再参与透明度预测："</w:t>
        <w:br/>
        <w:t xml:space="preserve">                + "、".join(wide_features[:4])</w:t>
      </w:r>
    </w:p>
    <w:p>
      <w:pPr>
        <w:spacing w:before="0" w:after="0" w:line="200" w:lineRule="exact"/>
      </w:pPr>
      <w:r>
        <w:rPr>
          <w:rFonts w:ascii="Courier New" w:hAnsi="Courier New"/>
          <w:sz w:val="15"/>
        </w:rPr>
        <w:t xml:space="preserve">            )</w:t>
        <w:br/>
        <w:t xml:space="preserve">        if not recommendations:</w:t>
        <w:br/>
        <w:t xml:space="preserve">            recommendations.append("当前样本质量较稳定，可直接进入建模或可视化分析。")</w:t>
        <w:br/>
        <w:t xml:space="preserve">        recommendations.append("当前页面展示的是吴淞口/全站数据库样本级预处理摘要，不替代研究脚本的正式训练前处理。")</w:t>
        <w:br/>
        <w:t xml:space="preserve">        return recommendations</w:t>
        <w:br/>
        <w:br/>
        <w:t xml:space="preserve">    def visualization_payload(</w:t>
        <w:br/>
        <w:t xml:space="preserve">        self,</w:t>
        <w:br/>
        <w:t xml:space="preserve">        *,</w:t>
        <w:br/>
        <w:t xml:space="preserve">        station_code: str,</w:t>
        <w:br/>
        <w:t xml:space="preserve">        indicator: str,</w:t>
        <w:br/>
        <w:t xml:space="preserve">        limit: int = DEFAULT_SERIES_LIMIT,</w:t>
        <w:br/>
        <w:t xml:space="preserve">    ) -&gt; dict[str, Any]:</w:t>
        <w:br/>
        <w:t xml:space="preserve">        rows = self._rows_for_station(station_code)</w:t>
        <w:br/>
        <w:t xml:space="preserve">        indicator_key = indicator if indicator in NUMERIC_FIELDS else "turbidity"</w:t>
        <w:br/>
        <w:t xml:space="preserve">        trimmed_rows = rows[-max(1, limit) :]</w:t>
        <w:br/>
        <w:t xml:space="preserve">        series = []</w:t>
        <w:br/>
        <w:t xml:space="preserve">        indicator_values: list[float] = []</w:t>
        <w:br/>
        <w:t xml:space="preserve">        for row in trimmed_rows:</w:t>
        <w:br/>
        <w:t xml:space="preserve">            value = _to_float(row.get(indicator_key))</w:t>
        <w:br/>
        <w:t xml:space="preserve">            series.append({"date": row.get("date", ""), "value": value})</w:t>
        <w:br/>
        <w:t xml:space="preserve">            if value is not None:</w:t>
        <w:br/>
        <w:t xml:space="preserve">                indicator_values.append(value)</w:t>
        <w:br/>
        <w:br/>
        <w:t xml:space="preserve">        latest_value = indicator_values[-1] if indicator_values else None</w:t>
        <w:br/>
        <w:t xml:space="preserve">        previous_value = indicator_values[-2] if len(indicator_values) &gt;= 2 else None</w:t>
        <w:br/>
        <w:t xml:space="preserve">        delta = None</w:t>
        <w:br/>
        <w:t xml:space="preserve">        if latest_value is not None and previous_value is not None:</w:t>
        <w:br/>
        <w:t xml:space="preserve">            delta = latest_value - previous_value</w:t>
        <w:br/>
        <w:br/>
        <w:t xml:space="preserve">        correlations = self._correlations(trimmed_rows, indicator_key)</w:t>
        <w:br/>
        <w:t xml:space="preserve">        return {</w:t>
        <w:br/>
        <w:t xml:space="preserve">            "station": self._station_profile(station_code),</w:t>
        <w:br/>
        <w:t xml:space="preserve">            "indicator": indicator_key,</w:t>
        <w:br/>
        <w:t xml:space="preserve">            "indicator_label": INDICATOR_LABELS.get(indicator_key, indicator_key),</w:t>
        <w:br/>
        <w:t xml:space="preserve">            "series": series,</w:t>
        <w:br/>
        <w:t xml:space="preserve">            "stats": {</w:t>
        <w:br/>
        <w:t xml:space="preserve">                "mean": fmean(indicator_values) if indicator_values else None,</w:t>
        <w:br/>
        <w:t xml:space="preserve">                "min": min(indicator_values) if indicator_values else None,</w:t>
        <w:br/>
        <w:t xml:space="preserve">                "max": max(indicator_values) if indicator_values else None,</w:t>
      </w:r>
    </w:p>
    <w:p>
      <w:pPr>
        <w:spacing w:before="0" w:after="0" w:line="200" w:lineRule="exact"/>
      </w:pPr>
      <w:r>
        <w:rPr>
          <w:rFonts w:ascii="Courier New" w:hAnsi="Courier New"/>
          <w:sz w:val="15"/>
        </w:rPr>
        <w:t xml:space="preserve">                "latest": latest_value,</w:t>
        <w:br/>
        <w:t xml:space="preserve">                "delta": delta,</w:t>
        <w:br/>
        <w:t xml:space="preserve">            },</w:t>
        <w:br/>
        <w:t xml:space="preserve">            "correlations": correlations,</w:t>
        <w:br/>
        <w:t xml:space="preserve">            "available_indicators": [</w:t>
        <w:br/>
        <w:t xml:space="preserve">                {"key": field, "label": INDICATOR_LABELS.get(field, field)}</w:t>
        <w:br/>
        <w:t xml:space="preserve">                for field in NUMERIC_FIELDS</w:t>
        <w:br/>
        <w:t xml:space="preserve">            ],</w:t>
        <w:br/>
        <w:t xml:space="preserve">        }</w:t>
        <w:br/>
        <w:br/>
        <w:t xml:space="preserve">    def _correlations(</w:t>
        <w:br/>
        <w:t xml:space="preserve">        self, rows: list[dict[str, str]], indicator_key: str</w:t>
        <w:br/>
        <w:t xml:space="preserve">    ) -&gt; list[dict[str, Any]]:</w:t>
        <w:br/>
        <w:t xml:space="preserve">        correlations: list[dict[str, Any]] = []</w:t>
        <w:br/>
        <w:t xml:space="preserve">        for candidate in NUMERIC_FIELDS:</w:t>
        <w:br/>
        <w:t xml:space="preserve">            if candidate == indicator_key:</w:t>
        <w:br/>
        <w:t xml:space="preserve">                continue</w:t>
        <w:br/>
        <w:t xml:space="preserve">            left_values: list[float] = []</w:t>
        <w:br/>
        <w:t xml:space="preserve">            right_values: list[float] = []</w:t>
        <w:br/>
        <w:t xml:space="preserve">            for row in rows:</w:t>
        <w:br/>
        <w:t xml:space="preserve">                left = _to_float(row.get(indicator_key))</w:t>
        <w:br/>
        <w:t xml:space="preserve">                right = _to_float(row.get(candidate))</w:t>
        <w:br/>
        <w:t xml:space="preserve">                if left is None or right is None:</w:t>
        <w:br/>
        <w:t xml:space="preserve">                    continue</w:t>
        <w:br/>
        <w:t xml:space="preserve">                left_values.append(left)</w:t>
        <w:br/>
        <w:t xml:space="preserve">                right_values.append(right)</w:t>
        <w:br/>
        <w:t xml:space="preserve">            coefficient = _pearson(left_values, right_values)</w:t>
        <w:br/>
        <w:t xml:space="preserve">            if coefficient is None:</w:t>
        <w:br/>
        <w:t xml:space="preserve">                continue</w:t>
        <w:br/>
        <w:t xml:space="preserve">            correlations.append(</w:t>
        <w:br/>
        <w:t xml:space="preserve">                {</w:t>
        <w:br/>
        <w:t xml:space="preserve">                    "feature": candidate,</w:t>
        <w:br/>
        <w:t xml:space="preserve">                    "feature_label": INDICATOR_LABELS.get(candidate, candidate),</w:t>
        <w:br/>
        <w:t xml:space="preserve">                    "correlation": coefficient,</w:t>
        <w:br/>
        <w:t xml:space="preserve">                    "sample_size": len(left_values),</w:t>
        <w:br/>
        <w:t xml:space="preserve">                }</w:t>
        <w:br/>
        <w:t xml:space="preserve">            )</w:t>
        <w:br/>
        <w:t xml:space="preserve">        correlations.sort(key=lambda item: abs(float(item["correlation"])), reverse=True)</w:t>
        <w:br/>
        <w:t xml:space="preserve">        return correlations[:6]</w:t>
        <w:br/>
      </w:r>
    </w:p>
    <w:p/>
    <w:p>
      <w:pPr>
        <w:pStyle w:val="Heading2"/>
      </w:pPr>
      <w:r>
        <w:t>backend/app/services/report_builder.py</w:t>
      </w:r>
    </w:p>
    <w:p>
      <w:pPr>
        <w:spacing w:before="0" w:after="0" w:line="200" w:lineRule="exact"/>
      </w:pPr>
      <w:r>
        <w:rPr>
          <w:rFonts w:ascii="Courier New" w:hAnsi="Courier New"/>
          <w:sz w:val="15"/>
        </w:rPr>
        <w:t>from __future__ import annotations</w:t>
        <w:br/>
        <w:br/>
        <w:t>import json</w:t>
        <w:br/>
        <w:t>from dataclasses import dataclass</w:t>
        <w:br/>
        <w:t>from datetime import datetime</w:t>
        <w:br/>
        <w:t>from html import escape</w:t>
        <w:br/>
        <w:t>from io import BytesIO</w:t>
        <w:br/>
        <w:t>from pathlib import Path</w:t>
        <w:br/>
        <w:t>from typing import Any</w:t>
        <w:br/>
        <w:t>from uuid import uuid4</w:t>
        <w:br/>
        <w:br/>
        <w:t>from reportlab.lib import colors</w:t>
        <w:br/>
        <w:t>from reportlab.lib.pagesizes import A4</w:t>
        <w:br/>
        <w:t>from reportlab.lib.styles import ParagraphStyle, getSampleStyleSheet</w:t>
        <w:br/>
        <w:t>from reportlab.lib.units import mm</w:t>
        <w:br/>
        <w:t>from reportlab.pdfbase.cidfonts import UnicodeCIDFont</w:t>
        <w:br/>
        <w:t>from reportlab.pdfbase.pdfmetrics import registerFont</w:t>
        <w:br/>
        <w:t>from reportlab.platypus import LongTable, Paragraph, SimpleDocTemplate, Spacer, Table, TableStyle</w:t>
        <w:br/>
        <w:br/>
        <w:t>from backend.app.schemas import ReportExportFormat</w:t>
        <w:br/>
        <w:t>from backend.app.services.artifact_repository import ArtifactRepository</w:t>
        <w:br/>
        <w:br/>
        <w:br/>
        <w:t>REPORT_MEDIA_TYPES: dict[ReportExportFormat, str] = {</w:t>
        <w:br/>
        <w:t xml:space="preserve">    "html": "text/html; charset=utf-8",</w:t>
        <w:br/>
        <w:t xml:space="preserve">    "md": "text/markdown; charset=utf-8",</w:t>
        <w:br/>
        <w:t xml:space="preserve">    "json": "application/json",</w:t>
        <w:br/>
        <w:t xml:space="preserve">    "pdf": "application/pdf",</w:t>
        <w:br/>
        <w:t>}</w:t>
        <w:br/>
        <w:br/>
        <w:t>REPORT_FILE_SUFFIXES: dict[ReportExportFormat, str] = {</w:t>
        <w:br/>
        <w:t xml:space="preserve">    "html": ".html",</w:t>
        <w:br/>
        <w:t xml:space="preserve">    "md": ".md",</w:t>
        <w:br/>
        <w:t xml:space="preserve">    "json": ".json",</w:t>
        <w:br/>
        <w:t xml:space="preserve">    "pdf": ".pdf",</w:t>
        <w:br/>
        <w:t>}</w:t>
        <w:br/>
        <w:br/>
        <w:t>REPORT_FILENAME_PREFIX = "waterexpert-software-report"</w:t>
        <w:br/>
        <w:t>REPORT_TIMESTAMP_FORMAT = "%Y%m%d-%H%M%S-%f"</w:t>
        <w:br/>
        <w:t>REPORT_ID_LENGTH = 8</w:t>
      </w:r>
    </w:p>
    <w:p>
      <w:pPr>
        <w:spacing w:before="0" w:after="0" w:line="200" w:lineRule="exact"/>
      </w:pPr>
      <w:r>
        <w:rPr>
          <w:rFonts w:ascii="Courier New" w:hAnsi="Courier New"/>
          <w:sz w:val="15"/>
        </w:rPr>
        <w:t>REPORT_TITLE = "WaterExpert 水环境智能诊断报告"</w:t>
        <w:br/>
        <w:t>REPORT_INTRO = (</w:t>
        <w:br/>
        <w:t xml:space="preserve">    "本报告汇总当前 WaterExpert 软件中吴淞口单站点、多模态、日尺度原型结果，"</w:t>
        <w:br/>
        <w:t xml:space="preserve">    "用于预测复核、诊断研判与报告留存，不用于自动控制或治理决策替代。"</w:t>
        <w:br/>
        <w:t>)</w:t>
        <w:br/>
        <w:t>REPORT_EMPTY_TEXT = "暂无数据。"</w:t>
        <w:br/>
        <w:t>PDF_FONT_NAME = "STSong-Light"</w:t>
        <w:br/>
        <w:t>PDF_BODY_FONT_SIZE = 8</w:t>
        <w:br/>
        <w:t>PDF_HEADER_FONT_SIZE = 8</w:t>
        <w:br/>
        <w:t>PDF_CELL_PADDING = 4</w:t>
        <w:br/>
        <w:t>PDF_TABLE_WIDTH_WEIGHTS: dict[str, list[float]] = {</w:t>
        <w:br/>
        <w:t xml:space="preserve">    "priority_rows": [1.2, 1.1, 0.8, 0.9, 2.8],</w:t>
        <w:br/>
        <w:t xml:space="preserve">    "prediction_rows": [1.1, 0.95, 0.95, 0.95, 0.95, 1.1],</w:t>
        <w:br/>
        <w:t xml:space="preserve">    "driver_rows": [1.2, 1.5, 0.8],</w:t>
        <w:br/>
        <w:t xml:space="preserve">    "process_rows": [1.2, 0.8, 1.0, 0.8, 0.8],</w:t>
        <w:br/>
        <w:t xml:space="preserve">    "threshold_rows": [1.3, 0.75, 0.8, 0.75, 0.8, 0.85],</w:t>
        <w:br/>
        <w:t xml:space="preserve">    "boundary_rows": [1.0, 1.0, 1.0, 0.9, 0.9],</w:t>
        <w:br/>
        <w:t xml:space="preserve">    "sobol_rows": [1.4, 0.9, 0.9, 0.9],</w:t>
        <w:br/>
        <w:t>}</w:t>
        <w:br/>
        <w:br/>
        <w:t>PROTOTYPE_SCOPE_LABELS = {</w:t>
        <w:br/>
        <w:t xml:space="preserve">    "single-station multimodal daily prototype": "单站点多模态日尺度原型",</w:t>
        <w:br/>
        <w:t>}</w:t>
        <w:br/>
        <w:t>SCENARIO_LABELS = {</w:t>
        <w:br/>
        <w:t xml:space="preserve">    "external_input": "外源输入",</w:t>
        <w:br/>
        <w:t xml:space="preserve">    "internal_release": "内源释放",</w:t>
        <w:br/>
        <w:t xml:space="preserve">    "algal_dominant": "藻类主导",</w:t>
        <w:br/>
        <w:t xml:space="preserve">    "chronic_composite": "慢性复合",</w:t>
        <w:br/>
        <w:t>}</w:t>
        <w:br/>
        <w:t>RISK_BAND_LABELS = {</w:t>
        <w:br/>
        <w:t xml:space="preserve">    "high": "高",</w:t>
        <w:br/>
        <w:t xml:space="preserve">    "medium": "中",</w:t>
        <w:br/>
        <w:t xml:space="preserve">    "low": "低",</w:t>
        <w:br/>
        <w:t>}</w:t>
        <w:br/>
        <w:t>DIRECTION_LABELS = {</w:t>
        <w:br/>
        <w:t xml:space="preserve">    "source": "来源",</w:t>
        <w:br/>
        <w:t xml:space="preserve">    "sink": "汇",</w:t>
        <w:br/>
        <w:t xml:space="preserve">    "driver": "驱动",</w:t>
        <w:br/>
        <w:t xml:space="preserve">    "inhibitor": "抑制",</w:t>
        <w:br/>
        <w:t>}</w:t>
      </w:r>
    </w:p>
    <w:p>
      <w:pPr>
        <w:spacing w:before="0" w:after="0" w:line="200" w:lineRule="exact"/>
      </w:pPr>
      <w:r>
        <w:rPr>
          <w:rFonts w:ascii="Courier New" w:hAnsi="Courier New"/>
          <w:sz w:val="15"/>
        </w:rPr>
        <w:t>STATUS_LABELS = {</w:t>
        <w:br/>
        <w:t xml:space="preserve">    "ok": "正常",</w:t>
        <w:br/>
        <w:t xml:space="preserve">    "watch": "关注",</w:t>
        <w:br/>
        <w:t xml:space="preserve">    "insufficient": "证据不足",</w:t>
        <w:br/>
        <w:t>}</w:t>
        <w:br/>
        <w:t>UNIT_LABELS = {</w:t>
        <w:br/>
        <w:t xml:space="preserve">    "dimensionless": "无量纲",</w:t>
        <w:br/>
        <w:t xml:space="preserve">    "degC": "摄氏度",</w:t>
        <w:br/>
        <w:t xml:space="preserve">    "m/s": "米/秒",</w:t>
        <w:br/>
        <w:t xml:space="preserve">    "m3/s": "立方米/秒",</w:t>
        <w:br/>
        <w:t xml:space="preserve">    "proxy": "代理指标",</w:t>
        <w:br/>
        <w:t>}</w:t>
        <w:br/>
        <w:t>FEATURE_LABELS = {</w:t>
        <w:br/>
        <w:t xml:space="preserve">    "Hydrodynamic velocity proxy": "水动力速度代理",</w:t>
        <w:br/>
        <w:t xml:space="preserve">    "Bed shear proxy": "床面切应力代理",</w:t>
        <w:br/>
        <w:t xml:space="preserve">    "3-day cumulative precipitation": "3日累计降雨",</w:t>
        <w:br/>
        <w:t xml:space="preserve">    "7-day cumulative precipitation": "7日累计降雨",</w:t>
        <w:br/>
        <w:t xml:space="preserve">    "Wind speed": "风速",</w:t>
        <w:br/>
        <w:t xml:space="preserve">    "Air temperature": "气温",</w:t>
        <w:br/>
        <w:t xml:space="preserve">    "Songpu absolute flow": "松浦绝对流量",</w:t>
        <w:br/>
        <w:t xml:space="preserve">    "Huangdu absolute flow": "黄渡绝对流量",</w:t>
        <w:br/>
        <w:t xml:space="preserve">    "Songpu tidal pumping proxy": "松浦潮汐泵送代理",</w:t>
        <w:br/>
        <w:t xml:space="preserve">    "Songpu resuspension potential": "松浦再悬浮潜力",</w:t>
        <w:br/>
        <w:t xml:space="preserve">    "Songpu flushing potential": "松浦冲刷潜力",</w:t>
        <w:br/>
        <w:t xml:space="preserve">    "runoff sediment pulse": "径流泥沙脉冲",</w:t>
        <w:br/>
        <w:t xml:space="preserve">    "dissolved oxygen": "溶解氧",</w:t>
        <w:br/>
        <w:t xml:space="preserve">    "self-purification index": "自净指数",</w:t>
        <w:br/>
        <w:t xml:space="preserve">    "water temperature": "水温",</w:t>
        <w:br/>
        <w:t>}</w:t>
        <w:br/>
        <w:t>TEXT_TRANSLATIONS = {</w:t>
        <w:br/>
        <w:t xml:space="preserve">    "Current outputs support empirical diagnosis and screening, not calibrated operational control.": "当前产物仅支持经验性诊断与筛查，不代表经过标定的运行控制依据。",</w:t>
        <w:br/>
        <w:t xml:space="preserve">    "Do not claim a full multi-station hydrodynamic model has been trained.": "不要将当前系统表述为已完成全域多站点水动力模型训练。",</w:t>
        <w:br/>
        <w:t xml:space="preserve">    "Do not claim calibrated spatial governance maps or validated control policies are available.": "不要将当前产物表述为已提供经过校准的空间治理图或验证后的控制策略。",</w:t>
        <w:br/>
        <w:t xml:space="preserve">    "Thresholds denote empirical critical levels at which turbidity forcing tends to exceed self-purification capacity or turbidity tends to increase sharply in the current prototype.": "阈值表示当前原型下，致浊作用开始明显超过自净能力或浊度出现跃升的经验临界水平。",</w:t>
        <w:br/>
        <w:t xml:space="preserve">    "The current scenario layer is a deterministic empirical triage built from CMFBE process outputs, auxiliary risk scores, and exported threshold breakpoints.": "当前场景层是基于 CMFBE 过程输出、辅助风险分数和导出阈值断点构建的确定性经验分诊结果。",</w:t>
        <w:br/>
        <w:t xml:space="preserve">    "Scenario labels describe empirical forcing regimes under which turbidity transport and self-purification balance appear to shift in the current prototype.": "场景标签描述的是当前原型中浊度输运与自净平衡出现转变时对应的经验驱动状态。",</w:t>
        <w:br/>
        <w:t>}</w:t>
        <w:br/>
        <w:t>SCENARIO_GUARDRAILS = [</w:t>
        <w:br/>
        <w:t xml:space="preserve">    "场景标签来自经验型 triage 产物，不是经过验证的治理分类标准。",</w:t>
        <w:br/>
        <w:t xml:space="preserve">    "阈值检索展示的是当前原型中的经验断点，不是二维水动力物理控制阈值。",</w:t>
      </w:r>
    </w:p>
    <w:p>
      <w:pPr>
        <w:spacing w:before="0" w:after="0" w:line="200" w:lineRule="exact"/>
      </w:pPr>
      <w:r>
        <w:rPr>
          <w:rFonts w:ascii="Courier New" w:hAnsi="Courier New"/>
          <w:sz w:val="15"/>
        </w:rPr>
        <w:t xml:space="preserve">    "响应建议用于辅助分析师排查与监测优先级判断，不代表自动控制策略。",</w:t>
        <w:br/>
        <w:t>]</w:t>
        <w:br/>
        <w:t>EVIDENCE_REPLACEMENTS: tuple[tuple[str, str], ...] = (</w:t>
        <w:br/>
        <w:t xml:space="preserve">    ("3-day precipitation exceeded threshold", "3日累计降雨超过阈值"),</w:t>
        <w:br/>
        <w:t xml:space="preserve">    ("7-day precipitation exceeded threshold", "7日累计降雨超过阈值"),</w:t>
        <w:br/>
        <w:t xml:space="preserve">    ("air temperature exceeded warm threshold", "气温超过偏暖阈值"),</w:t>
        <w:br/>
        <w:t xml:space="preserve">    ("bed shear proxy exceeded threshold", "床面切应力代理超过阈值"),</w:t>
        <w:br/>
        <w:t xml:space="preserve">    ("resuspension potential exceeded empirical threshold", "再悬浮潜力超过经验阈值"),</w:t>
        <w:br/>
        <w:t xml:space="preserve">    ("flushing potential remained below empirical threshold", "冲刷潜力低于经验阈值"),</w:t>
        <w:br/>
        <w:t xml:space="preserve">    ("flushing potential was strong", "冲刷潜力较强"),</w:t>
        <w:br/>
        <w:t xml:space="preserve">    ("runoff sediment pulse exceeded empirical threshold", "径流泥沙脉冲超过经验阈值"),</w:t>
        <w:br/>
        <w:t>)</w:t>
        <w:br/>
        <w:br/>
        <w:br/>
        <w:t>@dataclass(frozen=True)</w:t>
        <w:br/>
        <w:t>class ReportTableSection:</w:t>
        <w:br/>
        <w:t xml:space="preserve">    title: str</w:t>
        <w:br/>
        <w:t xml:space="preserve">    payload_key: str</w:t>
        <w:br/>
        <w:t xml:space="preserve">    columns: list[tuple[str, str]]</w:t>
        <w:br/>
        <w:br/>
        <w:br/>
        <w:t>TABLE_SECTIONS: tuple[ReportTableSection, ...] = (</w:t>
        <w:br/>
        <w:t xml:space="preserve">    ReportTableSection(</w:t>
        <w:br/>
        <w:t xml:space="preserve">        title="高优先级事件",</w:t>
        <w:br/>
        <w:t xml:space="preserve">        payload_key="priority_rows",</w:t>
        <w:br/>
        <w:t xml:space="preserve">        columns=[</w:t>
        <w:br/>
        <w:t xml:space="preserve">            ("target_date", "日期"),</w:t>
        <w:br/>
        <w:t xml:space="preserve">            ("primary_scenario", "场景"),</w:t>
        <w:br/>
        <w:t xml:space="preserve">            ("risk_band", "风险"),</w:t>
        <w:br/>
        <w:t xml:space="preserve">            ("predicted_critical_transition_prob", "转折概率"),</w:t>
        <w:br/>
        <w:t xml:space="preserve">            ("evidence_summary", "证据摘要"),</w:t>
        <w:br/>
        <w:t xml:space="preserve">        ],</w:t>
        <w:br/>
        <w:t xml:space="preserve">    ),</w:t>
        <w:br/>
        <w:t xml:space="preserve">    ReportTableSection(</w:t>
        <w:br/>
        <w:t xml:space="preserve">        title="预测预览",</w:t>
        <w:br/>
        <w:t xml:space="preserve">        payload_key="prediction_rows",</w:t>
        <w:br/>
        <w:t xml:space="preserve">        columns=[</w:t>
        <w:br/>
        <w:t xml:space="preserve">            ("target_date", "日期"),</w:t>
        <w:br/>
        <w:t xml:space="preserve">            ("actual_turbidity", "实测浊度"),</w:t>
        <w:br/>
        <w:t xml:space="preserve">            ("predicted_turbidity", "预测浊度"),</w:t>
      </w:r>
    </w:p>
    <w:p>
      <w:pPr>
        <w:spacing w:before="0" w:after="0" w:line="200" w:lineRule="exact"/>
      </w:pPr>
      <w:r>
        <w:rPr>
          <w:rFonts w:ascii="Courier New" w:hAnsi="Courier New"/>
          <w:sz w:val="15"/>
        </w:rPr>
        <w:t xml:space="preserve">            ("actual_clearness", "实测清澈度"),</w:t>
        <w:br/>
        <w:t xml:space="preserve">            ("predicted_clearness", "预测清澈度"),</w:t>
        <w:br/>
        <w:t xml:space="preserve">            ("predicted_critical_transition_prob", "转折概率"),</w:t>
        <w:br/>
        <w:t xml:space="preserve">        ],</w:t>
        <w:br/>
        <w:t xml:space="preserve">    ),</w:t>
        <w:br/>
        <w:t xml:space="preserve">    ReportTableSection(</w:t>
        <w:br/>
        <w:t xml:space="preserve">        title="主导因子诊断",</w:t>
        <w:br/>
        <w:t xml:space="preserve">        payload_key="driver_rows",</w:t>
        <w:br/>
        <w:t xml:space="preserve">        columns=[</w:t>
        <w:br/>
        <w:t xml:space="preserve">            ("feature", "特征"),</w:t>
        <w:br/>
        <w:t xml:space="preserve">            ("feature_label", "名称"),</w:t>
        <w:br/>
        <w:t xml:space="preserve">            ("driver_score", "驱动分数"),</w:t>
        <w:br/>
        <w:t xml:space="preserve">        ],</w:t>
        <w:br/>
        <w:t xml:space="preserve">    ),</w:t>
        <w:br/>
        <w:t xml:space="preserve">    ReportTableSection(</w:t>
        <w:br/>
        <w:t xml:space="preserve">        title="过程分解",</w:t>
        <w:br/>
        <w:t xml:space="preserve">        payload_key="process_rows",</w:t>
        <w:br/>
        <w:t xml:space="preserve">        columns=[</w:t>
        <w:br/>
        <w:t xml:space="preserve">            ("process_label", "过程"),</w:t>
        <w:br/>
        <w:t xml:space="preserve">            ("direction", "方向"),</w:t>
        <w:br/>
        <w:t xml:space="preserve">            ("mean_contribution", "平均贡献"),</w:t>
        <w:br/>
        <w:t xml:space="preserve">            ("std_contribution", "波动"),</w:t>
        <w:br/>
        <w:t xml:space="preserve">            ("max_contribution", "峰值"),</w:t>
        <w:br/>
        <w:t xml:space="preserve">        ],</w:t>
        <w:br/>
        <w:t xml:space="preserve">    ),</w:t>
        <w:br/>
        <w:t>)</w:t>
        <w:br/>
        <w:br/>
        <w:t>TRAILING_TABLE_SECTIONS: tuple[ReportTableSection, ...] = (</w:t>
        <w:br/>
        <w:t xml:space="preserve">    ReportTableSection(</w:t>
        <w:br/>
        <w:t xml:space="preserve">        title="边界识别摘要",</w:t>
        <w:br/>
        <w:t xml:space="preserve">        payload_key="boundary_rows",</w:t>
        <w:br/>
        <w:t xml:space="preserve">        columns=[</w:t>
        <w:br/>
        <w:t xml:space="preserve">            ("cmfbe_test_f1", "CMFBE F1"),</w:t>
        <w:br/>
        <w:t xml:space="preserve">            ("cmfbe_test_accuracy", "CMFBE 准确率"),</w:t>
        <w:br/>
        <w:t xml:space="preserve">            ("mscim_test_f1", "MSCIM F1"),</w:t>
        <w:br/>
        <w:t xml:space="preserve">            ("overall_positive_rate", "正样本率"),</w:t>
        <w:br/>
        <w:t xml:space="preserve">            ("labeled_samples", "标注样本"),</w:t>
        <w:br/>
        <w:t xml:space="preserve">        ],</w:t>
        <w:br/>
        <w:t xml:space="preserve">    ),</w:t>
        <w:br/>
        <w:t xml:space="preserve">    ReportTableSection(</w:t>
      </w:r>
    </w:p>
    <w:p>
      <w:pPr>
        <w:spacing w:before="0" w:after="0" w:line="200" w:lineRule="exact"/>
      </w:pPr>
      <w:r>
        <w:rPr>
          <w:rFonts w:ascii="Courier New" w:hAnsi="Courier New"/>
          <w:sz w:val="15"/>
        </w:rPr>
        <w:t xml:space="preserve">        title="敏感性摘要",</w:t>
        <w:br/>
        <w:t xml:space="preserve">        payload_key="sobol_rows",</w:t>
        <w:br/>
        <w:t xml:space="preserve">        columns=[</w:t>
        <w:br/>
        <w:t xml:space="preserve">            ("factor_label", "因子"),</w:t>
        <w:br/>
        <w:t xml:space="preserve">            ("first_order_index", "一阶"),</w:t>
        <w:br/>
        <w:t xml:space="preserve">            ("total_order_index", "总效应"),</w:t>
        <w:br/>
        <w:t xml:space="preserve">            ("interaction_strength", "交互"),</w:t>
        <w:br/>
        <w:t xml:space="preserve">        ],</w:t>
        <w:br/>
        <w:t xml:space="preserve">    ),</w:t>
        <w:br/>
        <w:t>)</w:t>
        <w:br/>
        <w:br/>
        <w:t>THRESHOLD_COLUMNS = [</w:t>
        <w:br/>
        <w:t xml:space="preserve">    ("feature_label", "特征"),</w:t>
        <w:br/>
        <w:t xml:space="preserve">    ("threshold", "阈值"),</w:t>
        <w:br/>
        <w:t xml:space="preserve">    ("unit", "单位"),</w:t>
        <w:br/>
        <w:t xml:space="preserve">    ("r2_gain", "R²增益"),</w:t>
        <w:br/>
        <w:t xml:space="preserve">    ("response_jump", "响应跃变"),</w:t>
        <w:br/>
        <w:t xml:space="preserve">    ("status", "状态"),</w:t>
        <w:br/>
        <w:t>]</w:t>
        <w:br/>
        <w:br/>
        <w:br/>
        <w:t>def _get_nested(mapping: dict[str, Any], *path: str, default: Any = None) -&gt; Any:</w:t>
        <w:br/>
        <w:t xml:space="preserve">    current: Any = mapping</w:t>
        <w:br/>
        <w:t xml:space="preserve">    for key in path:</w:t>
        <w:br/>
        <w:t xml:space="preserve">        if not isinstance(current, dict):</w:t>
        <w:br/>
        <w:t xml:space="preserve">            return default</w:t>
        <w:br/>
        <w:t xml:space="preserve">        current = current.get(key)</w:t>
        <w:br/>
        <w:t xml:space="preserve">        if current is None:</w:t>
        <w:br/>
        <w:t xml:space="preserve">            return default</w:t>
        <w:br/>
        <w:t xml:space="preserve">    return current</w:t>
        <w:br/>
        <w:br/>
        <w:br/>
        <w:t>def _list_value(value: Any) -&gt; list[Any]:</w:t>
        <w:br/>
        <w:t xml:space="preserve">    return value if isinstance(value, list) else []</w:t>
        <w:br/>
        <w:br/>
        <w:br/>
        <w:t>def _dict_value(value: Any) -&gt; dict[str, Any]:</w:t>
        <w:br/>
        <w:t xml:space="preserve">    return value if isinstance(value, dict) else {}</w:t>
        <w:br/>
        <w:br/>
      </w:r>
    </w:p>
    <w:p>
      <w:pPr>
        <w:spacing w:before="0" w:after="0" w:line="200" w:lineRule="exact"/>
      </w:pPr>
      <w:r>
        <w:rPr>
          <w:rFonts w:ascii="Courier New" w:hAnsi="Courier New"/>
          <w:sz w:val="15"/>
        </w:rPr>
        <w:t>def _normalize_text(value: Any) -&gt; str:</w:t>
        <w:br/>
        <w:t xml:space="preserve">    return "" if value is None else str(value)</w:t>
        <w:br/>
        <w:br/>
        <w:br/>
        <w:t>def _translate_text(value: Any) -&gt; str:</w:t>
        <w:br/>
        <w:t xml:space="preserve">    text = _normalize_text(value)</w:t>
        <w:br/>
        <w:t xml:space="preserve">    return TEXT_TRANSLATIONS.get(text, text)</w:t>
        <w:br/>
        <w:br/>
        <w:br/>
        <w:t>def _translate_feature_label(label: Any) -&gt; str:</w:t>
        <w:br/>
        <w:t xml:space="preserve">    text = _normalize_text(label)</w:t>
        <w:br/>
        <w:t xml:space="preserve">    return FEATURE_LABELS.get(text, text)</w:t>
        <w:br/>
        <w:br/>
        <w:br/>
        <w:t>def _translate_scenario(value: Any) -&gt; str:</w:t>
        <w:br/>
        <w:t xml:space="preserve">    text = _normalize_text(value)</w:t>
        <w:br/>
        <w:t xml:space="preserve">    return SCENARIO_LABELS.get(text, text)</w:t>
        <w:br/>
        <w:br/>
        <w:br/>
        <w:t>def _translate_risk_band(value: Any) -&gt; str:</w:t>
        <w:br/>
        <w:t xml:space="preserve">    text = _normalize_text(value)</w:t>
        <w:br/>
        <w:t xml:space="preserve">    return RISK_BAND_LABELS.get(text, text)</w:t>
        <w:br/>
        <w:br/>
        <w:br/>
        <w:t>def _translate_direction(value: Any) -&gt; str:</w:t>
        <w:br/>
        <w:t xml:space="preserve">    text = _normalize_text(value)</w:t>
        <w:br/>
        <w:t xml:space="preserve">    return DIRECTION_LABELS.get(text, text)</w:t>
        <w:br/>
        <w:br/>
        <w:br/>
        <w:t>def _translate_status(value: Any) -&gt; str:</w:t>
        <w:br/>
        <w:t xml:space="preserve">    text = _normalize_text(value)</w:t>
        <w:br/>
        <w:t xml:space="preserve">    return STATUS_LABELS.get(text, text)</w:t>
        <w:br/>
        <w:br/>
        <w:br/>
        <w:t>def _translate_unit(value: Any) -&gt; str:</w:t>
        <w:br/>
        <w:t xml:space="preserve">    text = _normalize_text(value)</w:t>
        <w:br/>
        <w:t xml:space="preserve">    return UNIT_LABELS.get(text, text)</w:t>
        <w:br/>
        <w:br/>
        <w:br/>
        <w:t>def _translate_guardrails(items: list[Any]) -&gt; list[str]:</w:t>
      </w:r>
    </w:p>
    <w:p>
      <w:pPr>
        <w:spacing w:before="0" w:after="0" w:line="200" w:lineRule="exact"/>
      </w:pPr>
      <w:r>
        <w:rPr>
          <w:rFonts w:ascii="Courier New" w:hAnsi="Courier New"/>
          <w:sz w:val="15"/>
        </w:rPr>
        <w:t xml:space="preserve">    return [_translate_text(item) for item in items if _normalize_text(item)]</w:t>
        <w:br/>
        <w:br/>
        <w:br/>
        <w:t>def _translate_evidence_summary(value: Any) -&gt; str:</w:t>
        <w:br/>
        <w:t xml:space="preserve">    text = _normalize_text(value)</w:t>
        <w:br/>
        <w:t xml:space="preserve">    if not text:</w:t>
        <w:br/>
        <w:t xml:space="preserve">        return ""</w:t>
        <w:br/>
        <w:t xml:space="preserve">    translated = text.replace("; ", "；")</w:t>
        <w:br/>
        <w:t xml:space="preserve">    for source, target in EVIDENCE_REPLACEMENTS:</w:t>
        <w:br/>
        <w:t xml:space="preserve">        translated = translated.replace(source, target)</w:t>
        <w:br/>
        <w:t xml:space="preserve">    return translated.replace("degC", "摄氏度")</w:t>
        <w:br/>
        <w:br/>
        <w:br/>
        <w:t>def _format_scalar(value: Any) -&gt; str:</w:t>
        <w:br/>
        <w:t xml:space="preserve">    if value is None:</w:t>
        <w:br/>
        <w:t xml:space="preserve">        return ""</w:t>
        <w:br/>
        <w:t xml:space="preserve">    if isinstance(value, float):</w:t>
        <w:br/>
        <w:t xml:space="preserve">        return f"{value:.4f}".rstrip("0").rstrip(".")</w:t>
        <w:br/>
        <w:t xml:space="preserve">    text = str(value)</w:t>
        <w:br/>
        <w:t xml:space="preserve">    if "T" in text and text.endswith(".000"):</w:t>
        <w:br/>
        <w:t xml:space="preserve">        return text.split("T", maxsplit=1)[0]</w:t>
        <w:br/>
        <w:t xml:space="preserve">    return text</w:t>
        <w:br/>
        <w:br/>
        <w:br/>
        <w:t>def _copy_rows(rows: list[dict[str, Any]]) -&gt; list[dict[str, Any]]:</w:t>
        <w:br/>
        <w:t xml:space="preserve">    return [dict(row) for row in rows]</w:t>
        <w:br/>
        <w:br/>
        <w:br/>
        <w:t>def _localize_priority_rows(rows: list[dict[str, Any]]) -&gt; list[dict[str, Any]]:</w:t>
        <w:br/>
        <w:t xml:space="preserve">    localized = _copy_rows(rows)</w:t>
        <w:br/>
        <w:t xml:space="preserve">    for row in localized:</w:t>
        <w:br/>
        <w:t xml:space="preserve">        row["primary_scenario"] = _translate_scenario(row.get("primary_scenario"))</w:t>
        <w:br/>
        <w:t xml:space="preserve">        row["risk_band"] = _translate_risk_band(row.get("risk_band"))</w:t>
        <w:br/>
        <w:t xml:space="preserve">        row["evidence_summary"] = _translate_evidence_summary(row.get("evidence_summary"))</w:t>
        <w:br/>
        <w:t xml:space="preserve">    return localized</w:t>
        <w:br/>
        <w:br/>
        <w:br/>
        <w:t>def _localize_prediction_rows(rows: list[dict[str, Any]]) -&gt; list[dict[str, Any]]:</w:t>
        <w:br/>
        <w:t xml:space="preserve">    return _copy_rows(rows)</w:t>
        <w:br/>
      </w:r>
    </w:p>
    <w:p>
      <w:pPr>
        <w:spacing w:before="0" w:after="0" w:line="200" w:lineRule="exact"/>
      </w:pPr>
      <w:r>
        <w:rPr>
          <w:rFonts w:ascii="Courier New" w:hAnsi="Courier New"/>
          <w:sz w:val="15"/>
        </w:rPr>
        <w:br/>
        <w:t>def _localize_driver_rows(rows: list[dict[str, Any]]) -&gt; list[dict[str, Any]]:</w:t>
        <w:br/>
        <w:t xml:space="preserve">    localized = _copy_rows(rows)</w:t>
        <w:br/>
        <w:t xml:space="preserve">    for row in localized:</w:t>
        <w:br/>
        <w:t xml:space="preserve">        row["feature_label"] = _translate_feature_label(row.get("feature_label"))</w:t>
        <w:br/>
        <w:t xml:space="preserve">    return localized</w:t>
        <w:br/>
        <w:br/>
        <w:br/>
        <w:t>def _localize_process_rows(rows: list[dict[str, Any]]) -&gt; list[dict[str, Any]]:</w:t>
        <w:br/>
        <w:t xml:space="preserve">    localized = _copy_rows(rows)</w:t>
        <w:br/>
        <w:t xml:space="preserve">    for row in localized:</w:t>
        <w:br/>
        <w:t xml:space="preserve">        row["process_label"] = _translate_feature_label(row.get("process_label"))</w:t>
        <w:br/>
        <w:t xml:space="preserve">        row["direction"] = _translate_direction(row.get("direction"))</w:t>
        <w:br/>
        <w:t xml:space="preserve">    return localized</w:t>
        <w:br/>
        <w:br/>
        <w:br/>
        <w:t>def _localize_threshold_rows(rows: list[dict[str, Any]]) -&gt; list[dict[str, Any]]:</w:t>
        <w:br/>
        <w:t xml:space="preserve">    localized = _copy_rows(rows)</w:t>
        <w:br/>
        <w:t xml:space="preserve">    for row in localized:</w:t>
        <w:br/>
        <w:t xml:space="preserve">        row["feature_label"] = _translate_feature_label(row.get("feature_label"))</w:t>
        <w:br/>
        <w:t xml:space="preserve">        row["unit"] = _translate_unit(row.get("unit"))</w:t>
        <w:br/>
        <w:t xml:space="preserve">        row["status"] = _translate_status(row.get("status"))</w:t>
        <w:br/>
        <w:t xml:space="preserve">    return localized</w:t>
        <w:br/>
        <w:br/>
        <w:br/>
        <w:t>def _localize_sobol_rows(rows: list[dict[str, Any]]) -&gt; list[dict[str, Any]]:</w:t>
        <w:br/>
        <w:t xml:space="preserve">    localized = _copy_rows(rows)</w:t>
        <w:br/>
        <w:t xml:space="preserve">    for row in localized:</w:t>
        <w:br/>
        <w:t xml:space="preserve">        row["factor_label"] = _translate_feature_label(row.get("factor_label"))</w:t>
        <w:br/>
        <w:t xml:space="preserve">    return localized</w:t>
        <w:br/>
        <w:br/>
        <w:br/>
        <w:t>def _card_list(items: list[str]) -&gt; str:</w:t>
        <w:br/>
        <w:t xml:space="preserve">    return "".join(f"&lt;li&gt;{escape(str(item))}&lt;/li&gt;" for item in items)</w:t>
        <w:br/>
        <w:br/>
        <w:br/>
        <w:t>def _table(rows: list[dict[str, Any]], columns: list[tuple[str, str]]) -&gt; str:</w:t>
        <w:br/>
        <w:t xml:space="preserve">    if not rows:</w:t>
        <w:br/>
        <w:t xml:space="preserve">        return f"&lt;p class='empty'&gt;{REPORT_EMPTY_TEXT}&lt;/p&gt;"</w:t>
        <w:br/>
        <w:t xml:space="preserve">    header = "".join(f"&lt;th&gt;{escape(label)}&lt;/th&gt;" for _, label in columns)</w:t>
      </w:r>
    </w:p>
    <w:p>
      <w:pPr>
        <w:spacing w:before="0" w:after="0" w:line="200" w:lineRule="exact"/>
      </w:pPr>
      <w:r>
        <w:rPr>
          <w:rFonts w:ascii="Courier New" w:hAnsi="Courier New"/>
          <w:sz w:val="15"/>
        </w:rPr>
        <w:t xml:space="preserve">    body_rows = []</w:t>
        <w:br/>
        <w:t xml:space="preserve">    for row in rows:</w:t>
        <w:br/>
        <w:t xml:space="preserve">        cells = "".join(</w:t>
        <w:br/>
        <w:t xml:space="preserve">            f"&lt;td&gt;{escape(_format_scalar(row.get(key)))}&lt;/td&gt;"</w:t>
        <w:br/>
        <w:t xml:space="preserve">            for key, _ in columns</w:t>
        <w:br/>
        <w:t xml:space="preserve">        )</w:t>
        <w:br/>
        <w:t xml:space="preserve">        body_rows.append(f"&lt;tr&gt;{cells}&lt;/tr&gt;")</w:t>
        <w:br/>
        <w:t xml:space="preserve">    return f"&lt;table&gt;&lt;thead&gt;&lt;tr&gt;{header}&lt;/tr&gt;&lt;/thead&gt;&lt;tbody&gt;{''.join(body_rows)}&lt;/tbody&gt;&lt;/table&gt;"</w:t>
        <w:br/>
        <w:br/>
        <w:br/>
        <w:t>def _markdown_table(rows: list[dict[str, Any]], columns: list[tuple[str, str]]) -&gt; str:</w:t>
        <w:br/>
        <w:t xml:space="preserve">    if not rows:</w:t>
        <w:br/>
        <w:t xml:space="preserve">        return f"_{REPORT_EMPTY_TEXT}_"</w:t>
        <w:br/>
        <w:t xml:space="preserve">    header = "| " + " | ".join(label for _, label in columns) + " |"</w:t>
        <w:br/>
        <w:t xml:space="preserve">    divider = "| " + " | ".join("---" for _ in columns) + " |"</w:t>
        <w:br/>
        <w:t xml:space="preserve">    body = [</w:t>
        <w:br/>
        <w:t xml:space="preserve">        "| "</w:t>
        <w:br/>
        <w:t xml:space="preserve">        + " | ".join(_format_scalar(row.get(key)) for key, _ in columns)</w:t>
        <w:br/>
        <w:t xml:space="preserve">        + " |"</w:t>
        <w:br/>
        <w:t xml:space="preserve">        for row in rows</w:t>
        <w:br/>
        <w:t xml:space="preserve">    ]</w:t>
        <w:br/>
        <w:t xml:space="preserve">    return "\n".join([header, divider, *body])</w:t>
        <w:br/>
        <w:br/>
        <w:br/>
        <w:t>def _metric_chips(metrics: dict[str, Any]) -&gt; str:</w:t>
        <w:br/>
        <w:t xml:space="preserve">    return "".join(</w:t>
        <w:br/>
        <w:t xml:space="preserve">        f"&lt;li&gt;{escape(label)}: {escape(_format_scalar(value))}&lt;/li&gt;" for label, value in metrics.items()</w:t>
        <w:br/>
        <w:t xml:space="preserve">    )</w:t>
        <w:br/>
        <w:br/>
        <w:br/>
        <w:t>def _markdown_bullets(items: list[str]) -&gt; str:</w:t>
        <w:br/>
        <w:t xml:space="preserve">    if not items:</w:t>
        <w:br/>
        <w:t xml:space="preserve">        return "- 暂无"</w:t>
        <w:br/>
        <w:t xml:space="preserve">    return "\n".join(f"- {item}" for item in items)</w:t>
        <w:br/>
        <w:br/>
        <w:br/>
        <w:t>def _pdf_table(</w:t>
        <w:br/>
        <w:t xml:space="preserve">    rows: list[dict[str, Any]],</w:t>
        <w:br/>
        <w:t xml:space="preserve">    columns: list[tuple[str, str]],</w:t>
        <w:br/>
        <w:t xml:space="preserve">    *,</w:t>
      </w:r>
    </w:p>
    <w:p>
      <w:pPr>
        <w:spacing w:before="0" w:after="0" w:line="200" w:lineRule="exact"/>
      </w:pPr>
      <w:r>
        <w:rPr>
          <w:rFonts w:ascii="Courier New" w:hAnsi="Courier New"/>
          <w:sz w:val="15"/>
        </w:rPr>
        <w:t xml:space="preserve">    table_key: str,</w:t>
        <w:br/>
        <w:t xml:space="preserve">    max_width: float,</w:t>
        <w:br/>
        <w:t xml:space="preserve">    styles: dict[str, ParagraphStyle],</w:t>
        <w:br/>
        <w:t>) -&gt; Table:</w:t>
        <w:br/>
        <w:t xml:space="preserve">    data = [[Paragraph(label, styles["TableHeader"]) for _, label in columns]]</w:t>
        <w:br/>
        <w:t xml:space="preserve">    if rows:</w:t>
        <w:br/>
        <w:t xml:space="preserve">        for row in rows:</w:t>
        <w:br/>
        <w:t xml:space="preserve">            data.append(</w:t>
        <w:br/>
        <w:t xml:space="preserve">                [</w:t>
        <w:br/>
        <w:t xml:space="preserve">                    Paragraph(escape(_format_scalar(row.get(key))), styles["TableBody"])</w:t>
        <w:br/>
        <w:t xml:space="preserve">                    for key, _ in columns</w:t>
        <w:br/>
        <w:t xml:space="preserve">                ]</w:t>
        <w:br/>
        <w:t xml:space="preserve">            )</w:t>
        <w:br/>
        <w:t xml:space="preserve">    else:</w:t>
        <w:br/>
        <w:t xml:space="preserve">        data.append(</w:t>
        <w:br/>
        <w:t xml:space="preserve">            [Paragraph(REPORT_EMPTY_TEXT, styles["TableBody"])]</w:t>
        <w:br/>
        <w:t xml:space="preserve">            + [Paragraph("", styles["TableBody"]) for _ in range(len(columns) - 1)]</w:t>
        <w:br/>
        <w:t xml:space="preserve">        )</w:t>
        <w:br/>
        <w:br/>
        <w:t xml:space="preserve">    weights = PDF_TABLE_WIDTH_WEIGHTS.get(table_key, [1] * len(columns))</w:t>
        <w:br/>
        <w:t xml:space="preserve">    total_weight = sum(weights) or len(columns)</w:t>
        <w:br/>
        <w:t xml:space="preserve">    col_widths = [(max_width * weight) / total_weight for weight in weights]</w:t>
        <w:br/>
        <w:t xml:space="preserve">    table = LongTable(data, colWidths=col_widths, repeatRows=1, splitByRow=True)</w:t>
        <w:br/>
        <w:t xml:space="preserve">    table.setStyle(</w:t>
        <w:br/>
        <w:t xml:space="preserve">        TableStyle(</w:t>
        <w:br/>
        <w:t xml:space="preserve">            [</w:t>
        <w:br/>
        <w:t xml:space="preserve">                ("BACKGROUND", (0, 0), (-1, 0), colors.HexColor("#f2efe6")),</w:t>
        <w:br/>
        <w:t xml:space="preserve">                ("TEXTCOLOR", (0, 0), (-1, 0), colors.HexColor("#122033")),</w:t>
        <w:br/>
        <w:t xml:space="preserve">                ("GRID", (0, 0), (-1, -1), 0.4, colors.HexColor("#d9d3c2")),</w:t>
        <w:br/>
        <w:t xml:space="preserve">                ("VALIGN", (0, 0), (-1, -1), "TOP"),</w:t>
        <w:br/>
        <w:t xml:space="preserve">                ("FONTNAME", (0, 0), (-1, -1), PDF_FONT_NAME),</w:t>
        <w:br/>
        <w:t xml:space="preserve">                ("FONTSIZE", (0, 0), (-1, -1), PDF_BODY_FONT_SIZE),</w:t>
        <w:br/>
        <w:t xml:space="preserve">                ("LEADING", (0, 0), (-1, -1), 10),</w:t>
        <w:br/>
        <w:t xml:space="preserve">                ("LEFTPADDING", (0, 0), (-1, -1), PDF_CELL_PADDING),</w:t>
        <w:br/>
        <w:t xml:space="preserve">                ("RIGHTPADDING", (0, 0), (-1, -1), PDF_CELL_PADDING),</w:t>
        <w:br/>
        <w:t xml:space="preserve">                ("TOPPADDING", (0, 0), (-1, -1), PDF_CELL_PADDING),</w:t>
        <w:br/>
        <w:t xml:space="preserve">                ("BOTTOMPADDING", (0, 0), (-1, -1), PDF_CELL_PADDING),</w:t>
        <w:br/>
        <w:t xml:space="preserve">            ]</w:t>
        <w:br/>
        <w:t xml:space="preserve">        )</w:t>
        <w:br/>
        <w:t xml:space="preserve">    )</w:t>
      </w:r>
    </w:p>
    <w:p>
      <w:pPr>
        <w:spacing w:before="0" w:after="0" w:line="200" w:lineRule="exact"/>
      </w:pPr>
      <w:r>
        <w:rPr>
          <w:rFonts w:ascii="Courier New" w:hAnsi="Courier New"/>
          <w:sz w:val="15"/>
        </w:rPr>
        <w:t xml:space="preserve">    return table</w:t>
        <w:br/>
        <w:br/>
        <w:br/>
        <w:t>def _pdf_section_heading(styles: dict[str, ParagraphStyle], title: str) -&gt; Paragraph:</w:t>
        <w:br/>
        <w:t xml:space="preserve">    return Paragraph(title, styles["Heading2"])</w:t>
        <w:br/>
        <w:br/>
        <w:br/>
        <w:t>def _pdf_body(styles: dict[str, ParagraphStyle], text: str) -&gt; Paragraph:</w:t>
        <w:br/>
        <w:t xml:space="preserve">    sanitized = escape(text).replace("&amp;lt;br/&amp;gt;", "&lt;br/&gt;").replace("\n", "&lt;br/&gt;")</w:t>
        <w:br/>
        <w:t xml:space="preserve">    return Paragraph(sanitized, styles["BodyText"])</w:t>
        <w:br/>
        <w:br/>
        <w:br/>
        <w:t>def _collect_report_payload(repository: ArtifactRepository) -&gt; dict[str, Any]:</w:t>
        <w:br/>
        <w:t xml:space="preserve">    dashboard = repository.dashboard()</w:t>
        <w:br/>
        <w:t xml:space="preserve">    predictions = repository.predictions(model=None, split="test")</w:t>
        <w:br/>
        <w:t xml:space="preserve">    diagnostics = repository.diagnostics()</w:t>
        <w:br/>
        <w:t xml:space="preserve">    triage = repository.scenario_triage()</w:t>
        <w:br/>
        <w:t xml:space="preserve">    thresholds = repository.thresholds(feature=None)</w:t>
        <w:br/>
        <w:t xml:space="preserve">    boundary = repository.boundary()</w:t>
        <w:br/>
        <w:t xml:space="preserve">    sensitivity = repository.sensitivity()</w:t>
        <w:br/>
        <w:br/>
        <w:t xml:space="preserve">    selected_model = _normalize_text(predictions.get("selected_model"))</w:t>
        <w:br/>
        <w:t xml:space="preserve">    selected_metrics = _dict_value(dashboard.get("test_models")).get(selected_model, {})</w:t>
        <w:br/>
        <w:t xml:space="preserve">    boundary_summary = _dict_value(boundary.get("summary"))</w:t>
        <w:br/>
        <w:t xml:space="preserve">    boundary_overall = _dict_value(_get_nested(boundary_summary, "overall", "test", default={}))</w:t>
        <w:br/>
        <w:t xml:space="preserve">    diagnostics_summary = _dict_value(diagnostics.get("factor_summary"))</w:t>
        <w:br/>
        <w:t xml:space="preserve">    sobol = _dict_value(sensitivity.get("sobol"))</w:t>
        <w:br/>
        <w:br/>
        <w:t xml:space="preserve">    return {</w:t>
        <w:br/>
        <w:t xml:space="preserve">        "generated_at": datetime.now().isoformat(timespec="seconds"),</w:t>
        <w:br/>
        <w:t xml:space="preserve">        "dashboard": {</w:t>
        <w:br/>
        <w:t xml:space="preserve">            **dashboard,</w:t>
        <w:br/>
        <w:t xml:space="preserve">            "prototype_scope": PROTOTYPE_SCOPE_LABELS.get(</w:t>
        <w:br/>
        <w:t xml:space="preserve">                _normalize_text(dashboard.get("prototype_scope")),</w:t>
        <w:br/>
        <w:t xml:space="preserve">                _normalize_text(dashboard.get("prototype_scope")),</w:t>
        <w:br/>
        <w:t xml:space="preserve">            ),</w:t>
        <w:br/>
        <w:t xml:space="preserve">            "guardrails": _translate_guardrails(_list_value(dashboard.get("guardrails"))),</w:t>
        <w:br/>
        <w:t xml:space="preserve">        },</w:t>
        <w:br/>
        <w:t xml:space="preserve">        "predictions": predictions,</w:t>
        <w:br/>
        <w:t xml:space="preserve">        "diagnostics": diagnostics,</w:t>
      </w:r>
    </w:p>
    <w:p>
      <w:pPr>
        <w:spacing w:before="0" w:after="0" w:line="200" w:lineRule="exact"/>
      </w:pPr>
      <w:r>
        <w:rPr>
          <w:rFonts w:ascii="Courier New" w:hAnsi="Courier New"/>
          <w:sz w:val="15"/>
        </w:rPr>
        <w:t xml:space="preserve">        "triage": {</w:t>
        <w:br/>
        <w:t xml:space="preserve">            **triage,</w:t>
        <w:br/>
        <w:t xml:space="preserve">            "classification_semantics": _translate_text(triage.get("classification_semantics")),</w:t>
        <w:br/>
        <w:t xml:space="preserve">            "threshold_semantics": _translate_text(triage.get("threshold_semantics")),</w:t>
        <w:br/>
        <w:t xml:space="preserve">        },</w:t>
        <w:br/>
        <w:t xml:space="preserve">        "thresholds": {</w:t>
        <w:br/>
        <w:t xml:space="preserve">            **thresholds,</w:t>
        <w:br/>
        <w:t xml:space="preserve">            "threshold_semantics": _translate_text(thresholds.get("threshold_semantics")),</w:t>
        <w:br/>
        <w:t xml:space="preserve">        },</w:t>
        <w:br/>
        <w:t xml:space="preserve">        "boundary": boundary,</w:t>
        <w:br/>
        <w:t xml:space="preserve">        "sensitivity": sensitivity,</w:t>
        <w:br/>
        <w:t xml:space="preserve">        "selected_model": selected_model,</w:t>
        <w:br/>
        <w:t xml:space="preserve">        "selected_metrics": {</w:t>
        <w:br/>
        <w:t xml:space="preserve">            "浊度 R²": selected_metrics.get("turbidity_r2"),</w:t>
        <w:br/>
        <w:t xml:space="preserve">            "浊度 RMSE": selected_metrics.get("turbidity_rmse"),</w:t>
        <w:br/>
        <w:t xml:space="preserve">            "清澈度 R²": selected_metrics.get("clearness_r2"),</w:t>
        <w:br/>
        <w:t xml:space="preserve">            "清澈度 RMSE": selected_metrics.get("clearness_rmse"),</w:t>
        <w:br/>
        <w:t xml:space="preserve">        },</w:t>
        <w:br/>
        <w:t xml:space="preserve">        "priority_rows": _localize_priority_rows(_list_value(dashboard.get("high_priority_days"))[:10]),</w:t>
        <w:br/>
        <w:t xml:space="preserve">        "prediction_rows": _localize_prediction_rows(_list_value(predictions.get("series"))[:12]),</w:t>
        <w:br/>
        <w:t xml:space="preserve">        "driver_rows": _localize_driver_rows(_list_value(diagnostics_summary.get("top_driver_features"))[:8]),</w:t>
        <w:br/>
        <w:t xml:space="preserve">        "process_rows": _localize_process_rows(_list_value(diagnostics.get("process_decomposition"))[:7]),</w:t>
        <w:br/>
        <w:t xml:space="preserve">        "threshold_rows": _localize_threshold_rows(_list_value(thresholds.get("summary"))[:12]),</w:t>
        <w:br/>
        <w:t xml:space="preserve">        "sobol_rows": _localize_sobol_rows(_list_value(sobol.get("top_factors"))[:8]),</w:t>
        <w:br/>
        <w:t xml:space="preserve">        "boundary_rows": [</w:t>
        <w:br/>
        <w:t xml:space="preserve">            {</w:t>
        <w:br/>
        <w:t xml:space="preserve">                "cmfbe_test_f1": _get_nested(boundary_summary, "models", "cmfbe_stgcn", "test", "f1"),</w:t>
        <w:br/>
        <w:t xml:space="preserve">                "cmfbe_test_accuracy": _get_nested(</w:t>
        <w:br/>
        <w:t xml:space="preserve">                    boundary_summary,</w:t>
        <w:br/>
        <w:t xml:space="preserve">                    "models",</w:t>
        <w:br/>
        <w:t xml:space="preserve">                    "cmfbe_stgcn",</w:t>
        <w:br/>
        <w:t xml:space="preserve">                    "test",</w:t>
        <w:br/>
        <w:t xml:space="preserve">                    "accuracy",</w:t>
        <w:br/>
        <w:t xml:space="preserve">                ),</w:t>
        <w:br/>
        <w:t xml:space="preserve">                "mscim_test_f1": _get_nested(boundary_summary, "models", "mscim", "test", "f1"),</w:t>
        <w:br/>
        <w:t xml:space="preserve">                "overall_positive_rate": boundary_overall.get("positive_rate"),</w:t>
        <w:br/>
        <w:t xml:space="preserve">                "labeled_samples": boundary_overall.get("labeled_samples"),</w:t>
        <w:br/>
        <w:t xml:space="preserve">            }</w:t>
        <w:br/>
        <w:t xml:space="preserve">        ],</w:t>
        <w:br/>
        <w:t xml:space="preserve">        "scenario_guardrails": SCENARIO_GUARDRAILS,</w:t>
      </w:r>
    </w:p>
    <w:p>
      <w:pPr>
        <w:spacing w:before="0" w:after="0" w:line="200" w:lineRule="exact"/>
      </w:pPr>
      <w:r>
        <w:rPr>
          <w:rFonts w:ascii="Courier New" w:hAnsi="Courier New"/>
          <w:sz w:val="15"/>
        </w:rPr>
        <w:t xml:space="preserve">    }</w:t>
        <w:br/>
        <w:br/>
        <w:br/>
        <w:t>def _html_table_sections(payload: dict[str, Any]) -&gt; str:</w:t>
        <w:br/>
        <w:t xml:space="preserve">    return "".join(</w:t>
        <w:br/>
        <w:t xml:space="preserve">        f"""</w:t>
        <w:br/>
        <w:t xml:space="preserve">    &lt;h2&gt;{escape(section.title)}&lt;/h2&gt;</w:t>
        <w:br/>
        <w:t xml:space="preserve">    &lt;div class="panel"&gt;</w:t>
        <w:br/>
        <w:t xml:space="preserve">      {_table(_list_value(payload.get(section.payload_key)), section.columns)}</w:t>
        <w:br/>
        <w:t xml:space="preserve">    &lt;/div&gt;</w:t>
        <w:br/>
        <w:t>"""</w:t>
        <w:br/>
        <w:t xml:space="preserve">        for section in TABLE_SECTIONS</w:t>
        <w:br/>
        <w:t xml:space="preserve">    )</w:t>
        <w:br/>
        <w:br/>
        <w:br/>
        <w:t>def _html_trailing_table_sections(payload: dict[str, Any]) -&gt; str:</w:t>
        <w:br/>
        <w:t xml:space="preserve">    return "".join(</w:t>
        <w:br/>
        <w:t xml:space="preserve">        f"""</w:t>
        <w:br/>
        <w:t xml:space="preserve">    &lt;h2&gt;{escape(section.title)}&lt;/h2&gt;</w:t>
        <w:br/>
        <w:t xml:space="preserve">    &lt;div class="panel"&gt;</w:t>
        <w:br/>
        <w:t xml:space="preserve">      {_table(_list_value(payload.get(section.payload_key)), section.columns)}</w:t>
        <w:br/>
        <w:t xml:space="preserve">    &lt;/div&gt;</w:t>
        <w:br/>
        <w:t>"""</w:t>
        <w:br/>
        <w:t xml:space="preserve">        for section in TRAILING_TABLE_SECTIONS</w:t>
        <w:br/>
        <w:t xml:space="preserve">    )</w:t>
        <w:br/>
        <w:br/>
        <w:br/>
        <w:t>def _markdown_table_sections(payload: dict[str, Any]) -&gt; list[str]:</w:t>
        <w:br/>
        <w:t xml:space="preserve">    sections: list[str] = []</w:t>
        <w:br/>
        <w:t xml:space="preserve">    for section in TABLE_SECTIONS:</w:t>
        <w:br/>
        <w:t xml:space="preserve">        sections.extend(</w:t>
        <w:br/>
        <w:t xml:space="preserve">            [</w:t>
        <w:br/>
        <w:t xml:space="preserve">                f"## {section.title}",</w:t>
        <w:br/>
        <w:t xml:space="preserve">                "",</w:t>
        <w:br/>
        <w:t xml:space="preserve">                _markdown_table(_list_value(payload.get(section.payload_key)), section.columns),</w:t>
        <w:br/>
        <w:t xml:space="preserve">                "",</w:t>
        <w:br/>
        <w:t xml:space="preserve">            ]</w:t>
        <w:br/>
        <w:t xml:space="preserve">        )</w:t>
        <w:br/>
        <w:t xml:space="preserve">    return sections</w:t>
        <w:br/>
      </w:r>
    </w:p>
    <w:p>
      <w:pPr>
        <w:spacing w:before="0" w:after="0" w:line="200" w:lineRule="exact"/>
      </w:pPr>
      <w:r>
        <w:rPr>
          <w:rFonts w:ascii="Courier New" w:hAnsi="Courier New"/>
          <w:sz w:val="15"/>
        </w:rPr>
        <w:br/>
        <w:t>def _markdown_trailing_table_sections(payload: dict[str, Any]) -&gt; list[str]:</w:t>
        <w:br/>
        <w:t xml:space="preserve">    sections: list[str] = []</w:t>
        <w:br/>
        <w:t xml:space="preserve">    for section in TRAILING_TABLE_SECTIONS:</w:t>
        <w:br/>
        <w:t xml:space="preserve">        sections.extend(</w:t>
        <w:br/>
        <w:t xml:space="preserve">            [</w:t>
        <w:br/>
        <w:t xml:space="preserve">                f"## {section.title}",</w:t>
        <w:br/>
        <w:t xml:space="preserve">                "",</w:t>
        <w:br/>
        <w:t xml:space="preserve">                _markdown_table(_list_value(payload.get(section.payload_key)), section.columns),</w:t>
        <w:br/>
        <w:t xml:space="preserve">                "",</w:t>
        <w:br/>
        <w:t xml:space="preserve">            ]</w:t>
        <w:br/>
        <w:t xml:space="preserve">        )</w:t>
        <w:br/>
        <w:t xml:space="preserve">    return sections</w:t>
        <w:br/>
        <w:br/>
        <w:br/>
        <w:t>def _pdf_table_sections(</w:t>
        <w:br/>
        <w:t xml:space="preserve">    payload: dict[str, Any],</w:t>
        <w:br/>
        <w:t xml:space="preserve">    styles: dict[str, ParagraphStyle],</w:t>
        <w:br/>
        <w:t xml:space="preserve">    max_width: float,</w:t>
        <w:br/>
        <w:t>) -&gt; list[Any]:</w:t>
        <w:br/>
        <w:t xml:space="preserve">    story: list[Any] = []</w:t>
        <w:br/>
        <w:t xml:space="preserve">    for section in TABLE_SECTIONS:</w:t>
        <w:br/>
        <w:t xml:space="preserve">        story.extend(</w:t>
        <w:br/>
        <w:t xml:space="preserve">            [</w:t>
        <w:br/>
        <w:t xml:space="preserve">                _pdf_section_heading(styles, section.title),</w:t>
        <w:br/>
        <w:t xml:space="preserve">                _pdf_table(</w:t>
        <w:br/>
        <w:t xml:space="preserve">                    _list_value(payload.get(section.payload_key)),</w:t>
        <w:br/>
        <w:t xml:space="preserve">                    section.columns,</w:t>
        <w:br/>
        <w:t xml:space="preserve">                    table_key=section.payload_key,</w:t>
        <w:br/>
        <w:t xml:space="preserve">                    max_width=max_width,</w:t>
        <w:br/>
        <w:t xml:space="preserve">                    styles=styles,</w:t>
        <w:br/>
        <w:t xml:space="preserve">                ),</w:t>
        <w:br/>
        <w:t xml:space="preserve">            ]</w:t>
        <w:br/>
        <w:t xml:space="preserve">        )</w:t>
        <w:br/>
        <w:t xml:space="preserve">    return story</w:t>
        <w:br/>
        <w:br/>
        <w:br/>
        <w:t>def _pdf_trailing_table_sections(</w:t>
        <w:br/>
        <w:t xml:space="preserve">    payload: dict[str, Any],</w:t>
        <w:br/>
        <w:t xml:space="preserve">    styles: dict[str, ParagraphStyle],</w:t>
      </w:r>
    </w:p>
    <w:p>
      <w:pPr>
        <w:spacing w:before="0" w:after="0" w:line="200" w:lineRule="exact"/>
      </w:pPr>
      <w:r>
        <w:rPr>
          <w:rFonts w:ascii="Courier New" w:hAnsi="Courier New"/>
          <w:sz w:val="15"/>
        </w:rPr>
        <w:t xml:space="preserve">    max_width: float,</w:t>
        <w:br/>
        <w:t>) -&gt; list[Any]:</w:t>
        <w:br/>
        <w:t xml:space="preserve">    story: list[Any] = []</w:t>
        <w:br/>
        <w:t xml:space="preserve">    for section in TRAILING_TABLE_SECTIONS:</w:t>
        <w:br/>
        <w:t xml:space="preserve">        story.extend(</w:t>
        <w:br/>
        <w:t xml:space="preserve">            [</w:t>
        <w:br/>
        <w:t xml:space="preserve">                _pdf_section_heading(styles, section.title),</w:t>
        <w:br/>
        <w:t xml:space="preserve">                _pdf_table(</w:t>
        <w:br/>
        <w:t xml:space="preserve">                    _list_value(payload.get(section.payload_key)),</w:t>
        <w:br/>
        <w:t xml:space="preserve">                    section.columns,</w:t>
        <w:br/>
        <w:t xml:space="preserve">                    table_key=section.payload_key,</w:t>
        <w:br/>
        <w:t xml:space="preserve">                    max_width=max_width,</w:t>
        <w:br/>
        <w:t xml:space="preserve">                    styles=styles,</w:t>
        <w:br/>
        <w:t xml:space="preserve">                ),</w:t>
        <w:br/>
        <w:t xml:space="preserve">            ]</w:t>
        <w:br/>
        <w:t xml:space="preserve">        )</w:t>
        <w:br/>
        <w:t xml:space="preserve">    return story</w:t>
        <w:br/>
        <w:br/>
        <w:br/>
        <w:t>def build_report_html(repository: ArtifactRepository) -&gt; str:</w:t>
        <w:br/>
        <w:t xml:space="preserve">    payload = _collect_report_payload(repository)</w:t>
        <w:br/>
        <w:t xml:space="preserve">    dashboard = payload["dashboard"]</w:t>
        <w:br/>
        <w:t xml:space="preserve">    triage = payload["triage"]</w:t>
        <w:br/>
        <w:t xml:space="preserve">    thresholds = payload["thresholds"]</w:t>
        <w:br/>
        <w:br/>
        <w:t xml:space="preserve">    return f"""&lt;!doctype html&gt;</w:t>
        <w:br/>
        <w:t>&lt;html lang="zh-CN"&gt;</w:t>
        <w:br/>
        <w:t>&lt;head&gt;</w:t>
        <w:br/>
        <w:t xml:space="preserve">  &lt;meta charset="utf-8"&gt;</w:t>
        <w:br/>
        <w:t xml:space="preserve">  &lt;title&gt;{REPORT_TITLE}&lt;/title&gt;</w:t>
        <w:br/>
        <w:t xml:space="preserve">  &lt;style&gt;</w:t>
        <w:br/>
        <w:t xml:space="preserve">    :root {{</w:t>
        <w:br/>
        <w:t xml:space="preserve">      --ink: #122033;</w:t>
        <w:br/>
        <w:t xml:space="preserve">      --muted: #4d6278;</w:t>
        <w:br/>
        <w:t xml:space="preserve">      --paper: #f6f4ed;</w:t>
        <w:br/>
        <w:t xml:space="preserve">      --panel: #fffdf8;</w:t>
        <w:br/>
        <w:t xml:space="preserve">      --line: #d9d3c2;</w:t>
        <w:br/>
        <w:t xml:space="preserve">      --accent: #0f766e;</w:t>
        <w:br/>
        <w:t xml:space="preserve">      --accent-2: #d97706;</w:t>
        <w:br/>
        <w:t xml:space="preserve">    }}</w:t>
      </w:r>
    </w:p>
    <w:p>
      <w:pPr>
        <w:spacing w:before="0" w:after="0" w:line="200" w:lineRule="exact"/>
      </w:pPr>
      <w:r>
        <w:rPr>
          <w:rFonts w:ascii="Courier New" w:hAnsi="Courier New"/>
          <w:sz w:val="15"/>
        </w:rPr>
        <w:t xml:space="preserve">    body {{</w:t>
        <w:br/>
        <w:t xml:space="preserve">      margin: 0;</w:t>
        <w:br/>
        <w:t xml:space="preserve">      font-family: "Segoe UI Variable Text", "Segoe UI", sans-serif;</w:t>
        <w:br/>
        <w:t xml:space="preserve">      background: linear-gradient(180deg, #eef6f6 0%, var(--paper) 38%, #f9f7f2 100%);</w:t>
        <w:br/>
        <w:t xml:space="preserve">      color: var(--ink);</w:t>
        <w:br/>
        <w:t xml:space="preserve">    }}</w:t>
        <w:br/>
        <w:t xml:space="preserve">    main {{</w:t>
        <w:br/>
        <w:t xml:space="preserve">      max-width: 1080px;</w:t>
        <w:br/>
        <w:t xml:space="preserve">      margin: 0 auto;</w:t>
        <w:br/>
        <w:t xml:space="preserve">      padding: 40px 28px 60px;</w:t>
        <w:br/>
        <w:t xml:space="preserve">    }}</w:t>
        <w:br/>
        <w:t xml:space="preserve">    h1, h2, h3 {{</w:t>
        <w:br/>
        <w:t xml:space="preserve">      font-family: "Palatino Linotype", "Book Antiqua", serif;</w:t>
        <w:br/>
        <w:t xml:space="preserve">      margin: 0 0 12px;</w:t>
        <w:br/>
        <w:t xml:space="preserve">    }}</w:t>
        <w:br/>
        <w:t xml:space="preserve">    h1 {{</w:t>
        <w:br/>
        <w:t xml:space="preserve">      font-size: 40px;</w:t>
        <w:br/>
        <w:t xml:space="preserve">      line-height: 1;</w:t>
        <w:br/>
        <w:t xml:space="preserve">    }}</w:t>
        <w:br/>
        <w:t xml:space="preserve">    h2 {{</w:t>
        <w:br/>
        <w:t xml:space="preserve">      margin-top: 30px;</w:t>
        <w:br/>
        <w:t xml:space="preserve">      font-size: 24px;</w:t>
        <w:br/>
        <w:t xml:space="preserve">      border-top: 1px solid var(--line);</w:t>
        <w:br/>
        <w:t xml:space="preserve">      padding-top: 24px;</w:t>
        <w:br/>
        <w:t xml:space="preserve">    }}</w:t>
        <w:br/>
        <w:t xml:space="preserve">    p, li {{</w:t>
        <w:br/>
        <w:t xml:space="preserve">      color: var(--muted);</w:t>
        <w:br/>
        <w:t xml:space="preserve">      line-height: 1.6;</w:t>
        <w:br/>
        <w:t xml:space="preserve">    }}</w:t>
        <w:br/>
        <w:t xml:space="preserve">    .hero {{</w:t>
        <w:br/>
        <w:t xml:space="preserve">      display: grid;</w:t>
        <w:br/>
        <w:t xml:space="preserve">      gap: 18px;</w:t>
        <w:br/>
        <w:t xml:space="preserve">      grid-template-columns: 1.5fr 1fr;</w:t>
        <w:br/>
        <w:t xml:space="preserve">      align-items: start;</w:t>
        <w:br/>
        <w:t xml:space="preserve">    }}</w:t>
        <w:br/>
        <w:t xml:space="preserve">    .panel {{</w:t>
        <w:br/>
        <w:t xml:space="preserve">      background: rgba(255, 253, 248, 0.9);</w:t>
        <w:br/>
        <w:t xml:space="preserve">      border: 1px solid rgba(217, 211, 194, 0.9);</w:t>
        <w:br/>
        <w:t xml:space="preserve">      border-radius: 18px;</w:t>
        <w:br/>
        <w:t xml:space="preserve">      padding: 18px;</w:t>
      </w:r>
    </w:p>
    <w:p>
      <w:pPr>
        <w:spacing w:before="0" w:after="0" w:line="200" w:lineRule="exact"/>
      </w:pPr>
      <w:r>
        <w:rPr>
          <w:rFonts w:ascii="Courier New" w:hAnsi="Courier New"/>
          <w:sz w:val="15"/>
        </w:rPr>
        <w:t xml:space="preserve">      box-shadow: 0 18px 40px rgba(18, 32, 51, 0.08);</w:t>
        <w:br/>
        <w:t xml:space="preserve">    }}</w:t>
        <w:br/>
        <w:t xml:space="preserve">    .chips {{</w:t>
        <w:br/>
        <w:t xml:space="preserve">      display: flex;</w:t>
        <w:br/>
        <w:t xml:space="preserve">      flex-wrap: wrap;</w:t>
        <w:br/>
        <w:t xml:space="preserve">      gap: 10px;</w:t>
        <w:br/>
        <w:t xml:space="preserve">      padding: 0;</w:t>
        <w:br/>
        <w:t xml:space="preserve">      list-style: none;</w:t>
        <w:br/>
        <w:t xml:space="preserve">      margin: 0;</w:t>
        <w:br/>
        <w:t xml:space="preserve">    }}</w:t>
        <w:br/>
        <w:t xml:space="preserve">    .chips li {{</w:t>
        <w:br/>
        <w:t xml:space="preserve">      color: var(--ink);</w:t>
        <w:br/>
        <w:t xml:space="preserve">      background: #eef6f4;</w:t>
        <w:br/>
        <w:t xml:space="preserve">      border: 1px solid #cde0db;</w:t>
        <w:br/>
        <w:t xml:space="preserve">      border-radius: 999px;</w:t>
        <w:br/>
        <w:t xml:space="preserve">      padding: 7px 12px;</w:t>
        <w:br/>
        <w:t xml:space="preserve">      font-size: 13px;</w:t>
        <w:br/>
        <w:t xml:space="preserve">    }}</w:t>
        <w:br/>
        <w:t xml:space="preserve">    .warning {{</w:t>
        <w:br/>
        <w:t xml:space="preserve">      border-left: 4px solid var(--accent-2);</w:t>
        <w:br/>
        <w:t xml:space="preserve">      padding-left: 14px;</w:t>
        <w:br/>
        <w:t xml:space="preserve">    }}</w:t>
        <w:br/>
        <w:t xml:space="preserve">    table {{</w:t>
        <w:br/>
        <w:t xml:space="preserve">      width: 100%;</w:t>
        <w:br/>
        <w:t xml:space="preserve">      border-collapse: collapse;</w:t>
        <w:br/>
        <w:t xml:space="preserve">      font-size: 14px;</w:t>
        <w:br/>
        <w:t xml:space="preserve">      background: var(--panel);</w:t>
        <w:br/>
        <w:t xml:space="preserve">    }}</w:t>
        <w:br/>
        <w:t xml:space="preserve">    th, td {{</w:t>
        <w:br/>
        <w:t xml:space="preserve">      border-bottom: 1px solid #ece7db;</w:t>
        <w:br/>
        <w:t xml:space="preserve">      text-align: left;</w:t>
        <w:br/>
        <w:t xml:space="preserve">      padding: 10px 8px;</w:t>
        <w:br/>
        <w:t xml:space="preserve">      vertical-align: top;</w:t>
        <w:br/>
        <w:t xml:space="preserve">    }}</w:t>
        <w:br/>
        <w:t xml:space="preserve">    th {{</w:t>
        <w:br/>
        <w:t xml:space="preserve">      color: var(--ink);</w:t>
        <w:br/>
        <w:t xml:space="preserve">      background: #f2efe6;</w:t>
        <w:br/>
        <w:t xml:space="preserve">    }}</w:t>
        <w:br/>
        <w:t xml:space="preserve">    .meta {{</w:t>
        <w:br/>
        <w:t xml:space="preserve">      display: grid;</w:t>
      </w:r>
    </w:p>
    <w:p>
      <w:pPr>
        <w:spacing w:before="0" w:after="0" w:line="200" w:lineRule="exact"/>
      </w:pPr>
      <w:r>
        <w:rPr>
          <w:rFonts w:ascii="Courier New" w:hAnsi="Courier New"/>
          <w:sz w:val="15"/>
        </w:rPr>
        <w:t xml:space="preserve">      grid-template-columns: repeat(2, minmax(0, 1fr));</w:t>
        <w:br/>
        <w:t xml:space="preserve">      gap: 10px 18px;</w:t>
        <w:br/>
        <w:t xml:space="preserve">    }}</w:t>
        <w:br/>
        <w:t xml:space="preserve">    .meta strong {{</w:t>
        <w:br/>
        <w:t xml:space="preserve">      display: block;</w:t>
        <w:br/>
        <w:t xml:space="preserve">      color: var(--ink);</w:t>
        <w:br/>
        <w:t xml:space="preserve">    }}</w:t>
        <w:br/>
        <w:t xml:space="preserve">    .empty {{</w:t>
        <w:br/>
        <w:t xml:space="preserve">      font-style: italic;</w:t>
        <w:br/>
        <w:t xml:space="preserve">    }}</w:t>
        <w:br/>
        <w:t xml:space="preserve">  &lt;/style&gt;</w:t>
        <w:br/>
        <w:t>&lt;/head&gt;</w:t>
        <w:br/>
        <w:t>&lt;body&gt;</w:t>
        <w:br/>
        <w:t xml:space="preserve">  &lt;main&gt;</w:t>
        <w:br/>
        <w:t xml:space="preserve">    &lt;section class="hero"&gt;</w:t>
        <w:br/>
        <w:t xml:space="preserve">      &lt;div class="panel"&gt;</w:t>
        <w:br/>
        <w:t xml:space="preserve">        &lt;h1&gt;{REPORT_TITLE}&lt;/h1&gt;</w:t>
        <w:br/>
        <w:t xml:space="preserve">        &lt;p&gt;{REPORT_INTRO}&lt;/p&gt;</w:t>
        <w:br/>
        <w:t xml:space="preserve">        &lt;div class="meta"&gt;</w:t>
        <w:br/>
        <w:t xml:space="preserve">          &lt;div&gt;&lt;strong&gt;站点&lt;/strong&gt;{escape(_normalize_text(dashboard["station_profile"]["station_name"]))}&lt;/div&gt;</w:t>
        <w:br/>
        <w:t xml:space="preserve">          &lt;div&gt;&lt;strong&gt;河流&lt;/strong&gt;{escape(_normalize_text(dashboard["station_profile"]["river"]))}&lt;/div&gt;</w:t>
        <w:br/>
        <w:t xml:space="preserve">          &lt;div&gt;&lt;strong&gt;范围&lt;/strong&gt;{escape(_normalize_text(dashboard["prototype_scope"]))}&lt;/div&gt;</w:t>
        <w:br/>
        <w:t xml:space="preserve">          &lt;div&gt;&lt;strong&gt;建模匹配日数&lt;/strong&gt;{escape(_format_scalar(dashboard["station_profile"]["matched_model_rows"]))}&lt;/div&gt;</w:t>
        <w:br/>
        <w:t xml:space="preserve">        &lt;/div&gt;</w:t>
        <w:br/>
        <w:t xml:space="preserve">      &lt;/div&gt;</w:t>
        <w:br/>
        <w:t xml:space="preserve">      &lt;div class="panel warning"&gt;</w:t>
        <w:br/>
        <w:t xml:space="preserve">        &lt;h3&gt;边界说明&lt;/h3&gt;</w:t>
        <w:br/>
        <w:t xml:space="preserve">        &lt;ul&gt;{_card_list(dashboard["guardrails"])}&lt;/ul&gt;</w:t>
        <w:br/>
        <w:t xml:space="preserve">      &lt;/div&gt;</w:t>
        <w:br/>
        <w:t xml:space="preserve">    &lt;/section&gt;</w:t>
        <w:br/>
        <w:br/>
        <w:t xml:space="preserve">    &lt;h2&gt;模型概览&lt;/h2&gt;</w:t>
        <w:br/>
        <w:t xml:space="preserve">    &lt;div class="panel"&gt;</w:t>
        <w:br/>
        <w:t xml:space="preserve">      &lt;p&gt;当前主模型：&lt;strong&gt;{escape(payload["selected_model"])}&lt;/strong&gt;&lt;/p&gt;</w:t>
        <w:br/>
        <w:t xml:space="preserve">      &lt;ul class="chips"&gt;{_metric_chips(payload["selected_metrics"])}&lt;/ul&gt;</w:t>
        <w:br/>
        <w:t xml:space="preserve">    &lt;/div&gt;</w:t>
        <w:br/>
        <w:br/>
        <w:t xml:space="preserve">    {_html_table_sections(payload)}</w:t>
        <w:br/>
        <w:br/>
        <w:t xml:space="preserve">    &lt;h2&gt;阈值检索&lt;/h2&gt;</w:t>
      </w:r>
    </w:p>
    <w:p>
      <w:pPr>
        <w:spacing w:before="0" w:after="0" w:line="200" w:lineRule="exact"/>
      </w:pPr>
      <w:r>
        <w:rPr>
          <w:rFonts w:ascii="Courier New" w:hAnsi="Courier New"/>
          <w:sz w:val="15"/>
        </w:rPr>
        <w:t xml:space="preserve">    &lt;div class="panel"&gt;</w:t>
        <w:br/>
        <w:t xml:space="preserve">      &lt;p&gt;{escape(_normalize_text(thresholds.get("threshold_semantics", "")))}&lt;/p&gt;</w:t>
        <w:br/>
        <w:t xml:space="preserve">      {_table(payload["threshold_rows"], THRESHOLD_COLUMNS)}</w:t>
        <w:br/>
        <w:t xml:space="preserve">    &lt;/div&gt;</w:t>
        <w:br/>
        <w:br/>
        <w:t xml:space="preserve">    {_html_trailing_table_sections(payload)}</w:t>
        <w:br/>
        <w:br/>
        <w:t xml:space="preserve">    &lt;h2&gt;场景边界说明&lt;/h2&gt;</w:t>
        <w:br/>
        <w:t xml:space="preserve">    &lt;div class="panel"&gt;</w:t>
        <w:br/>
        <w:t xml:space="preserve">      &lt;p&gt;{escape(_normalize_text(triage.get("classification_semantics", "")))}&lt;/p&gt;</w:t>
        <w:br/>
        <w:t xml:space="preserve">      &lt;ul&gt;{_card_list(payload["scenario_guardrails"])}&lt;/ul&gt;</w:t>
        <w:br/>
        <w:t xml:space="preserve">    &lt;/div&gt;</w:t>
        <w:br/>
        <w:br/>
        <w:t xml:space="preserve">    &lt;p&gt;生成时间：{escape(payload["generated_at"])}&lt;/p&gt;</w:t>
        <w:br/>
        <w:t xml:space="preserve">  &lt;/main&gt;</w:t>
        <w:br/>
        <w:t>&lt;/body&gt;</w:t>
        <w:br/>
        <w:t>&lt;/html&gt;"""</w:t>
        <w:br/>
        <w:br/>
        <w:br/>
        <w:t>def build_report_markdown(repository: ArtifactRepository) -&gt; str:</w:t>
        <w:br/>
        <w:t xml:space="preserve">    payload = _collect_report_payload(repository)</w:t>
        <w:br/>
        <w:t xml:space="preserve">    dashboard = payload["dashboard"]</w:t>
        <w:br/>
        <w:t xml:space="preserve">    thresholds = payload["thresholds"]</w:t>
        <w:br/>
        <w:t xml:space="preserve">    triage = payload["triage"]</w:t>
        <w:br/>
        <w:br/>
        <w:t xml:space="preserve">    lines = [</w:t>
        <w:br/>
        <w:t xml:space="preserve">        f"# {REPORT_TITLE}",</w:t>
        <w:br/>
        <w:t xml:space="preserve">        "",</w:t>
        <w:br/>
        <w:t xml:space="preserve">        REPORT_INTRO,</w:t>
        <w:br/>
        <w:t xml:space="preserve">        "",</w:t>
        <w:br/>
        <w:t xml:space="preserve">        "## 概览",</w:t>
        <w:br/>
        <w:t xml:space="preserve">        "",</w:t>
        <w:br/>
        <w:t xml:space="preserve">        f"- 站点：{dashboard['station_profile']['station_name']}",</w:t>
        <w:br/>
        <w:t xml:space="preserve">        f"- 河流：{dashboard['station_profile']['river']}",</w:t>
        <w:br/>
        <w:t xml:space="preserve">        f"- 范围：{dashboard['prototype_scope']}",</w:t>
        <w:br/>
        <w:t xml:space="preserve">        f"- 建模匹配日数：{dashboard['station_profile']['matched_model_rows']}",</w:t>
        <w:br/>
        <w:t xml:space="preserve">        f"- 当前主模型：{payload['selected_model']}",</w:t>
        <w:br/>
        <w:t xml:space="preserve">        "",</w:t>
        <w:br/>
        <w:t xml:space="preserve">        "## 边界说明",</w:t>
        <w:br/>
        <w:t xml:space="preserve">        "",</w:t>
      </w:r>
    </w:p>
    <w:p>
      <w:pPr>
        <w:spacing w:before="0" w:after="0" w:line="200" w:lineRule="exact"/>
      </w:pPr>
      <w:r>
        <w:rPr>
          <w:rFonts w:ascii="Courier New" w:hAnsi="Courier New"/>
          <w:sz w:val="15"/>
        </w:rPr>
        <w:t xml:space="preserve">        _markdown_bullets(dashboard["guardrails"]),</w:t>
        <w:br/>
        <w:t xml:space="preserve">        "",</w:t>
        <w:br/>
        <w:t xml:space="preserve">        "## 模型指标",</w:t>
        <w:br/>
        <w:t xml:space="preserve">        "",</w:t>
        <w:br/>
        <w:t xml:space="preserve">        _markdown_bullets(</w:t>
        <w:br/>
        <w:t xml:space="preserve">            [f"{label}: {_format_scalar(value)}" for label, value in payload["selected_metrics"].items()]</w:t>
        <w:br/>
        <w:t xml:space="preserve">        ),</w:t>
        <w:br/>
        <w:t xml:space="preserve">        "",</w:t>
        <w:br/>
        <w:t xml:space="preserve">        *_markdown_table_sections(payload),</w:t>
        <w:br/>
        <w:t xml:space="preserve">        "## 阈值检索",</w:t>
        <w:br/>
        <w:t xml:space="preserve">        "",</w:t>
        <w:br/>
        <w:t xml:space="preserve">        _normalize_text(thresholds.get("threshold_semantics", "")),</w:t>
        <w:br/>
        <w:t xml:space="preserve">        "",</w:t>
        <w:br/>
        <w:t xml:space="preserve">        _markdown_table(payload["threshold_rows"], THRESHOLD_COLUMNS),</w:t>
        <w:br/>
        <w:t xml:space="preserve">        "",</w:t>
        <w:br/>
        <w:t xml:space="preserve">        *_markdown_trailing_table_sections(payload),</w:t>
        <w:br/>
        <w:t xml:space="preserve">        "## 场景边界说明",</w:t>
        <w:br/>
        <w:t xml:space="preserve">        "",</w:t>
        <w:br/>
        <w:t xml:space="preserve">        _normalize_text(triage.get("classification_semantics", "")),</w:t>
        <w:br/>
        <w:t xml:space="preserve">        "",</w:t>
        <w:br/>
        <w:t xml:space="preserve">        _markdown_bullets(payload["scenario_guardrails"]),</w:t>
        <w:br/>
        <w:t xml:space="preserve">        "",</w:t>
        <w:br/>
        <w:t xml:space="preserve">        f"生成时间：{payload['generated_at']}",</w:t>
        <w:br/>
        <w:t xml:space="preserve">    ]</w:t>
        <w:br/>
        <w:t xml:space="preserve">    return "\n".join(lines)</w:t>
        <w:br/>
        <w:br/>
        <w:br/>
        <w:t>def build_report_json(repository: ArtifactRepository) -&gt; str:</w:t>
        <w:br/>
        <w:t xml:space="preserve">    return json.dumps(_collect_report_payload(repository), ensure_ascii=False, indent=2)</w:t>
        <w:br/>
        <w:br/>
        <w:br/>
        <w:t>def build_report_pdf(repository: ArtifactRepository) -&gt; bytes:</w:t>
        <w:br/>
        <w:t xml:space="preserve">    payload = _collect_report_payload(repository)</w:t>
        <w:br/>
        <w:t xml:space="preserve">    dashboard = payload["dashboard"]</w:t>
        <w:br/>
        <w:t xml:space="preserve">    thresholds = payload["thresholds"]</w:t>
        <w:br/>
        <w:t xml:space="preserve">    triage = payload["triage"]</w:t>
        <w:br/>
        <w:br/>
        <w:t xml:space="preserve">    buffer = BytesIO()</w:t>
        <w:br/>
        <w:t xml:space="preserve">    document = SimpleDocTemplate(</w:t>
        <w:br/>
        <w:t xml:space="preserve">        buffer,</w:t>
      </w:r>
    </w:p>
    <w:p>
      <w:pPr>
        <w:spacing w:before="0" w:after="0" w:line="200" w:lineRule="exact"/>
      </w:pPr>
      <w:r>
        <w:rPr>
          <w:rFonts w:ascii="Courier New" w:hAnsi="Courier New"/>
          <w:sz w:val="15"/>
        </w:rPr>
        <w:t xml:space="preserve">        pagesize=A4,</w:t>
        <w:br/>
        <w:t xml:space="preserve">        leftMargin=16 * mm,</w:t>
        <w:br/>
        <w:t xml:space="preserve">        rightMargin=16 * mm,</w:t>
        <w:br/>
        <w:t xml:space="preserve">        topMargin=16 * mm,</w:t>
        <w:br/>
        <w:t xml:space="preserve">        bottomMargin=16 * mm,</w:t>
        <w:br/>
        <w:t xml:space="preserve">        title=REPORT_TITLE,</w:t>
        <w:br/>
        <w:t xml:space="preserve">    )</w:t>
        <w:br/>
        <w:br/>
        <w:t xml:space="preserve">    registerFont(UnicodeCIDFont(PDF_FONT_NAME))</w:t>
        <w:br/>
        <w:t xml:space="preserve">    stylesheet = getSampleStyleSheet()</w:t>
        <w:br/>
        <w:t xml:space="preserve">    styles: dict[str, ParagraphStyle] = {</w:t>
        <w:br/>
        <w:t xml:space="preserve">        "Title": ParagraphStyle(</w:t>
        <w:br/>
        <w:t xml:space="preserve">            "WaterExpertTitle",</w:t>
        <w:br/>
        <w:t xml:space="preserve">            parent=stylesheet["Title"],</w:t>
        <w:br/>
        <w:t xml:space="preserve">            fontName=PDF_FONT_NAME,</w:t>
        <w:br/>
        <w:t xml:space="preserve">            fontSize=20,</w:t>
        <w:br/>
        <w:t xml:space="preserve">            leading=24,</w:t>
        <w:br/>
        <w:t xml:space="preserve">            textColor=colors.HexColor("#122033"),</w:t>
        <w:br/>
        <w:t xml:space="preserve">            spaceAfter=10,</w:t>
        <w:br/>
        <w:t xml:space="preserve">        ),</w:t>
        <w:br/>
        <w:t xml:space="preserve">        "Heading2": ParagraphStyle(</w:t>
        <w:br/>
        <w:t xml:space="preserve">            "WaterExpertHeading2",</w:t>
        <w:br/>
        <w:t xml:space="preserve">            parent=stylesheet["Heading2"],</w:t>
        <w:br/>
        <w:t xml:space="preserve">            fontName=PDF_FONT_NAME,</w:t>
        <w:br/>
        <w:t xml:space="preserve">            fontSize=12,</w:t>
        <w:br/>
        <w:t xml:space="preserve">            leading=15,</w:t>
        <w:br/>
        <w:t xml:space="preserve">            textColor=colors.HexColor("#122033"),</w:t>
        <w:br/>
        <w:t xml:space="preserve">            spaceBefore=10,</w:t>
        <w:br/>
        <w:t xml:space="preserve">            spaceAfter=6,</w:t>
        <w:br/>
        <w:t xml:space="preserve">        ),</w:t>
        <w:br/>
        <w:t xml:space="preserve">        "BodyText": ParagraphStyle(</w:t>
        <w:br/>
        <w:t xml:space="preserve">            "WaterExpertBody",</w:t>
        <w:br/>
        <w:t xml:space="preserve">            parent=stylesheet["BodyText"],</w:t>
        <w:br/>
        <w:t xml:space="preserve">            fontName=PDF_FONT_NAME,</w:t>
        <w:br/>
        <w:t xml:space="preserve">            fontSize=9,</w:t>
        <w:br/>
        <w:t xml:space="preserve">            leading=12,</w:t>
        <w:br/>
        <w:t xml:space="preserve">            textColor=colors.HexColor("#4d6278"),</w:t>
        <w:br/>
        <w:t xml:space="preserve">            spaceAfter=4,</w:t>
        <w:br/>
        <w:t xml:space="preserve">            wordWrap="CJK",</w:t>
        <w:br/>
        <w:t xml:space="preserve">        ),</w:t>
      </w:r>
    </w:p>
    <w:p>
      <w:pPr>
        <w:spacing w:before="0" w:after="0" w:line="200" w:lineRule="exact"/>
      </w:pPr>
      <w:r>
        <w:rPr>
          <w:rFonts w:ascii="Courier New" w:hAnsi="Courier New"/>
          <w:sz w:val="15"/>
        </w:rPr>
        <w:t xml:space="preserve">        "TableHeader": ParagraphStyle(</w:t>
        <w:br/>
        <w:t xml:space="preserve">            "WaterExpertTableHeader",</w:t>
        <w:br/>
        <w:t xml:space="preserve">            parent=stylesheet["BodyText"],</w:t>
        <w:br/>
        <w:t xml:space="preserve">            fontName=PDF_FONT_NAME,</w:t>
        <w:br/>
        <w:t xml:space="preserve">            fontSize=PDF_HEADER_FONT_SIZE,</w:t>
        <w:br/>
        <w:t xml:space="preserve">            leading=10,</w:t>
        <w:br/>
        <w:t xml:space="preserve">            textColor=colors.HexColor("#122033"),</w:t>
        <w:br/>
        <w:t xml:space="preserve">            wordWrap="CJK",</w:t>
        <w:br/>
        <w:t xml:space="preserve">        ),</w:t>
        <w:br/>
        <w:t xml:space="preserve">        "TableBody": ParagraphStyle(</w:t>
        <w:br/>
        <w:t xml:space="preserve">            "WaterExpertTableBody",</w:t>
        <w:br/>
        <w:t xml:space="preserve">            parent=stylesheet["BodyText"],</w:t>
        <w:br/>
        <w:t xml:space="preserve">            fontName=PDF_FONT_NAME,</w:t>
        <w:br/>
        <w:t xml:space="preserve">            fontSize=PDF_BODY_FONT_SIZE,</w:t>
        <w:br/>
        <w:t xml:space="preserve">            leading=10,</w:t>
        <w:br/>
        <w:t xml:space="preserve">            textColor=colors.HexColor("#4d6278"),</w:t>
        <w:br/>
        <w:t xml:space="preserve">            wordWrap="CJK",</w:t>
        <w:br/>
        <w:t xml:space="preserve">        ),</w:t>
        <w:br/>
        <w:t xml:space="preserve">    }</w:t>
        <w:br/>
        <w:t xml:space="preserve">    max_table_width = document.width</w:t>
        <w:br/>
        <w:br/>
        <w:t xml:space="preserve">    story = [</w:t>
        <w:br/>
        <w:t xml:space="preserve">        Paragraph(REPORT_TITLE, styles["Title"]),</w:t>
        <w:br/>
        <w:t xml:space="preserve">        _pdf_body(styles, REPORT_INTRO),</w:t>
        <w:br/>
        <w:t xml:space="preserve">        Spacer(1, 4),</w:t>
        <w:br/>
        <w:t xml:space="preserve">        _pdf_body(styles, f"站点：{dashboard['station_profile']['station_name']}"),</w:t>
        <w:br/>
        <w:t xml:space="preserve">        _pdf_body(styles, f"河流：{dashboard['station_profile']['river']}"),</w:t>
        <w:br/>
        <w:t xml:space="preserve">        _pdf_body(styles, f"范围：{dashboard['prototype_scope']}"),</w:t>
        <w:br/>
        <w:t xml:space="preserve">        _pdf_body(styles, f"建模匹配日数：{dashboard['station_profile']['matched_model_rows']}"),</w:t>
        <w:br/>
        <w:t xml:space="preserve">        Spacer(1, 6),</w:t>
        <w:br/>
        <w:t xml:space="preserve">        _pdf_section_heading(styles, "边界说明"),</w:t>
        <w:br/>
        <w:t xml:space="preserve">        _pdf_body(styles, "&lt;br/&gt;".join(dashboard["guardrails"])),</w:t>
        <w:br/>
        <w:t xml:space="preserve">        _pdf_section_heading(styles, "模型概览"),</w:t>
        <w:br/>
        <w:t xml:space="preserve">        _pdf_body(styles, f"当前主模型：{payload['selected_model']}"),</w:t>
        <w:br/>
        <w:t xml:space="preserve">        _pdf_body(</w:t>
        <w:br/>
        <w:t xml:space="preserve">            styles,</w:t>
        <w:br/>
        <w:t xml:space="preserve">            " | ".join(f"{label}: {_format_scalar(value)}" for label, value in payload["selected_metrics"].items()),</w:t>
        <w:br/>
        <w:t xml:space="preserve">        ),</w:t>
        <w:br/>
        <w:t xml:space="preserve">        *_pdf_table_sections(payload, styles, max_table_width),</w:t>
        <w:br/>
        <w:t xml:space="preserve">        _pdf_section_heading(styles, "阈值检索"),</w:t>
      </w:r>
    </w:p>
    <w:p>
      <w:pPr>
        <w:spacing w:before="0" w:after="0" w:line="200" w:lineRule="exact"/>
      </w:pPr>
      <w:r>
        <w:rPr>
          <w:rFonts w:ascii="Courier New" w:hAnsi="Courier New"/>
          <w:sz w:val="15"/>
        </w:rPr>
        <w:t xml:space="preserve">        _pdf_body(styles, _normalize_text(thresholds.get("threshold_semantics", ""))),</w:t>
        <w:br/>
        <w:t xml:space="preserve">        _pdf_table(</w:t>
        <w:br/>
        <w:t xml:space="preserve">            payload["threshold_rows"],</w:t>
        <w:br/>
        <w:t xml:space="preserve">            THRESHOLD_COLUMNS,</w:t>
        <w:br/>
        <w:t xml:space="preserve">            table_key="threshold_rows",</w:t>
        <w:br/>
        <w:t xml:space="preserve">            max_width=max_table_width,</w:t>
        <w:br/>
        <w:t xml:space="preserve">            styles=styles,</w:t>
        <w:br/>
        <w:t xml:space="preserve">        ),</w:t>
        <w:br/>
        <w:t xml:space="preserve">        *_pdf_trailing_table_sections(payload, styles, max_table_width),</w:t>
        <w:br/>
        <w:t xml:space="preserve">        _pdf_section_heading(styles, "场景边界说明"),</w:t>
        <w:br/>
        <w:t xml:space="preserve">        _pdf_body(styles, _normalize_text(triage.get("classification_semantics", ""))),</w:t>
        <w:br/>
        <w:t xml:space="preserve">        _pdf_body(styles, "&lt;br/&gt;".join(payload["scenario_guardrails"])),</w:t>
        <w:br/>
        <w:t xml:space="preserve">        Spacer(1, 6),</w:t>
        <w:br/>
        <w:t xml:space="preserve">        _pdf_body(styles, f"生成时间：{payload['generated_at']}"),</w:t>
        <w:br/>
        <w:t xml:space="preserve">    ]</w:t>
        <w:br/>
        <w:br/>
        <w:t xml:space="preserve">    document.build(story)</w:t>
        <w:br/>
        <w:t xml:space="preserve">    return buffer.getvalue()</w:t>
        <w:br/>
        <w:br/>
        <w:br/>
        <w:t>def build_report_content(</w:t>
        <w:br/>
        <w:t xml:space="preserve">    repository: ArtifactRepository, export_format: ReportExportFormat</w:t>
        <w:br/>
        <w:t>) -&gt; str | bytes:</w:t>
        <w:br/>
        <w:t xml:space="preserve">    if export_format == "html":</w:t>
        <w:br/>
        <w:t xml:space="preserve">        return build_report_html(repository)</w:t>
        <w:br/>
        <w:t xml:space="preserve">    if export_format == "md":</w:t>
        <w:br/>
        <w:t xml:space="preserve">        return build_report_markdown(repository)</w:t>
        <w:br/>
        <w:t xml:space="preserve">    if export_format == "json":</w:t>
        <w:br/>
        <w:t xml:space="preserve">        return build_report_json(repository)</w:t>
        <w:br/>
        <w:t xml:space="preserve">    if export_format == "pdf":</w:t>
        <w:br/>
        <w:t xml:space="preserve">        return build_report_pdf(repository)</w:t>
        <w:br/>
        <w:t xml:space="preserve">    raise ValueError(f"Unsupported report format: {export_format}")</w:t>
        <w:br/>
        <w:br/>
        <w:br/>
        <w:t>def get_report_media_type(path: Path) -&gt; str:</w:t>
        <w:br/>
        <w:t xml:space="preserve">    suffix = path.suffix.lower()</w:t>
        <w:br/>
        <w:t xml:space="preserve">    for export_format, file_suffix in REPORT_FILE_SUFFIXES.items():</w:t>
        <w:br/>
        <w:t xml:space="preserve">        if suffix == file_suffix:</w:t>
        <w:br/>
        <w:t xml:space="preserve">            return REPORT_MEDIA_TYPES[export_format]</w:t>
        <w:br/>
        <w:t xml:space="preserve">    return "application/octet-stream"</w:t>
      </w:r>
    </w:p>
    <w:p>
      <w:pPr>
        <w:spacing w:before="0" w:after="0" w:line="200" w:lineRule="exact"/>
      </w:pPr>
      <w:r>
        <w:rPr>
          <w:rFonts w:ascii="Courier New" w:hAnsi="Courier New"/>
          <w:sz w:val="15"/>
        </w:rPr>
        <w:br/>
        <w:br/>
        <w:t>def write_report(</w:t>
        <w:br/>
        <w:t xml:space="preserve">    repository: ArtifactRepository,</w:t>
        <w:br/>
        <w:t xml:space="preserve">    report_root: Path,</w:t>
        <w:br/>
        <w:t xml:space="preserve">    export_format: ReportExportFormat = "html",</w:t>
        <w:br/>
        <w:t>) -&gt; Path:</w:t>
        <w:br/>
        <w:t xml:space="preserve">    report_root.mkdir(parents=True, exist_ok=True)</w:t>
        <w:br/>
        <w:t xml:space="preserve">    timestamp = datetime.now().strftime(REPORT_TIMESTAMP_FORMAT)</w:t>
        <w:br/>
        <w:t xml:space="preserve">    unique_id = uuid4().hex[:REPORT_ID_LENGTH]</w:t>
        <w:br/>
        <w:t xml:space="preserve">    suffix = REPORT_FILE_SUFFIXES[export_format]</w:t>
        <w:br/>
        <w:t xml:space="preserve">    path = report_root / f"{REPORT_FILENAME_PREFIX}-{timestamp}-{unique_id}{suffix}"</w:t>
        <w:br/>
        <w:t xml:space="preserve">    content = build_report_content(repository, export_format)</w:t>
        <w:br/>
        <w:t xml:space="preserve">    if isinstance(content, bytes):</w:t>
        <w:br/>
        <w:t xml:space="preserve">        path.write_bytes(content)</w:t>
        <w:br/>
        <w:t xml:space="preserve">    else:</w:t>
        <w:br/>
        <w:t xml:space="preserve">        path.write_text(content, encoding="utf-8")</w:t>
        <w:br/>
        <w:t xml:space="preserve">    return path</w:t>
        <w:br/>
      </w:r>
    </w:p>
    <w:p/>
    <w:p>
      <w:pPr>
        <w:pStyle w:val="Heading2"/>
      </w:pPr>
      <w:r>
        <w:t>backend/app/services/runtime_jobs.py</w:t>
      </w:r>
    </w:p>
    <w:p>
      <w:pPr>
        <w:spacing w:before="0" w:after="0" w:line="200" w:lineRule="exact"/>
      </w:pPr>
      <w:r>
        <w:rPr>
          <w:rFonts w:ascii="Courier New" w:hAnsi="Courier New"/>
          <w:sz w:val="15"/>
        </w:rPr>
        <w:t>from __future__ import annotations</w:t>
        <w:br/>
        <w:br/>
        <w:t>import copy</w:t>
        <w:br/>
        <w:t>import ctypes</w:t>
        <w:br/>
        <w:t>import json</w:t>
        <w:br/>
        <w:t>import shutil</w:t>
        <w:br/>
        <w:t>import subprocess</w:t>
        <w:br/>
        <w:t>import sys</w:t>
        <w:br/>
        <w:t>import threading</w:t>
        <w:br/>
        <w:t>from dataclasses import dataclass</w:t>
        <w:br/>
        <w:t>from datetime import datetime, timezone</w:t>
        <w:br/>
        <w:t>from json import JSONDecodeError</w:t>
        <w:br/>
        <w:t>from pathlib import Path</w:t>
        <w:br/>
        <w:t>from typing import Any</w:t>
        <w:br/>
        <w:t>from uuid import uuid4</w:t>
        <w:br/>
        <w:br/>
        <w:t>import pandas as pd</w:t>
        <w:br/>
        <w:t>import yaml</w:t>
        <w:br/>
        <w:t>from fastapi import UploadFile</w:t>
        <w:br/>
        <w:br/>
        <w:t>from backend.app.config import Settings</w:t>
        <w:br/>
        <w:t>from backend.app.schemas import DataImportRequest, PredictionJobCreateRequest</w:t>
        <w:br/>
        <w:t>from backend.app.services.artifact_repository import ArtifactRepository</w:t>
        <w:br/>
        <w:t>from backend.app.services.state_store import SqliteStateStore</w:t>
        <w:br/>
        <w:br/>
        <w:t>JOB_ID_LENGTH = 12</w:t>
        <w:br/>
        <w:t>LOG_PREVIEW_LINE_COUNT = 20</w:t>
        <w:br/>
        <w:t>RUNNING_STATUS = "running"</w:t>
        <w:br/>
        <w:t>COMPLETED_STATUS = "completed"</w:t>
        <w:br/>
        <w:t>FAILED_STATUS = "failed"</w:t>
        <w:br/>
        <w:t>ORPHANED_STATUS = "orphaned"</w:t>
        <w:br/>
        <w:t>TERMINAL_STATUSES = {COMPLETED_STATUS, FAILED_STATUS, ORPHANED_STATUS}</w:t>
        <w:br/>
        <w:t>DEFAULT_IMPORT_FAILURE_MESSAGE = "Source file does not exist."</w:t>
        <w:br/>
        <w:t>EXISTING_ARTIFACT_MESSAGE = "Snapshot created from currently integrated runtime artifacts."</w:t>
        <w:br/>
        <w:t>LAUNCHED_MESSAGE = "Pipeline launched in job-scoped runtime directory."</w:t>
        <w:br/>
        <w:t>DETACHED_WAIT_MESSAGE = "Job is still running in detached mode; waiting for status file completion."</w:t>
        <w:br/>
        <w:t>COMPLETED_MESSAGE = "Job completed with verified job-scoped artifacts."</w:t>
        <w:br/>
        <w:t>ORPHANED_MESSAGE = "Job process is no longer alive and no completion marker was found."</w:t>
        <w:br/>
        <w:t>ARTIFACT_VALIDATION_FAILURE_MESSAGE = (</w:t>
        <w:br/>
        <w:t xml:space="preserve">    "Job reported completion but required artifacts were missing or unreadable."</w:t>
      </w:r>
    </w:p>
    <w:p>
      <w:pPr>
        <w:spacing w:before="0" w:after="0" w:line="200" w:lineRule="exact"/>
      </w:pPr>
      <w:r>
        <w:rPr>
          <w:rFonts w:ascii="Courier New" w:hAnsi="Courier New"/>
          <w:sz w:val="15"/>
        </w:rPr>
        <w:t>)</w:t>
        <w:br/>
        <w:t>JOB_RUNNER_MODULE = "backend.app.tasks.job_runner"</w:t>
        <w:br/>
        <w:t>CREATE_NO_WINDOW = getattr(subprocess, "CREATE_NO_WINDOW", 0)</w:t>
        <w:br/>
        <w:t>HYDRODYNAMICS_OUTPUT_DIR_NAME = "hydrodynamics_preprocessed"</w:t>
        <w:br/>
        <w:t>HYDRODYNAMICS_WIDE_FILENAME = "shanghai_hydrodynamics_daily_wide.csv"</w:t>
        <w:br/>
        <w:t>NDTI_OUTPUT_DIR_NAME = "ndti_preprocessed"</w:t>
        <w:br/>
        <w:t>ACTIVE_PROCESS_EXIT_CODE = 259</w:t>
        <w:br/>
        <w:t>IMPORTED_STATUS = "imported"</w:t>
        <w:br/>
        <w:t>IMPORT_COPY_FAILURE_PREFIX = "Copy failed: "</w:t>
        <w:br/>
        <w:t>SUPPORTED_IMPORT_TYPES = {</w:t>
        <w:br/>
        <w:t xml:space="preserve">    "water_quality",</w:t>
        <w:br/>
        <w:t xml:space="preserve">    "weather",</w:t>
        <w:br/>
        <w:t xml:space="preserve">    "hydrodynamics",</w:t>
        <w:br/>
        <w:t xml:space="preserve">    "water_control",</w:t>
        <w:br/>
        <w:t xml:space="preserve">    "boundary_labels",</w:t>
        <w:br/>
        <w:t xml:space="preserve">    "spatial",</w:t>
        <w:br/>
        <w:t>}</w:t>
        <w:br/>
        <w:t>SUPPORTED_UPLOAD_SUFFIXES = {".csv", ".xls", ".xlsx", ".json"}</w:t>
        <w:br/>
        <w:br/>
        <w:br/>
        <w:t>@dataclass(frozen=True)</w:t>
        <w:br/>
        <w:t>class JobRuntimePaths:</w:t>
        <w:br/>
        <w:t xml:space="preserve">    run_root: Path</w:t>
        <w:br/>
        <w:t xml:space="preserve">    output_root: Path</w:t>
        <w:br/>
        <w:t xml:space="preserve">    status_file: Path</w:t>
        <w:br/>
        <w:t xml:space="preserve">    stdout_log: Path</w:t>
        <w:br/>
        <w:t xml:space="preserve">    stderr_log: Path</w:t>
        <w:br/>
        <w:br/>
        <w:t xml:space="preserve">    @classmethod</w:t>
        <w:br/>
        <w:t xml:space="preserve">    def build(cls, job_runs_root: Path, job_id: str) -&gt; "JobRuntimePaths":</w:t>
        <w:br/>
        <w:t xml:space="preserve">        run_root = job_runs_root / job_id</w:t>
        <w:br/>
        <w:t xml:space="preserve">        return cls(</w:t>
        <w:br/>
        <w:t xml:space="preserve">            run_root=run_root,</w:t>
        <w:br/>
        <w:t xml:space="preserve">            output_root=run_root / "outputs",</w:t>
        <w:br/>
        <w:t xml:space="preserve">            status_file=run_root / "run_status.json",</w:t>
        <w:br/>
        <w:t xml:space="preserve">            stdout_log=run_root / "logs" / "stdout.log",</w:t>
        <w:br/>
        <w:t xml:space="preserve">            stderr_log=run_root / "logs" / "stderr.log",</w:t>
        <w:br/>
        <w:t xml:space="preserve">        )</w:t>
        <w:br/>
        <w:br/>
      </w:r>
    </w:p>
    <w:p>
      <w:pPr>
        <w:spacing w:before="0" w:after="0" w:line="200" w:lineRule="exact"/>
      </w:pPr>
      <w:r>
        <w:rPr>
          <w:rFonts w:ascii="Courier New" w:hAnsi="Courier New"/>
          <w:sz w:val="15"/>
        </w:rPr>
        <w:br/>
        <w:t>def utc_now() -&gt; str:</w:t>
        <w:br/>
        <w:t xml:space="preserve">    return datetime.now(timezone.utc).replace(microsecond=0).isoformat().replace("+00:00", "Z")</w:t>
        <w:br/>
        <w:br/>
        <w:br/>
        <w:t>class RuntimeJobService:</w:t>
        <w:br/>
        <w:t xml:space="preserve">    TERMINAL_STATUSES = TERMINAL_STATUSES</w:t>
        <w:br/>
        <w:br/>
        <w:t xml:space="preserve">    def __init__(</w:t>
        <w:br/>
        <w:t xml:space="preserve">        self,</w:t>
        <w:br/>
        <w:t xml:space="preserve">        settings: Settings,</w:t>
        <w:br/>
        <w:t xml:space="preserve">        repository: ArtifactRepository,</w:t>
        <w:br/>
        <w:t xml:space="preserve">        store: SqliteStateStore,</w:t>
        <w:br/>
        <w:t xml:space="preserve">    ) -&gt; None:</w:t>
        <w:br/>
        <w:t xml:space="preserve">        self.settings = settings</w:t>
        <w:br/>
        <w:t xml:space="preserve">        self.repository = repository</w:t>
        <w:br/>
        <w:t xml:space="preserve">        self.store = store</w:t>
        <w:br/>
        <w:t xml:space="preserve">        self._processes: dict[str, subprocess.Popen[Any]] = {}</w:t>
        <w:br/>
        <w:t xml:space="preserve">        self._process_lock = threading.Lock()</w:t>
        <w:br/>
        <w:t xml:space="preserve">        self.settings.imports_root.mkdir(parents=True, exist_ok=True)</w:t>
        <w:br/>
        <w:t xml:space="preserve">        self.settings.job_logs_root.mkdir(parents=True, exist_ok=True)</w:t>
        <w:br/>
        <w:t xml:space="preserve">        self.settings.job_runs_root.mkdir(parents=True, exist_ok=True)</w:t>
        <w:br/>
        <w:br/>
        <w:t xml:space="preserve">    def import_data(self, payload: DataImportRequest) -&gt; dict[str, Any]:</w:t>
        <w:br/>
        <w:t xml:space="preserve">        source = Path(payload.file_path).expanduser()</w:t>
        <w:br/>
        <w:t xml:space="preserve">        record = self._build_import_record(payload, source)</w:t>
        <w:br/>
        <w:t xml:space="preserve">        if not source.exists() or not source.is_file():</w:t>
        <w:br/>
        <w:t xml:space="preserve">            return self._append_import_failure(record, DEFAULT_IMPORT_FAILURE_MESSAGE)</w:t>
        <w:br/>
        <w:br/>
        <w:t xml:space="preserve">        target_path = self._import_target_path(payload.data_type, record["import_id"], source.name)</w:t>
        <w:br/>
        <w:t xml:space="preserve">        try:</w:t>
        <w:br/>
        <w:t xml:space="preserve">            target_path.parent.mkdir(parents=True, exist_ok=True)</w:t>
        <w:br/>
        <w:t xml:space="preserve">            shutil.copy2(source, target_path)</w:t>
        <w:br/>
        <w:t xml:space="preserve">        except OSError as exc:</w:t>
        <w:br/>
        <w:t xml:space="preserve">            return self._append_import_failure(</w:t>
        <w:br/>
        <w:t xml:space="preserve">                record,</w:t>
        <w:br/>
        <w:t xml:space="preserve">                f"{IMPORT_COPY_FAILURE_PREFIX}{exc}",</w:t>
        <w:br/>
        <w:t xml:space="preserve">            )</w:t>
        <w:br/>
        <w:br/>
        <w:t xml:space="preserve">        finalized_record = {</w:t>
      </w:r>
    </w:p>
    <w:p>
      <w:pPr>
        <w:spacing w:before="0" w:after="0" w:line="200" w:lineRule="exact"/>
      </w:pPr>
      <w:r>
        <w:rPr>
          <w:rFonts w:ascii="Courier New" w:hAnsi="Courier New"/>
          <w:sz w:val="15"/>
        </w:rPr>
        <w:t xml:space="preserve">            **record,</w:t>
        <w:br/>
        <w:t xml:space="preserve">            "status": IMPORTED_STATUS,</w:t>
        <w:br/>
        <w:t xml:space="preserve">            "stored_path": str(target_path),</w:t>
        <w:br/>
        <w:t xml:space="preserve">            "file_size_bytes": target_path.stat().st_size,</w:t>
        <w:br/>
        <w:t xml:space="preserve">        }</w:t>
        <w:br/>
        <w:t xml:space="preserve">        rows_detected = self._detect_rows(target_path)</w:t>
        <w:br/>
        <w:t xml:space="preserve">        if rows_detected is not None:</w:t>
        <w:br/>
        <w:t xml:space="preserve">            finalized_record["rows_detected"] = rows_detected</w:t>
        <w:br/>
        <w:t xml:space="preserve">        return self.store.append_import(finalized_record)</w:t>
        <w:br/>
        <w:br/>
        <w:t xml:space="preserve">    def list_imports(self) -&gt; list[dict[str, Any]]:</w:t>
        <w:br/>
        <w:t xml:space="preserve">        return sorted(</w:t>
        <w:br/>
        <w:t xml:space="preserve">            self.store.list_imports(),</w:t>
        <w:br/>
        <w:t xml:space="preserve">            key=lambda item: item.get("created_at", ""),</w:t>
        <w:br/>
        <w:t xml:space="preserve">            reverse=True,</w:t>
        <w:br/>
        <w:t xml:space="preserve">        )</w:t>
        <w:br/>
        <w:br/>
        <w:t xml:space="preserve">    def upload_data_files(</w:t>
        <w:br/>
        <w:t xml:space="preserve">        self,</w:t>
        <w:br/>
        <w:t xml:space="preserve">        *,</w:t>
        <w:br/>
        <w:t xml:space="preserve">        data_type: str,</w:t>
        <w:br/>
        <w:t xml:space="preserve">        station_code: str,</w:t>
        <w:br/>
        <w:t xml:space="preserve">        time_granularity: str,</w:t>
        <w:br/>
        <w:t xml:space="preserve">        files: list[UploadFile],</w:t>
        <w:br/>
        <w:t xml:space="preserve">    ) -&gt; dict[str, Any]:</w:t>
        <w:br/>
        <w:t xml:space="preserve">        normalized_type = str(data_type or "").strip()</w:t>
        <w:br/>
        <w:t xml:space="preserve">        if normalized_type not in SUPPORTED_IMPORT_TYPES:</w:t>
        <w:br/>
        <w:t xml:space="preserve">            raise ValueError(f"Unsupported data_type '{data_type}'.")</w:t>
        <w:br/>
        <w:t xml:space="preserve">        if not files:</w:t>
        <w:br/>
        <w:t xml:space="preserve">            raise ValueError("No files were uploaded.")</w:t>
        <w:br/>
        <w:br/>
        <w:t xml:space="preserve">        records: list[dict[str, Any]] = []</w:t>
        <w:br/>
        <w:t xml:space="preserve">        for upload in files:</w:t>
        <w:br/>
        <w:t xml:space="preserve">            filename = Path(upload.filename or "uploaded-file").name</w:t>
        <w:br/>
        <w:t xml:space="preserve">            record = {</w:t>
        <w:br/>
        <w:t xml:space="preserve">                "import_id": uuid4().hex[:JOB_ID_LENGTH],</w:t>
        <w:br/>
        <w:t xml:space="preserve">                "created_at": utc_now(),</w:t>
        <w:br/>
        <w:t xml:space="preserve">                "data_type": normalized_type,</w:t>
        <w:br/>
        <w:t xml:space="preserve">                "source_name": filename,</w:t>
        <w:br/>
        <w:t xml:space="preserve">                "source_path": "browser-upload",</w:t>
      </w:r>
    </w:p>
    <w:p>
      <w:pPr>
        <w:spacing w:before="0" w:after="0" w:line="200" w:lineRule="exact"/>
      </w:pPr>
      <w:r>
        <w:rPr>
          <w:rFonts w:ascii="Courier New" w:hAnsi="Courier New"/>
          <w:sz w:val="15"/>
        </w:rPr>
        <w:t xml:space="preserve">                "time_granularity": time_granularity,</w:t>
        <w:br/>
        <w:t xml:space="preserve">                "station_code": station_code or "2586",</w:t>
        <w:br/>
        <w:t xml:space="preserve">            }</w:t>
        <w:br/>
        <w:t xml:space="preserve">            suffix = Path(filename).suffix.lower()</w:t>
        <w:br/>
        <w:t xml:space="preserve">            if suffix not in SUPPORTED_UPLOAD_SUFFIXES:</w:t>
        <w:br/>
        <w:t xml:space="preserve">                records.append(</w:t>
        <w:br/>
        <w:t xml:space="preserve">                    self.store.append_import(</w:t>
        <w:br/>
        <w:t xml:space="preserve">                        {</w:t>
        <w:br/>
        <w:t xml:space="preserve">                            **record,</w:t>
        <w:br/>
        <w:t xml:space="preserve">                            "status": FAILED_STATUS,</w:t>
        <w:br/>
        <w:t xml:space="preserve">                            "message": "Unsupported file format.",</w:t>
        <w:br/>
        <w:t xml:space="preserve">                        }</w:t>
        <w:br/>
        <w:t xml:space="preserve">                    )</w:t>
        <w:br/>
        <w:t xml:space="preserve">                )</w:t>
        <w:br/>
        <w:t xml:space="preserve">                continue</w:t>
        <w:br/>
        <w:br/>
        <w:t xml:space="preserve">            target_path = self._import_target_path(normalized_type, record["import_id"], filename)</w:t>
        <w:br/>
        <w:t xml:space="preserve">            try:</w:t>
        <w:br/>
        <w:t xml:space="preserve">                target_path.parent.mkdir(parents=True, exist_ok=True)</w:t>
        <w:br/>
        <w:t xml:space="preserve">                with target_path.open("wb") as handle:</w:t>
        <w:br/>
        <w:t xml:space="preserve">                    shutil.copyfileobj(upload.file, handle)</w:t>
        <w:br/>
        <w:t xml:space="preserve">            except OSError as exc:</w:t>
        <w:br/>
        <w:t xml:space="preserve">                records.append(</w:t>
        <w:br/>
        <w:t xml:space="preserve">                    self.store.append_import(</w:t>
        <w:br/>
        <w:t xml:space="preserve">                        {</w:t>
        <w:br/>
        <w:t xml:space="preserve">                            **record,</w:t>
        <w:br/>
        <w:t xml:space="preserve">                            "status": FAILED_STATUS,</w:t>
        <w:br/>
        <w:t xml:space="preserve">                            "message": f"{IMPORT_COPY_FAILURE_PREFIX}{exc}",</w:t>
        <w:br/>
        <w:t xml:space="preserve">                        }</w:t>
        <w:br/>
        <w:t xml:space="preserve">                    )</w:t>
        <w:br/>
        <w:t xml:space="preserve">                )</w:t>
        <w:br/>
        <w:t xml:space="preserve">                continue</w:t>
        <w:br/>
        <w:t xml:space="preserve">            finally:</w:t>
        <w:br/>
        <w:t xml:space="preserve">                upload.file.close()</w:t>
        <w:br/>
        <w:br/>
        <w:t xml:space="preserve">            finalized_record = {</w:t>
        <w:br/>
        <w:t xml:space="preserve">                **record,</w:t>
        <w:br/>
        <w:t xml:space="preserve">                "status": IMPORTED_STATUS,</w:t>
        <w:br/>
        <w:t xml:space="preserve">                "stored_path": str(target_path),</w:t>
        <w:br/>
        <w:t xml:space="preserve">                "file_size_bytes": target_path.stat().st_size,</w:t>
      </w:r>
    </w:p>
    <w:p>
      <w:pPr>
        <w:spacing w:before="0" w:after="0" w:line="200" w:lineRule="exact"/>
      </w:pPr>
      <w:r>
        <w:rPr>
          <w:rFonts w:ascii="Courier New" w:hAnsi="Courier New"/>
          <w:sz w:val="15"/>
        </w:rPr>
        <w:t xml:space="preserve">            }</w:t>
        <w:br/>
        <w:t xml:space="preserve">            rows_detected = self._detect_rows(target_path)</w:t>
        <w:br/>
        <w:t xml:space="preserve">            if rows_detected is not None:</w:t>
        <w:br/>
        <w:t xml:space="preserve">                finalized_record["rows_detected"] = rows_detected</w:t>
        <w:br/>
        <w:t xml:space="preserve">            records.append(self.store.append_import(finalized_record))</w:t>
        <w:br/>
        <w:br/>
        <w:t xml:space="preserve">        return {</w:t>
        <w:br/>
        <w:t xml:space="preserve">            "uploaded_count": len([item for item in records if item.get("status") == IMPORTED_STATUS]),</w:t>
        <w:br/>
        <w:t xml:space="preserve">            "records": records,</w:t>
        <w:br/>
        <w:t xml:space="preserve">        }</w:t>
        <w:br/>
        <w:br/>
        <w:t xml:space="preserve">    def create_prediction_job(</w:t>
        <w:br/>
        <w:t xml:space="preserve">        self, payload: PredictionJobCreateRequest</w:t>
        <w:br/>
        <w:t xml:space="preserve">    ) -&gt; dict[str, Any]:</w:t>
        <w:br/>
        <w:t xml:space="preserve">        config_path = self._resolve_config_path(payload.config_path)</w:t>
        <w:br/>
        <w:t xml:space="preserve">        paths = self._reserve_job_paths()</w:t>
        <w:br/>
        <w:t xml:space="preserve">        job_id = paths.run_root.name</w:t>
        <w:br/>
        <w:t xml:space="preserve">        config_snapshot_path = self._materialize_job_config(</w:t>
        <w:br/>
        <w:t xml:space="preserve">            run_root=paths.run_root,</w:t>
        <w:br/>
        <w:t xml:space="preserve">            output_root=paths.output_root,</w:t>
        <w:br/>
        <w:t xml:space="preserve">            config_path=config_path,</w:t>
        <w:br/>
        <w:t xml:space="preserve">        )</w:t>
        <w:br/>
        <w:t xml:space="preserve">        record = self._build_job_record(</w:t>
        <w:br/>
        <w:t xml:space="preserve">            job_id=job_id,</w:t>
        <w:br/>
        <w:t xml:space="preserve">            payload=payload,</w:t>
        <w:br/>
        <w:t xml:space="preserve">            config_path=config_path,</w:t>
        <w:br/>
        <w:t xml:space="preserve">            config_snapshot_path=config_snapshot_path,</w:t>
        <w:br/>
        <w:t xml:space="preserve">            paths=paths,</w:t>
        <w:br/>
        <w:t xml:space="preserve">        )</w:t>
        <w:br/>
        <w:br/>
        <w:t xml:space="preserve">        if payload.use_existing_artifacts:</w:t>
        <w:br/>
        <w:t xml:space="preserve">            return self._complete_existing_artifact_job(record, paths, config_snapshot_path)</w:t>
        <w:br/>
        <w:t xml:space="preserve">        return self._launch_prediction_job(record, paths, config_snapshot_path)</w:t>
        <w:br/>
        <w:br/>
        <w:t xml:space="preserve">    def list_jobs(self) -&gt; list[dict[str, Any]]:</w:t>
        <w:br/>
        <w:t xml:space="preserve">        refreshed: list[dict[str, Any]] = []</w:t>
        <w:br/>
        <w:t xml:space="preserve">        for job in self.store.list_jobs():</w:t>
        <w:br/>
        <w:t xml:space="preserve">            job_id = job.get("job_id")</w:t>
        <w:br/>
        <w:t xml:space="preserve">            if not job_id:</w:t>
        <w:br/>
        <w:t xml:space="preserve">                continue</w:t>
      </w:r>
    </w:p>
    <w:p>
      <w:pPr>
        <w:spacing w:before="0" w:after="0" w:line="200" w:lineRule="exact"/>
      </w:pPr>
      <w:r>
        <w:rPr>
          <w:rFonts w:ascii="Courier New" w:hAnsi="Courier New"/>
          <w:sz w:val="15"/>
        </w:rPr>
        <w:t xml:space="preserve">            try:</w:t>
        <w:br/>
        <w:t xml:space="preserve">                refreshed.append(self.refresh_job(job_id))</w:t>
        <w:br/>
        <w:t xml:space="preserve">            except Exception as exc:</w:t>
        <w:br/>
        <w:t xml:space="preserve">                refreshed.append(self._failed_refresh_view(job, exc))</w:t>
        <w:br/>
        <w:t xml:space="preserve">        return sorted(</w:t>
        <w:br/>
        <w:t xml:space="preserve">            refreshed,</w:t>
        <w:br/>
        <w:t xml:space="preserve">            key=lambda item: item.get("created_at", ""),</w:t>
        <w:br/>
        <w:t xml:space="preserve">            reverse=True,</w:t>
        <w:br/>
        <w:t xml:space="preserve">        )</w:t>
        <w:br/>
        <w:br/>
        <w:t xml:space="preserve">    def refresh_job(self, job_id: str) -&gt; dict[str, Any]:</w:t>
        <w:br/>
        <w:t xml:space="preserve">        record = self.store.get_job(job_id)</w:t>
        <w:br/>
        <w:t xml:space="preserve">        if record is None:</w:t>
        <w:br/>
        <w:t xml:space="preserve">            raise KeyError(job_id)</w:t>
        <w:br/>
        <w:br/>
        <w:t xml:space="preserve">        process = self._get_process(job_id)</w:t>
        <w:br/>
        <w:t xml:space="preserve">        if process is not None and record.get("status") == RUNNING_STATUS:</w:t>
        <w:br/>
        <w:t xml:space="preserve">            return_code = process.poll()</w:t>
        <w:br/>
        <w:t xml:space="preserve">            if return_code is None:</w:t>
        <w:br/>
        <w:t xml:space="preserve">                return self._attach_log_preview(record)</w:t>
        <w:br/>
        <w:t xml:space="preserve">            self._discard_process(job_id)</w:t>
        <w:br/>
        <w:t xml:space="preserve">            return self._attach_log_preview(</w:t>
        <w:br/>
        <w:t xml:space="preserve">                self._reconcile_job_state(record, observed_return_code=return_code)</w:t>
        <w:br/>
        <w:t xml:space="preserve">            )</w:t>
        <w:br/>
        <w:br/>
        <w:t xml:space="preserve">        if record.get("status") not in self.TERMINAL_STATUSES:</w:t>
        <w:br/>
        <w:t xml:space="preserve">            record = self._reconcile_job_state(record)</w:t>
        <w:br/>
        <w:t xml:space="preserve">        return self._attach_log_preview(record)</w:t>
        <w:br/>
        <w:br/>
        <w:t xml:space="preserve">    def get_job_series(self, job_id: str) -&gt; dict[str, Any]:</w:t>
        <w:br/>
        <w:t xml:space="preserve">        record = self.refresh_job(job_id)</w:t>
        <w:br/>
        <w:t xml:space="preserve">        if record.get("status") != COMPLETED_STATUS:</w:t>
        <w:br/>
        <w:t xml:space="preserve">            raise RuntimeError("Job artifacts are not ready yet.")</w:t>
        <w:br/>
        <w:t xml:space="preserve">        return self.get_job_repository(job_id, require_completed=True).predictions(</w:t>
        <w:br/>
        <w:t xml:space="preserve">            model=record.get("model_name"),</w:t>
        <w:br/>
        <w:t xml:space="preserve">            split="test",</w:t>
        <w:br/>
        <w:t xml:space="preserve">        )</w:t>
        <w:br/>
        <w:br/>
        <w:t xml:space="preserve">    def get_job_repository(</w:t>
        <w:br/>
        <w:t xml:space="preserve">        self, job_id: str, require_completed: bool = False</w:t>
      </w:r>
    </w:p>
    <w:p>
      <w:pPr>
        <w:spacing w:before="0" w:after="0" w:line="200" w:lineRule="exact"/>
      </w:pPr>
      <w:r>
        <w:rPr>
          <w:rFonts w:ascii="Courier New" w:hAnsi="Courier New"/>
          <w:sz w:val="15"/>
        </w:rPr>
        <w:t xml:space="preserve">    ) -&gt; ArtifactRepository:</w:t>
        <w:br/>
        <w:t xml:space="preserve">        record = self.refresh_job(job_id)</w:t>
        <w:br/>
        <w:t xml:space="preserve">        if require_completed and record.get("status") != COMPLETED_STATUS:</w:t>
        <w:br/>
        <w:t xml:space="preserve">            raise RuntimeError("Job artifacts are not ready yet.")</w:t>
        <w:br/>
        <w:t xml:space="preserve">        return self._repository_from_record(record)</w:t>
        <w:br/>
        <w:br/>
        <w:t xml:space="preserve">    def _build_import_record(</w:t>
        <w:br/>
        <w:t xml:space="preserve">        self,</w:t>
        <w:br/>
        <w:t xml:space="preserve">        payload: DataImportRequest,</w:t>
        <w:br/>
        <w:t xml:space="preserve">        source: Path,</w:t>
        <w:br/>
        <w:t xml:space="preserve">    ) -&gt; dict[str, Any]:</w:t>
        <w:br/>
        <w:t xml:space="preserve">        return {</w:t>
        <w:br/>
        <w:t xml:space="preserve">            "import_id": uuid4().hex[:JOB_ID_LENGTH],</w:t>
        <w:br/>
        <w:t xml:space="preserve">            "created_at": utc_now(),</w:t>
        <w:br/>
        <w:t xml:space="preserve">            "data_type": payload.data_type,</w:t>
        <w:br/>
        <w:t xml:space="preserve">            "source_name": payload.source_name,</w:t>
        <w:br/>
        <w:t xml:space="preserve">            "source_path": str(source),</w:t>
        <w:br/>
        <w:t xml:space="preserve">            "time_granularity": payload.time_granularity,</w:t>
        <w:br/>
        <w:t xml:space="preserve">            "station_code": payload.station_code,</w:t>
        <w:br/>
        <w:t xml:space="preserve">        }</w:t>
        <w:br/>
        <w:br/>
        <w:t xml:space="preserve">    def _append_import_failure(self, record: dict[str, Any], message: str) -&gt; dict[str, Any]:</w:t>
        <w:br/>
        <w:t xml:space="preserve">        return self.store.append_import({**record, "status": FAILED_STATUS, "message": message})</w:t>
        <w:br/>
        <w:br/>
        <w:t xml:space="preserve">    def _import_target_path(self, data_type: str, import_id: str, source_name: str) -&gt; Path:</w:t>
        <w:br/>
        <w:t xml:space="preserve">        return self.settings.imports_root / data_type / f"{import_id}-{source_name}"</w:t>
        <w:br/>
        <w:br/>
        <w:t xml:space="preserve">    def _resolve_config_path(self, config_path: str | None) -&gt; Path:</w:t>
        <w:br/>
        <w:t xml:space="preserve">        resolved = (</w:t>
        <w:br/>
        <w:t xml:space="preserve">            Path(config_path).expanduser().resolve()</w:t>
        <w:br/>
        <w:t xml:space="preserve">            if config_path</w:t>
        <w:br/>
        <w:t xml:space="preserve">            else self.settings.default_config_path</w:t>
        <w:br/>
        <w:t xml:space="preserve">        )</w:t>
        <w:br/>
        <w:t xml:space="preserve">        if not resolved.exists() or not resolved.is_file():</w:t>
        <w:br/>
        <w:t xml:space="preserve">            raise FileNotFoundError(f"Config file not found: {resolved}")</w:t>
        <w:br/>
        <w:t xml:space="preserve">        return resolved</w:t>
        <w:br/>
        <w:br/>
        <w:t xml:space="preserve">    def _reserve_job_paths(self) -&gt; JobRuntimePaths:</w:t>
        <w:br/>
        <w:t xml:space="preserve">        for _ in range(8):</w:t>
        <w:br/>
        <w:t xml:space="preserve">            candidate = uuid4().hex[:JOB_ID_LENGTH]</w:t>
      </w:r>
    </w:p>
    <w:p>
      <w:pPr>
        <w:spacing w:before="0" w:after="0" w:line="200" w:lineRule="exact"/>
      </w:pPr>
      <w:r>
        <w:rPr>
          <w:rFonts w:ascii="Courier New" w:hAnsi="Courier New"/>
          <w:sz w:val="15"/>
        </w:rPr>
        <w:t xml:space="preserve">            paths = self._job_paths(candidate)</w:t>
        <w:br/>
        <w:t xml:space="preserve">            try:</w:t>
        <w:br/>
        <w:t xml:space="preserve">                paths.run_root.mkdir(parents=True, exist_ok=False)</w:t>
        <w:br/>
        <w:t xml:space="preserve">            except FileExistsError:</w:t>
        <w:br/>
        <w:t xml:space="preserve">                continue</w:t>
        <w:br/>
        <w:t xml:space="preserve">            return paths</w:t>
        <w:br/>
        <w:t xml:space="preserve">        raise RuntimeError("Unable to allocate a unique job id.")</w:t>
        <w:br/>
        <w:br/>
        <w:t xml:space="preserve">    def _job_paths(self, job_id: str) -&gt; JobRuntimePaths:</w:t>
        <w:br/>
        <w:t xml:space="preserve">        paths = JobRuntimePaths.build(self.settings.job_runs_root, job_id)</w:t>
        <w:br/>
        <w:t xml:space="preserve">        self._assert_managed_path(paths.run_root)</w:t>
        <w:br/>
        <w:t xml:space="preserve">        return paths</w:t>
        <w:br/>
        <w:br/>
        <w:t xml:space="preserve">    def _assert_managed_path(self, path: Path) -&gt; Path:</w:t>
        <w:br/>
        <w:t xml:space="preserve">        resolved = path.resolve()</w:t>
        <w:br/>
        <w:t xml:space="preserve">        managed_root = self.settings.job_runs_root.resolve()</w:t>
        <w:br/>
        <w:t xml:space="preserve">        if resolved == managed_root or managed_root not in resolved.parents:</w:t>
        <w:br/>
        <w:t xml:space="preserve">            raise ValueError(f"Refusing to operate outside job runs root: {resolved}")</w:t>
        <w:br/>
        <w:t xml:space="preserve">        return resolved</w:t>
        <w:br/>
        <w:br/>
        <w:t xml:space="preserve">    def _build_job_record(</w:t>
        <w:br/>
        <w:t xml:space="preserve">        self,</w:t>
        <w:br/>
        <w:t xml:space="preserve">        *,</w:t>
        <w:br/>
        <w:t xml:space="preserve">        job_id: str,</w:t>
        <w:br/>
        <w:t xml:space="preserve">        payload: PredictionJobCreateRequest,</w:t>
        <w:br/>
        <w:t xml:space="preserve">        config_path: Path,</w:t>
        <w:br/>
        <w:t xml:space="preserve">        config_snapshot_path: Path,</w:t>
        <w:br/>
        <w:t xml:space="preserve">        paths: JobRuntimePaths,</w:t>
        <w:br/>
        <w:t xml:space="preserve">    ) -&gt; dict[str, Any]:</w:t>
        <w:br/>
        <w:t xml:space="preserve">        timestamp = utc_now()</w:t>
        <w:br/>
        <w:t xml:space="preserve">        return {</w:t>
        <w:br/>
        <w:t xml:space="preserve">            "job_id": job_id,</w:t>
        <w:br/>
        <w:t xml:space="preserve">            "created_at": timestamp,</w:t>
        <w:br/>
        <w:t xml:space="preserve">            "updated_at": timestamp,</w:t>
        <w:br/>
        <w:t xml:space="preserve">            "mode": payload.mode,</w:t>
        <w:br/>
        <w:t xml:space="preserve">            "model_name": payload.model_name,</w:t>
        <w:br/>
        <w:t xml:space="preserve">            "station_code": payload.station_code,</w:t>
        <w:br/>
        <w:t xml:space="preserve">            "config_path": str(config_path),</w:t>
        <w:br/>
        <w:t xml:space="preserve">            "config_snapshot_path": str(config_snapshot_path),</w:t>
        <w:br/>
        <w:t xml:space="preserve">            "start_date": payload.start_date,</w:t>
      </w:r>
    </w:p>
    <w:p>
      <w:pPr>
        <w:spacing w:before="0" w:after="0" w:line="200" w:lineRule="exact"/>
      </w:pPr>
      <w:r>
        <w:rPr>
          <w:rFonts w:ascii="Courier New" w:hAnsi="Courier New"/>
          <w:sz w:val="15"/>
        </w:rPr>
        <w:t xml:space="preserve">            "end_date": payload.end_date,</w:t>
        <w:br/>
        <w:t xml:space="preserve">            "use_existing_artifacts": payload.use_existing_artifacts,</w:t>
        <w:br/>
        <w:t xml:space="preserve">            "runtime_root": str(self.settings.runtime_root),</w:t>
        <w:br/>
        <w:t xml:space="preserve">            "run_root": str(paths.run_root),</w:t>
        <w:br/>
        <w:t xml:space="preserve">            "artifact_root": str(paths.output_root),</w:t>
        <w:br/>
        <w:t xml:space="preserve">            "status_file": str(paths.status_file),</w:t>
        <w:br/>
        <w:t xml:space="preserve">            "stdout_log": str(paths.stdout_log),</w:t>
        <w:br/>
        <w:t xml:space="preserve">            "stderr_log": str(paths.stderr_log),</w:t>
        <w:br/>
        <w:t xml:space="preserve">        }</w:t>
        <w:br/>
        <w:br/>
        <w:t xml:space="preserve">    def _complete_existing_artifact_job(</w:t>
        <w:br/>
        <w:t xml:space="preserve">        self,</w:t>
        <w:br/>
        <w:t xml:space="preserve">        record: dict[str, Any],</w:t>
        <w:br/>
        <w:t xml:space="preserve">        paths: JobRuntimePaths,</w:t>
        <w:br/>
        <w:t xml:space="preserve">        config_snapshot_path: Path,</w:t>
        <w:br/>
        <w:t xml:space="preserve">    ) -&gt; dict[str, Any]:</w:t>
        <w:br/>
        <w:t xml:space="preserve">        self._snapshot_integrated_outputs(paths.output_root)</w:t>
        <w:br/>
        <w:t xml:space="preserve">        scoped_repo = self.repository.scoped(</w:t>
        <w:br/>
        <w:t xml:space="preserve">            outputs_root=paths.output_root,</w:t>
        <w:br/>
        <w:t xml:space="preserve">            config_path=config_snapshot_path,</w:t>
        <w:br/>
        <w:t xml:space="preserve">        )</w:t>
        <w:br/>
        <w:t xml:space="preserve">        finished_at = utc_now()</w:t>
        <w:br/>
        <w:t xml:space="preserve">        completed_record = {</w:t>
        <w:br/>
        <w:t xml:space="preserve">            **record,</w:t>
        <w:br/>
        <w:t xml:space="preserve">            "status": COMPLETED_STATUS,</w:t>
        <w:br/>
        <w:t xml:space="preserve">            "finished_at": finished_at,</w:t>
        <w:br/>
        <w:t xml:space="preserve">            "message": EXISTING_ARTIFACT_MESSAGE,</w:t>
        <w:br/>
        <w:t xml:space="preserve">            "artifacts": scoped_repo.artifact_manifest(),</w:t>
        <w:br/>
        <w:t xml:space="preserve">        }</w:t>
        <w:br/>
        <w:t xml:space="preserve">        self._write_status_file(</w:t>
        <w:br/>
        <w:t xml:space="preserve">            paths.status_file,</w:t>
        <w:br/>
        <w:t xml:space="preserve">            {</w:t>
        <w:br/>
        <w:t xml:space="preserve">                "status": COMPLETED_STATUS,</w:t>
        <w:br/>
        <w:t xml:space="preserve">                "started_at": record["created_at"],</w:t>
        <w:br/>
        <w:t xml:space="preserve">                "finished_at": finished_at,</w:t>
        <w:br/>
        <w:t xml:space="preserve">                "return_code": 0,</w:t>
        <w:br/>
        <w:t xml:space="preserve">                "artifact_root": str(paths.output_root),</w:t>
        <w:br/>
        <w:t xml:space="preserve">                "message": EXISTING_ARTIFACT_MESSAGE,</w:t>
        <w:br/>
        <w:t xml:space="preserve">            },</w:t>
        <w:br/>
        <w:t xml:space="preserve">        )</w:t>
      </w:r>
    </w:p>
    <w:p>
      <w:pPr>
        <w:spacing w:before="0" w:after="0" w:line="200" w:lineRule="exact"/>
      </w:pPr>
      <w:r>
        <w:rPr>
          <w:rFonts w:ascii="Courier New" w:hAnsi="Courier New"/>
          <w:sz w:val="15"/>
        </w:rPr>
        <w:t xml:space="preserve">        return self.store.append_job(completed_record)</w:t>
        <w:br/>
        <w:br/>
        <w:t xml:space="preserve">    def _snapshot_integrated_outputs(self, output_root: Path) -&gt; None:</w:t>
        <w:br/>
        <w:t xml:space="preserve">        safe_output_root = self._assert_managed_path(output_root)</w:t>
        <w:br/>
        <w:t xml:space="preserve">        source_root = self.settings.outputs_root</w:t>
        <w:br/>
        <w:t xml:space="preserve">        if not source_root.exists() or not source_root.is_dir():</w:t>
        <w:br/>
        <w:t xml:space="preserve">            raise FileNotFoundError(f"Integrated outputs root not found: {source_root}")</w:t>
        <w:br/>
        <w:br/>
        <w:t xml:space="preserve">        staging_root = safe_output_root.parent / f".{safe_output_root.name}.tmp-{uuid4().hex[:8]}"</w:t>
        <w:br/>
        <w:t xml:space="preserve">        if staging_root.exists():</w:t>
        <w:br/>
        <w:t xml:space="preserve">            shutil.rmtree(staging_root)</w:t>
        <w:br/>
        <w:br/>
        <w:t xml:space="preserve">        try:</w:t>
        <w:br/>
        <w:t xml:space="preserve">            shutil.copytree(source_root, staging_root)</w:t>
        <w:br/>
        <w:t xml:space="preserve">            if safe_output_root.exists():</w:t>
        <w:br/>
        <w:t xml:space="preserve">                shutil.rmtree(safe_output_root)</w:t>
        <w:br/>
        <w:t xml:space="preserve">            staging_root.replace(safe_output_root)</w:t>
        <w:br/>
        <w:t xml:space="preserve">        except Exception:</w:t>
        <w:br/>
        <w:t xml:space="preserve">            if staging_root.exists():</w:t>
        <w:br/>
        <w:t xml:space="preserve">                shutil.rmtree(staging_root, ignore_errors=True)</w:t>
        <w:br/>
        <w:t xml:space="preserve">            raise</w:t>
        <w:br/>
        <w:br/>
        <w:t xml:space="preserve">    def _launch_prediction_job(</w:t>
        <w:br/>
        <w:t xml:space="preserve">        self,</w:t>
        <w:br/>
        <w:t xml:space="preserve">        record: dict[str, Any],</w:t>
        <w:br/>
        <w:t xml:space="preserve">        paths: JobRuntimePaths,</w:t>
        <w:br/>
        <w:t xml:space="preserve">        config_snapshot_path: Path,</w:t>
        <w:br/>
        <w:t xml:space="preserve">    ) -&gt; dict[str, Any]:</w:t>
        <w:br/>
        <w:t xml:space="preserve">        command = self._job_runner_command(config_snapshot_path, paths)</w:t>
        <w:br/>
        <w:t xml:space="preserve">        process = self._spawn_process(command, paths.stdout_log, paths.stderr_log)</w:t>
        <w:br/>
        <w:t xml:space="preserve">        job_id = str(record["job_id"])</w:t>
        <w:br/>
        <w:t xml:space="preserve">        started_at = utc_now()</w:t>
        <w:br/>
        <w:t xml:space="preserve">        running_record = {</w:t>
        <w:br/>
        <w:t xml:space="preserve">            **record,</w:t>
        <w:br/>
        <w:t xml:space="preserve">            "status": RUNNING_STATUS,</w:t>
        <w:br/>
        <w:t xml:space="preserve">            "started_at": started_at,</w:t>
        <w:br/>
        <w:t xml:space="preserve">            "pid": process.pid,</w:t>
        <w:br/>
        <w:t xml:space="preserve">            "command": command,</w:t>
        <w:br/>
        <w:t xml:space="preserve">            "message": LAUNCHED_MESSAGE,</w:t>
        <w:br/>
        <w:t xml:space="preserve">        }</w:t>
      </w:r>
    </w:p>
    <w:p>
      <w:pPr>
        <w:spacing w:before="0" w:after="0" w:line="200" w:lineRule="exact"/>
      </w:pPr>
      <w:r>
        <w:rPr>
          <w:rFonts w:ascii="Courier New" w:hAnsi="Courier New"/>
          <w:sz w:val="15"/>
        </w:rPr>
        <w:t xml:space="preserve">        with self._process_lock:</w:t>
        <w:br/>
        <w:t xml:space="preserve">            self._processes[job_id] = process</w:t>
        <w:br/>
        <w:t xml:space="preserve">        try:</w:t>
        <w:br/>
        <w:t xml:space="preserve">            self._write_status_file(</w:t>
        <w:br/>
        <w:t xml:space="preserve">                paths.status_file,</w:t>
        <w:br/>
        <w:t xml:space="preserve">                {</w:t>
        <w:br/>
        <w:t xml:space="preserve">                    "status": RUNNING_STATUS,</w:t>
        <w:br/>
        <w:t xml:space="preserve">                    "started_at": started_at,</w:t>
        <w:br/>
        <w:t xml:space="preserve">                    "artifact_root": str(paths.output_root),</w:t>
        <w:br/>
        <w:t xml:space="preserve">                    "pid": process.pid,</w:t>
        <w:br/>
        <w:t xml:space="preserve">                    "message": LAUNCHED_MESSAGE,</w:t>
        <w:br/>
        <w:t xml:space="preserve">                },</w:t>
        <w:br/>
        <w:t xml:space="preserve">            )</w:t>
        <w:br/>
        <w:t xml:space="preserve">            return self.store.append_job(running_record)</w:t>
        <w:br/>
        <w:t xml:space="preserve">        except Exception:</w:t>
        <w:br/>
        <w:t xml:space="preserve">            self._cleanup_failed_launch(job_id, process, paths.status_file)</w:t>
        <w:br/>
        <w:t xml:space="preserve">            raise</w:t>
        <w:br/>
        <w:br/>
        <w:t xml:space="preserve">    def _job_runner_command(</w:t>
        <w:br/>
        <w:t xml:space="preserve">        self,</w:t>
        <w:br/>
        <w:t xml:space="preserve">        config_snapshot_path: Path,</w:t>
        <w:br/>
        <w:t xml:space="preserve">        paths: JobRuntimePaths,</w:t>
        <w:br/>
        <w:t xml:space="preserve">    ) -&gt; list[str]:</w:t>
        <w:br/>
        <w:t xml:space="preserve">        return [</w:t>
        <w:br/>
        <w:t xml:space="preserve">            sys.executable,</w:t>
        <w:br/>
        <w:t xml:space="preserve">            "-m",</w:t>
        <w:br/>
        <w:t xml:space="preserve">            JOB_RUNNER_MODULE,</w:t>
        <w:br/>
        <w:t xml:space="preserve">            "--runtime-root",</w:t>
        <w:br/>
        <w:t xml:space="preserve">            str(self.settings.runtime_root),</w:t>
        <w:br/>
        <w:t xml:space="preserve">            "--config",</w:t>
        <w:br/>
        <w:t xml:space="preserve">            str(config_snapshot_path),</w:t>
        <w:br/>
        <w:t xml:space="preserve">            "--status-file",</w:t>
        <w:br/>
        <w:t xml:space="preserve">            str(paths.status_file),</w:t>
        <w:br/>
        <w:t xml:space="preserve">            "--artifact-root",</w:t>
        <w:br/>
        <w:t xml:space="preserve">            str(paths.output_root),</w:t>
        <w:br/>
        <w:t xml:space="preserve">        ]</w:t>
        <w:br/>
        <w:br/>
        <w:t xml:space="preserve">    def _spawn_process(</w:t>
        <w:br/>
        <w:t xml:space="preserve">        self,</w:t>
        <w:br/>
        <w:t xml:space="preserve">        command: list[str],</w:t>
      </w:r>
    </w:p>
    <w:p>
      <w:pPr>
        <w:spacing w:before="0" w:after="0" w:line="200" w:lineRule="exact"/>
      </w:pPr>
      <w:r>
        <w:rPr>
          <w:rFonts w:ascii="Courier New" w:hAnsi="Courier New"/>
          <w:sz w:val="15"/>
        </w:rPr>
        <w:t xml:space="preserve">        stdout_log: Path,</w:t>
        <w:br/>
        <w:t xml:space="preserve">        stderr_log: Path,</w:t>
        <w:br/>
        <w:t xml:space="preserve">    ) -&gt; subprocess.Popen[Any]:</w:t>
        <w:br/>
        <w:t xml:space="preserve">        stdout_log.parent.mkdir(parents=True, exist_ok=True)</w:t>
        <w:br/>
        <w:t xml:space="preserve">        stdout_handle = stdout_log.open("w", encoding="utf-8")</w:t>
        <w:br/>
        <w:t xml:space="preserve">        stderr_handle = stderr_log.open("w", encoding="utf-8")</w:t>
        <w:br/>
        <w:t xml:space="preserve">        try:</w:t>
        <w:br/>
        <w:t xml:space="preserve">            return subprocess.Popen(</w:t>
        <w:br/>
        <w:t xml:space="preserve">                command,</w:t>
        <w:br/>
        <w:t xml:space="preserve">                cwd=str(self.settings.project_root),</w:t>
        <w:br/>
        <w:t xml:space="preserve">                stdout=stdout_handle,</w:t>
        <w:br/>
        <w:t xml:space="preserve">                stderr=stderr_handle,</w:t>
        <w:br/>
        <w:t xml:space="preserve">                creationflags=CREATE_NO_WINDOW,</w:t>
        <w:br/>
        <w:t xml:space="preserve">            )</w:t>
        <w:br/>
        <w:t xml:space="preserve">        finally:</w:t>
        <w:br/>
        <w:t xml:space="preserve">            stdout_handle.close()</w:t>
        <w:br/>
        <w:t xml:space="preserve">            stderr_handle.close()</w:t>
        <w:br/>
        <w:br/>
        <w:t xml:space="preserve">    def _cleanup_failed_launch(</w:t>
        <w:br/>
        <w:t xml:space="preserve">        self,</w:t>
        <w:br/>
        <w:t xml:space="preserve">        job_id: str,</w:t>
        <w:br/>
        <w:t xml:space="preserve">        process: subprocess.Popen[Any],</w:t>
        <w:br/>
        <w:t xml:space="preserve">        status_file: Path,</w:t>
        <w:br/>
        <w:t xml:space="preserve">    ) -&gt; None:</w:t>
        <w:br/>
        <w:t xml:space="preserve">        self._discard_process(job_id)</w:t>
        <w:br/>
        <w:t xml:space="preserve">        self._terminate_process(process)</w:t>
        <w:br/>
        <w:t xml:space="preserve">        try:</w:t>
        <w:br/>
        <w:t xml:space="preserve">            self._write_status_file(</w:t>
        <w:br/>
        <w:t xml:space="preserve">                status_file,</w:t>
        <w:br/>
        <w:t xml:space="preserve">                {</w:t>
        <w:br/>
        <w:t xml:space="preserve">                    "status": FAILED_STATUS,</w:t>
        <w:br/>
        <w:t xml:space="preserve">                    "finished_at": utc_now(),</w:t>
        <w:br/>
        <w:t xml:space="preserve">                    "return_code": -1,</w:t>
        <w:br/>
        <w:t xml:space="preserve">                    "message": "Job launch failed before state persistence completed.",</w:t>
        <w:br/>
        <w:t xml:space="preserve">                },</w:t>
        <w:br/>
        <w:t xml:space="preserve">            )</w:t>
        <w:br/>
        <w:t xml:space="preserve">        except OSError:</w:t>
        <w:br/>
        <w:t xml:space="preserve">            pass</w:t>
        <w:br/>
        <w:br/>
        <w:t xml:space="preserve">    def _terminate_process(self, process: subprocess.Popen[Any]) -&gt; None:</w:t>
      </w:r>
    </w:p>
    <w:p>
      <w:pPr>
        <w:spacing w:before="0" w:after="0" w:line="200" w:lineRule="exact"/>
      </w:pPr>
      <w:r>
        <w:rPr>
          <w:rFonts w:ascii="Courier New" w:hAnsi="Courier New"/>
          <w:sz w:val="15"/>
        </w:rPr>
        <w:t xml:space="preserve">        if process.poll() is not None:</w:t>
        <w:br/>
        <w:t xml:space="preserve">            return</w:t>
        <w:br/>
        <w:t xml:space="preserve">        try:</w:t>
        <w:br/>
        <w:t xml:space="preserve">            process.terminate()</w:t>
        <w:br/>
        <w:t xml:space="preserve">            process.wait(timeout=5)</w:t>
        <w:br/>
        <w:t xml:space="preserve">        except Exception:</w:t>
        <w:br/>
        <w:t xml:space="preserve">            try:</w:t>
        <w:br/>
        <w:t xml:space="preserve">                process.kill()</w:t>
        <w:br/>
        <w:t xml:space="preserve">            except Exception:</w:t>
        <w:br/>
        <w:t xml:space="preserve">                pass</w:t>
        <w:br/>
        <w:br/>
        <w:t xml:space="preserve">    def _materialize_job_config(</w:t>
        <w:br/>
        <w:t xml:space="preserve">        self,</w:t>
        <w:br/>
        <w:t xml:space="preserve">        run_root: Path,</w:t>
        <w:br/>
        <w:t xml:space="preserve">        output_root: Path,</w:t>
        <w:br/>
        <w:t xml:space="preserve">        config_path: Path,</w:t>
        <w:br/>
        <w:t xml:space="preserve">    ) -&gt; Path:</w:t>
        <w:br/>
        <w:t xml:space="preserve">        resolved = copy.deepcopy(self._load_config_mapping(config_path))</w:t>
        <w:br/>
        <w:t xml:space="preserve">        resolved["output_dir"] = str(output_root)</w:t>
        <w:br/>
        <w:t xml:space="preserve">        resolved["hydrodynamics"] = self._resolved_hydrodynamics_config(resolved, output_root)</w:t>
        <w:br/>
        <w:t xml:space="preserve">        resolved["ndti"] = self._resolved_ndti_config(resolved, output_root)</w:t>
        <w:br/>
        <w:br/>
        <w:t xml:space="preserve">        snapshot_path = run_root / "configs" / f"{config_path.stem}-job.yaml"</w:t>
        <w:br/>
        <w:t xml:space="preserve">        snapshot_path.parent.mkdir(parents=True, exist_ok=True)</w:t>
        <w:br/>
        <w:t xml:space="preserve">        snapshot_path.write_text(</w:t>
        <w:br/>
        <w:t xml:space="preserve">            yaml.safe_dump(resolved, allow_unicode=True, sort_keys=False),</w:t>
        <w:br/>
        <w:t xml:space="preserve">            encoding="utf-8",</w:t>
        <w:br/>
        <w:t xml:space="preserve">        )</w:t>
        <w:br/>
        <w:t xml:space="preserve">        return snapshot_path</w:t>
        <w:br/>
        <w:br/>
        <w:t xml:space="preserve">    def _load_config_mapping(self, config_path: Path) -&gt; dict[str, Any]:</w:t>
        <w:br/>
        <w:t xml:space="preserve">        try:</w:t>
        <w:br/>
        <w:t xml:space="preserve">            loaded = yaml.safe_load(config_path.read_text(encoding="utf-8"))</w:t>
        <w:br/>
        <w:t xml:space="preserve">        except OSError as exc:</w:t>
        <w:br/>
        <w:t xml:space="preserve">            raise ValueError(f"Failed to read config file: {config_path}: {exc}") from exc</w:t>
        <w:br/>
        <w:t xml:space="preserve">        except yaml.YAMLError as exc:</w:t>
        <w:br/>
        <w:t xml:space="preserve">            raise ValueError(f"Failed to parse config file: {config_path}: {exc}") from exc</w:t>
        <w:br/>
        <w:t xml:space="preserve">        if loaded is None:</w:t>
        <w:br/>
        <w:t xml:space="preserve">            return {}</w:t>
        <w:br/>
        <w:t xml:space="preserve">        if not isinstance(loaded, dict):</w:t>
      </w:r>
    </w:p>
    <w:p>
      <w:pPr>
        <w:spacing w:before="0" w:after="0" w:line="200" w:lineRule="exact"/>
      </w:pPr>
      <w:r>
        <w:rPr>
          <w:rFonts w:ascii="Courier New" w:hAnsi="Courier New"/>
          <w:sz w:val="15"/>
        </w:rPr>
        <w:t xml:space="preserve">            raise ValueError(f"Config file must decode to a mapping: {config_path}")</w:t>
        <w:br/>
        <w:t xml:space="preserve">        return loaded</w:t>
        <w:br/>
        <w:br/>
        <w:t xml:space="preserve">    def _resolved_hydrodynamics_config(</w:t>
        <w:br/>
        <w:t xml:space="preserve">        self,</w:t>
        <w:br/>
        <w:t xml:space="preserve">        config: dict[str, Any],</w:t>
        <w:br/>
        <w:t xml:space="preserve">        output_root: Path,</w:t>
        <w:br/>
        <w:t xml:space="preserve">    ) -&gt; dict[str, Any]:</w:t>
        <w:br/>
        <w:t xml:space="preserve">        hydrodynamics = dict(config.get("hydrodynamics", {}))</w:t>
        <w:br/>
        <w:t xml:space="preserve">        hydrodynamics_output_dir = output_root / HYDRODYNAMICS_OUTPUT_DIR_NAME</w:t>
        <w:br/>
        <w:t xml:space="preserve">        hydrodynamics["output_dir"] = str(hydrodynamics_output_dir)</w:t>
        <w:br/>
        <w:t xml:space="preserve">        hydrodynamics["wide_path"] = str(</w:t>
        <w:br/>
        <w:t xml:space="preserve">            hydrodynamics_output_dir / HYDRODYNAMICS_WIDE_FILENAME</w:t>
        <w:br/>
        <w:t xml:space="preserve">        )</w:t>
        <w:br/>
        <w:t xml:space="preserve">        return hydrodynamics</w:t>
        <w:br/>
        <w:br/>
        <w:t xml:space="preserve">    def _resolved_ndti_config(</w:t>
        <w:br/>
        <w:t xml:space="preserve">        self,</w:t>
        <w:br/>
        <w:t xml:space="preserve">        config: dict[str, Any],</w:t>
        <w:br/>
        <w:t xml:space="preserve">        output_root: Path,</w:t>
        <w:br/>
        <w:t xml:space="preserve">    ) -&gt; dict[str, Any]:</w:t>
        <w:br/>
        <w:t xml:space="preserve">        ndti = dict(config.get("ndti", {}))</w:t>
        <w:br/>
        <w:t xml:space="preserve">        ndti["output_dir"] = str(output_root / NDTI_OUTPUT_DIR_NAME)</w:t>
        <w:br/>
        <w:t xml:space="preserve">        return ndti</w:t>
        <w:br/>
        <w:br/>
        <w:t xml:space="preserve">    def _write_status_file(self, path: Path, payload: dict[str, Any]) -&gt; None:</w:t>
        <w:br/>
        <w:t xml:space="preserve">        path.parent.mkdir(parents=True, exist_ok=True)</w:t>
        <w:br/>
        <w:t xml:space="preserve">        tmp_path = path.with_suffix(path.suffix + ".tmp")</w:t>
        <w:br/>
        <w:t xml:space="preserve">        tmp_path.write_text(</w:t>
        <w:br/>
        <w:t xml:space="preserve">            json.dumps(payload, ensure_ascii=False, indent=2),</w:t>
        <w:br/>
        <w:t xml:space="preserve">            encoding="utf-8",</w:t>
        <w:br/>
        <w:t xml:space="preserve">        )</w:t>
        <w:br/>
        <w:t xml:space="preserve">        tmp_path.replace(path)</w:t>
        <w:br/>
        <w:br/>
        <w:t xml:space="preserve">    def _read_status_file(self, path: Path) -&gt; dict[str, Any] | None:</w:t>
        <w:br/>
        <w:t xml:space="preserve">        if not path.exists():</w:t>
        <w:br/>
        <w:t xml:space="preserve">            return None</w:t>
        <w:br/>
        <w:t xml:space="preserve">        try:</w:t>
        <w:br/>
        <w:t xml:space="preserve">            return json.loads(path.read_text(encoding="utf-8"))</w:t>
        <w:br/>
        <w:t xml:space="preserve">        except (OSError, UnicodeDecodeError, JSONDecodeError):</w:t>
      </w:r>
    </w:p>
    <w:p>
      <w:pPr>
        <w:spacing w:before="0" w:after="0" w:line="200" w:lineRule="exact"/>
      </w:pPr>
      <w:r>
        <w:rPr>
          <w:rFonts w:ascii="Courier New" w:hAnsi="Courier New"/>
          <w:sz w:val="15"/>
        </w:rPr>
        <w:t xml:space="preserve">            return None</w:t>
        <w:br/>
        <w:br/>
        <w:t xml:space="preserve">    def _reconcile_job_state(</w:t>
        <w:br/>
        <w:t xml:space="preserve">        self,</w:t>
        <w:br/>
        <w:t xml:space="preserve">        record: dict[str, Any],</w:t>
        <w:br/>
        <w:t xml:space="preserve">        observed_return_code: int | None = None,</w:t>
        <w:br/>
        <w:t xml:space="preserve">    ) -&gt; dict[str, Any]:</w:t>
        <w:br/>
        <w:t xml:space="preserve">        status_payload = self._status_payload(record)</w:t>
        <w:br/>
        <w:t xml:space="preserve">        if status_payload and status_payload.get("status") in self.TERMINAL_STATUSES:</w:t>
        <w:br/>
        <w:t xml:space="preserve">            return self.store.update_job(</w:t>
        <w:br/>
        <w:t xml:space="preserve">                str(record["job_id"]),</w:t>
        <w:br/>
        <w:t xml:space="preserve">                self._terminal_status_updates(record, status_payload),</w:t>
        <w:br/>
        <w:t xml:space="preserve">            )</w:t>
        <w:br/>
        <w:br/>
        <w:t xml:space="preserve">        if observed_return_code is not None:</w:t>
        <w:br/>
        <w:t xml:space="preserve">            return self.store.update_job(</w:t>
        <w:br/>
        <w:t xml:space="preserve">                str(record["job_id"]),</w:t>
        <w:br/>
        <w:t xml:space="preserve">                self._process_exit_updates(record, observed_return_code),</w:t>
        <w:br/>
        <w:t xml:space="preserve">            )</w:t>
        <w:br/>
        <w:br/>
        <w:t xml:space="preserve">        if self._is_detached_running(record):</w:t>
        <w:br/>
        <w:t xml:space="preserve">            return self._detached_running_record(record)</w:t>
        <w:br/>
        <w:br/>
        <w:t xml:space="preserve">        if record.get("status") == RUNNING_STATUS:</w:t>
        <w:br/>
        <w:t xml:space="preserve">            return self.store.update_job(</w:t>
        <w:br/>
        <w:t xml:space="preserve">                str(record["job_id"]),</w:t>
        <w:br/>
        <w:t xml:space="preserve">                {</w:t>
        <w:br/>
        <w:t xml:space="preserve">                    "status": ORPHANED_STATUS,</w:t>
        <w:br/>
        <w:t xml:space="preserve">                    "finished_at": utc_now(),</w:t>
        <w:br/>
        <w:t xml:space="preserve">                    "updated_at": utc_now(),</w:t>
        <w:br/>
        <w:t xml:space="preserve">                    "return_code": -1,</w:t>
        <w:br/>
        <w:t xml:space="preserve">                    "message": ORPHANED_MESSAGE,</w:t>
        <w:br/>
        <w:t xml:space="preserve">                },</w:t>
        <w:br/>
        <w:t xml:space="preserve">            )</w:t>
        <w:br/>
        <w:t xml:space="preserve">        return record</w:t>
        <w:br/>
        <w:br/>
        <w:t xml:space="preserve">    def _status_payload(self, record: dict[str, Any]) -&gt; dict[str, Any] | None:</w:t>
        <w:br/>
        <w:t xml:space="preserve">        status_file = record.get("status_file")</w:t>
        <w:br/>
        <w:t xml:space="preserve">        if not status_file:</w:t>
        <w:br/>
        <w:t xml:space="preserve">            return None</w:t>
      </w:r>
    </w:p>
    <w:p>
      <w:pPr>
        <w:spacing w:before="0" w:after="0" w:line="200" w:lineRule="exact"/>
      </w:pPr>
      <w:r>
        <w:rPr>
          <w:rFonts w:ascii="Courier New" w:hAnsi="Courier New"/>
          <w:sz w:val="15"/>
        </w:rPr>
        <w:t xml:space="preserve">        return self._read_status_file(Path(str(status_file)))</w:t>
        <w:br/>
        <w:br/>
        <w:t xml:space="preserve">    def _terminal_status_updates(</w:t>
        <w:br/>
        <w:t xml:space="preserve">        self,</w:t>
        <w:br/>
        <w:t xml:space="preserve">        record: dict[str, Any],</w:t>
        <w:br/>
        <w:t xml:space="preserve">        status_payload: dict[str, Any],</w:t>
        <w:br/>
        <w:t xml:space="preserve">    ) -&gt; dict[str, Any]:</w:t>
        <w:br/>
        <w:t xml:space="preserve">        final_status = str(status_payload.get("status"))</w:t>
        <w:br/>
        <w:t xml:space="preserve">        finished_at = status_payload.get("finished_at") or utc_now()</w:t>
        <w:br/>
        <w:t xml:space="preserve">        updates = {</w:t>
        <w:br/>
        <w:t xml:space="preserve">            "status": final_status,</w:t>
        <w:br/>
        <w:t xml:space="preserve">            "finished_at": finished_at,</w:t>
        <w:br/>
        <w:t xml:space="preserve">            "updated_at": finished_at,</w:t>
        <w:br/>
        <w:t xml:space="preserve">            "return_code": self._coerce_return_code(status_payload.get("return_code"), default=0),</w:t>
        <w:br/>
        <w:t xml:space="preserve">            "message": status_payload.get("message")</w:t>
        <w:br/>
        <w:t xml:space="preserve">            or status_payload.get("error")</w:t>
        <w:br/>
        <w:t xml:space="preserve">            or record.get("message")</w:t>
        <w:br/>
        <w:t xml:space="preserve">            or f"Job {final_status}.",</w:t>
        <w:br/>
        <w:t xml:space="preserve">        }</w:t>
        <w:br/>
        <w:t xml:space="preserve">        return self._validated_completion_updates(record, updates)</w:t>
        <w:br/>
        <w:br/>
        <w:t xml:space="preserve">    def _process_exit_updates(</w:t>
        <w:br/>
        <w:t xml:space="preserve">        self,</w:t>
        <w:br/>
        <w:t xml:space="preserve">        record: dict[str, Any],</w:t>
        <w:br/>
        <w:t xml:space="preserve">        return_code: int,</w:t>
        <w:br/>
        <w:t xml:space="preserve">    ) -&gt; dict[str, Any]:</w:t>
        <w:br/>
        <w:t xml:space="preserve">        final_status = COMPLETED_STATUS if return_code == 0 else FAILED_STATUS</w:t>
        <w:br/>
        <w:t xml:space="preserve">        updates = {</w:t>
        <w:br/>
        <w:t xml:space="preserve">            "status": final_status,</w:t>
        <w:br/>
        <w:t xml:space="preserve">            "finished_at": utc_now(),</w:t>
        <w:br/>
        <w:t xml:space="preserve">            "updated_at": utc_now(),</w:t>
        <w:br/>
        <w:t xml:space="preserve">            "return_code": return_code,</w:t>
        <w:br/>
        <w:t xml:space="preserve">            "message": COMPLETED_MESSAGE if final_status == COMPLETED_STATUS else f"Job {final_status}.",</w:t>
        <w:br/>
        <w:t xml:space="preserve">        }</w:t>
        <w:br/>
        <w:t xml:space="preserve">        return self._validated_completion_updates(record, updates)</w:t>
        <w:br/>
        <w:br/>
        <w:t xml:space="preserve">    def _validated_completion_updates(</w:t>
        <w:br/>
        <w:t xml:space="preserve">        self,</w:t>
        <w:br/>
        <w:t xml:space="preserve">        record: dict[str, Any],</w:t>
        <w:br/>
        <w:t xml:space="preserve">        updates: dict[str, Any],</w:t>
      </w:r>
    </w:p>
    <w:p>
      <w:pPr>
        <w:spacing w:before="0" w:after="0" w:line="200" w:lineRule="exact"/>
      </w:pPr>
      <w:r>
        <w:rPr>
          <w:rFonts w:ascii="Courier New" w:hAnsi="Courier New"/>
          <w:sz w:val="15"/>
        </w:rPr>
        <w:t xml:space="preserve">    ) -&gt; dict[str, Any]:</w:t>
        <w:br/>
        <w:t xml:space="preserve">        if updates.get("status") != COMPLETED_STATUS:</w:t>
        <w:br/>
        <w:t xml:space="preserve">            return updates</w:t>
        <w:br/>
        <w:t xml:space="preserve">        manifest = self._verified_artifact_manifest(record)</w:t>
        <w:br/>
        <w:t xml:space="preserve">        if manifest is None:</w:t>
        <w:br/>
        <w:t xml:space="preserve">            return {</w:t>
        <w:br/>
        <w:t xml:space="preserve">                **updates,</w:t>
        <w:br/>
        <w:t xml:space="preserve">                "status": FAILED_STATUS,</w:t>
        <w:br/>
        <w:t xml:space="preserve">                "return_code": updates.get("return_code", -1) if updates.get("return_code", -1) != 0 else -1,</w:t>
        <w:br/>
        <w:t xml:space="preserve">                "message": ARTIFACT_VALIDATION_FAILURE_MESSAGE,</w:t>
        <w:br/>
        <w:t xml:space="preserve">            }</w:t>
        <w:br/>
        <w:t xml:space="preserve">        return {**updates, "artifacts": manifest}</w:t>
        <w:br/>
        <w:br/>
        <w:t xml:space="preserve">    def _verified_artifact_manifest(self, record: dict[str, Any]) -&gt; dict[str, str] | None:</w:t>
        <w:br/>
        <w:t xml:space="preserve">        artifact_root = record.get("artifact_root")</w:t>
        <w:br/>
        <w:t xml:space="preserve">        if not artifact_root:</w:t>
        <w:br/>
        <w:t xml:space="preserve">            return None</w:t>
        <w:br/>
        <w:t xml:space="preserve">        artifact_path = Path(str(artifact_root))</w:t>
        <w:br/>
        <w:t xml:space="preserve">        if not artifact_path.exists():</w:t>
        <w:br/>
        <w:t xml:space="preserve">            return None</w:t>
        <w:br/>
        <w:t xml:space="preserve">        try:</w:t>
        <w:br/>
        <w:t xml:space="preserve">            repository = self._repository_from_record(record)</w:t>
        <w:br/>
        <w:t xml:space="preserve">            repository.assert_source_ready()</w:t>
        <w:br/>
        <w:t xml:space="preserve">            return repository.artifact_manifest()</w:t>
        <w:br/>
        <w:t xml:space="preserve">        except Exception:</w:t>
        <w:br/>
        <w:t xml:space="preserve">            return None</w:t>
        <w:br/>
        <w:br/>
        <w:t xml:space="preserve">    def _is_detached_running(self, record: dict[str, Any]) -&gt; bool:</w:t>
        <w:br/>
        <w:t xml:space="preserve">        pid = record.get("pid")</w:t>
        <w:br/>
        <w:t xml:space="preserve">        return isinstance(pid, int) and self._pid_exists(pid)</w:t>
        <w:br/>
        <w:br/>
        <w:t xml:space="preserve">    def _detached_running_record(self, record: dict[str, Any]) -&gt; dict[str, Any]:</w:t>
        <w:br/>
        <w:t xml:space="preserve">        current_message = record.get("message") or "Job is running."</w:t>
        <w:br/>
        <w:t xml:space="preserve">        if "detached" in current_message.lower() or self._get_process(str(record["job_id"])) is not None:</w:t>
        <w:br/>
        <w:t xml:space="preserve">            return record</w:t>
        <w:br/>
        <w:t xml:space="preserve">        return self.store.update_job(</w:t>
        <w:br/>
        <w:t xml:space="preserve">            str(record["job_id"]),</w:t>
        <w:br/>
        <w:t xml:space="preserve">            {</w:t>
        <w:br/>
        <w:t xml:space="preserve">                "updated_at": utc_now(),</w:t>
        <w:br/>
        <w:t xml:space="preserve">                "message": DETACHED_WAIT_MESSAGE,</w:t>
      </w:r>
    </w:p>
    <w:p>
      <w:pPr>
        <w:spacing w:before="0" w:after="0" w:line="200" w:lineRule="exact"/>
      </w:pPr>
      <w:r>
        <w:rPr>
          <w:rFonts w:ascii="Courier New" w:hAnsi="Courier New"/>
          <w:sz w:val="15"/>
        </w:rPr>
        <w:t xml:space="preserve">            },</w:t>
        <w:br/>
        <w:t xml:space="preserve">        )</w:t>
        <w:br/>
        <w:br/>
        <w:t xml:space="preserve">    def _failed_refresh_view(self, record: dict[str, Any], exc: Exception) -&gt; dict[str, Any]:</w:t>
        <w:br/>
        <w:t xml:space="preserve">        return {</w:t>
        <w:br/>
        <w:t xml:space="preserve">            **record,</w:t>
        <w:br/>
        <w:t xml:space="preserve">            "status": FAILED_STATUS,</w:t>
        <w:br/>
        <w:t xml:space="preserve">            "updated_at": utc_now(),</w:t>
        <w:br/>
        <w:t xml:space="preserve">            "message": f"Refresh failed: {type(exc).__name__}: {exc}",</w:t>
        <w:br/>
        <w:t xml:space="preserve">        }</w:t>
        <w:br/>
        <w:br/>
        <w:t xml:space="preserve">    def _get_process(self, job_id: str) -&gt; subprocess.Popen[Any] | None:</w:t>
        <w:br/>
        <w:t xml:space="preserve">        with self._process_lock:</w:t>
        <w:br/>
        <w:t xml:space="preserve">            return self._processes.get(job_id)</w:t>
        <w:br/>
        <w:br/>
        <w:t xml:space="preserve">    def _discard_process(self, job_id: str) -&gt; None:</w:t>
        <w:br/>
        <w:t xml:space="preserve">        with self._process_lock:</w:t>
        <w:br/>
        <w:t xml:space="preserve">            self._processes.pop(job_id, None)</w:t>
        <w:br/>
        <w:br/>
        <w:t xml:space="preserve">    def _attach_log_preview(self, record: dict[str, Any]) -&gt; dict[str, Any]:</w:t>
        <w:br/>
        <w:t xml:space="preserve">        previews = {</w:t>
        <w:br/>
        <w:t xml:space="preserve">            key.replace("_log", "_preview"): self._tail(Path(str(path_value)))</w:t>
        <w:br/>
        <w:t xml:space="preserve">            for key in ("stdout_log", "stderr_log")</w:t>
        <w:br/>
        <w:t xml:space="preserve">            if (path_value := record.get(key))</w:t>
        <w:br/>
        <w:t xml:space="preserve">        }</w:t>
        <w:br/>
        <w:t xml:space="preserve">        return {**record, **previews} if previews else record</w:t>
        <w:br/>
        <w:br/>
        <w:t xml:space="preserve">    def _tail(self, path: Path, line_count: int = LOG_PREVIEW_LINE_COUNT) -&gt; list[str]:</w:t>
        <w:br/>
        <w:t xml:space="preserve">        if not path.exists():</w:t>
        <w:br/>
        <w:t xml:space="preserve">            return []</w:t>
        <w:br/>
        <w:t xml:space="preserve">        try:</w:t>
        <w:br/>
        <w:t xml:space="preserve">            lines = path.read_text(encoding="utf-8", errors="ignore").splitlines()</w:t>
        <w:br/>
        <w:t xml:space="preserve">        except OSError as exc:</w:t>
        <w:br/>
        <w:t xml:space="preserve">            return [f"Log preview unavailable: {exc}"]</w:t>
        <w:br/>
        <w:t xml:space="preserve">        return lines[-line_count:]</w:t>
        <w:br/>
        <w:br/>
        <w:t xml:space="preserve">    def _detect_rows(self, path: Path) -&gt; int | None:</w:t>
        <w:br/>
        <w:t xml:space="preserve">        suffix = path.suffix.lower()</w:t>
        <w:br/>
        <w:t xml:space="preserve">        try:</w:t>
        <w:br/>
        <w:t xml:space="preserve">            if suffix == ".csv":</w:t>
      </w:r>
    </w:p>
    <w:p>
      <w:pPr>
        <w:spacing w:before="0" w:after="0" w:line="200" w:lineRule="exact"/>
      </w:pPr>
      <w:r>
        <w:rPr>
          <w:rFonts w:ascii="Courier New" w:hAnsi="Courier New"/>
          <w:sz w:val="15"/>
        </w:rPr>
        <w:t xml:space="preserve">                return int(len(pd.read_csv(path)))</w:t>
        <w:br/>
        <w:t xml:space="preserve">            if suffix in {".xls", ".xlsx"}:</w:t>
        <w:br/>
        <w:t xml:space="preserve">                return int(len(pd.read_excel(path)))</w:t>
        <w:br/>
        <w:t xml:space="preserve">            if suffix == ".json":</w:t>
        <w:br/>
        <w:t xml:space="preserve">                payload = json.loads(path.read_text(encoding="utf-8"))</w:t>
        <w:br/>
        <w:t xml:space="preserve">                return len(payload) if isinstance(payload, list) else 1</w:t>
        <w:br/>
        <w:t xml:space="preserve">        except Exception:</w:t>
        <w:br/>
        <w:t xml:space="preserve">            return None</w:t>
        <w:br/>
        <w:t xml:space="preserve">        return None</w:t>
        <w:br/>
        <w:br/>
        <w:t xml:space="preserve">    def _pid_exists(self, pid: int) -&gt; bool:</w:t>
        <w:br/>
        <w:t xml:space="preserve">        if pid &lt;= 0:</w:t>
        <w:br/>
        <w:t xml:space="preserve">            return False</w:t>
        <w:br/>
        <w:t xml:space="preserve">        if sys.platform == "win32":</w:t>
        <w:br/>
        <w:t xml:space="preserve">            synchronize = 0x00100000</w:t>
        <w:br/>
        <w:t xml:space="preserve">            query_limited_information = 0x1000</w:t>
        <w:br/>
        <w:t xml:space="preserve">            process = ctypes.windll.kernel32.OpenProcess(</w:t>
        <w:br/>
        <w:t xml:space="preserve">                synchronize | query_limited_information,</w:t>
        <w:br/>
        <w:t xml:space="preserve">                0,</w:t>
        <w:br/>
        <w:t xml:space="preserve">                pid,</w:t>
        <w:br/>
        <w:t xml:space="preserve">            )</w:t>
        <w:br/>
        <w:t xml:space="preserve">            if process == 0:</w:t>
        <w:br/>
        <w:t xml:space="preserve">                return False</w:t>
        <w:br/>
        <w:t xml:space="preserve">            exit_code = ctypes.c_ulong()</w:t>
        <w:br/>
        <w:t xml:space="preserve">            ctypes.windll.kernel32.GetExitCodeProcess(process, ctypes.byref(exit_code))</w:t>
        <w:br/>
        <w:t xml:space="preserve">            ctypes.windll.kernel32.CloseHandle(process)</w:t>
        <w:br/>
        <w:t xml:space="preserve">            return int(exit_code.value) == ACTIVE_PROCESS_EXIT_CODE</w:t>
        <w:br/>
        <w:t xml:space="preserve">        try:</w:t>
        <w:br/>
        <w:t xml:space="preserve">            import os</w:t>
        <w:br/>
        <w:br/>
        <w:t xml:space="preserve">            os.kill(pid, 0)</w:t>
        <w:br/>
        <w:t xml:space="preserve">        except OSError:</w:t>
        <w:br/>
        <w:t xml:space="preserve">            return False</w:t>
        <w:br/>
        <w:t xml:space="preserve">        return True</w:t>
        <w:br/>
        <w:br/>
        <w:t xml:space="preserve">    def _repository_from_record(self, record: dict[str, Any]) -&gt; ArtifactRepository:</w:t>
        <w:br/>
        <w:t xml:space="preserve">        artifact_root = record.get("artifact_root")</w:t>
        <w:br/>
        <w:t xml:space="preserve">        if not artifact_root:</w:t>
        <w:br/>
        <w:t xml:space="preserve">            raise RuntimeError("Job has no artifact root.")</w:t>
        <w:br/>
        <w:t xml:space="preserve">        config_snapshot_path = record.get("config_snapshot_path")</w:t>
      </w:r>
    </w:p>
    <w:p>
      <w:pPr>
        <w:spacing w:before="0" w:after="0" w:line="200" w:lineRule="exact"/>
      </w:pPr>
      <w:r>
        <w:rPr>
          <w:rFonts w:ascii="Courier New" w:hAnsi="Courier New"/>
          <w:sz w:val="15"/>
        </w:rPr>
        <w:t xml:space="preserve">        return self.repository.scoped(</w:t>
        <w:br/>
        <w:t xml:space="preserve">            outputs_root=Path(str(artifact_root)),</w:t>
        <w:br/>
        <w:t xml:space="preserve">            config_path=(</w:t>
        <w:br/>
        <w:t xml:space="preserve">                Path(str(config_snapshot_path))</w:t>
        <w:br/>
        <w:t xml:space="preserve">                if config_snapshot_path</w:t>
        <w:br/>
        <w:t xml:space="preserve">                else self.settings.default_config_path</w:t>
        <w:br/>
        <w:t xml:space="preserve">            ),</w:t>
        <w:br/>
        <w:t xml:space="preserve">        )</w:t>
        <w:br/>
        <w:br/>
        <w:t xml:space="preserve">    def _coerce_return_code(self, value: Any, default: int) -&gt; int:</w:t>
        <w:br/>
        <w:t xml:space="preserve">        try:</w:t>
        <w:br/>
        <w:t xml:space="preserve">            return int(value)</w:t>
        <w:br/>
        <w:t xml:space="preserve">        except (TypeError, ValueError):</w:t>
        <w:br/>
        <w:t xml:space="preserve">            return default</w:t>
        <w:br/>
      </w:r>
    </w:p>
    <w:p/>
    <w:p>
      <w:pPr>
        <w:pStyle w:val="Heading2"/>
      </w:pPr>
      <w:r>
        <w:t>backend/app/services/state_store.py</w:t>
      </w:r>
    </w:p>
    <w:p>
      <w:pPr>
        <w:spacing w:before="0" w:after="0" w:line="200" w:lineRule="exact"/>
      </w:pPr>
      <w:r>
        <w:rPr>
          <w:rFonts w:ascii="Courier New" w:hAnsi="Courier New"/>
          <w:sz w:val="15"/>
        </w:rPr>
        <w:t>from __future__ import annotations</w:t>
        <w:br/>
        <w:br/>
        <w:t>import json</w:t>
        <w:br/>
        <w:t>import sqlite3</w:t>
        <w:br/>
        <w:t>from contextlib import contextmanager</w:t>
        <w:br/>
        <w:t>from json import JSONDecodeError</w:t>
        <w:br/>
        <w:t>from pathlib import Path</w:t>
        <w:br/>
        <w:t>from typing import Any, Iterator</w:t>
        <w:br/>
        <w:br/>
        <w:t>SCHEMA_META_TABLE = "schema_meta"</w:t>
        <w:br/>
        <w:t>IMPORTS_TABLE = "data_imports"</w:t>
        <w:br/>
        <w:t>JOBS_TABLE = "prediction_jobs"</w:t>
        <w:br/>
        <w:t>LEGACY_MIGRATION_META_KEY = "legacy_json_migrated"</w:t>
        <w:br/>
        <w:t>SQLITE_TIMEOUT_MS = 30000</w:t>
        <w:br/>
        <w:t>SQLITE_TIMEOUT_SECONDS = SQLITE_TIMEOUT_MS / 1000</w:t>
        <w:br/>
        <w:t>CORRUPT_RECORD_STATUS = "corrupt"</w:t>
        <w:br/>
        <w:br/>
        <w:br/>
        <w:t>class SqliteStateStore:</w:t>
        <w:br/>
        <w:t xml:space="preserve">    def __init__(self, root: Path) -&gt; None:</w:t>
        <w:br/>
        <w:t xml:space="preserve">        self.root = root</w:t>
        <w:br/>
        <w:t xml:space="preserve">        self.root.mkdir(parents=True, exist_ok=True)</w:t>
        <w:br/>
        <w:t xml:space="preserve">        self.db_path = self.root / "app_state.sqlite3"</w:t>
        <w:br/>
        <w:t xml:space="preserve">        self.imports_path = self.root / "data_imports.json"</w:t>
        <w:br/>
        <w:t xml:space="preserve">        self.jobs_path = self.root / "prediction_jobs.json"</w:t>
        <w:br/>
        <w:t xml:space="preserve">        self._initialize()</w:t>
        <w:br/>
        <w:t xml:space="preserve">        self._migrate_legacy_json()</w:t>
        <w:br/>
        <w:br/>
        <w:t xml:space="preserve">    def _connect(self) -&gt; sqlite3.Connection:</w:t>
        <w:br/>
        <w:t xml:space="preserve">        connection = sqlite3.connect(</w:t>
        <w:br/>
        <w:t xml:space="preserve">            self.db_path,</w:t>
        <w:br/>
        <w:t xml:space="preserve">            timeout=SQLITE_TIMEOUT_SECONDS,</w:t>
        <w:br/>
        <w:t xml:space="preserve">            isolation_level=None,</w:t>
        <w:br/>
        <w:t xml:space="preserve">        )</w:t>
        <w:br/>
        <w:t xml:space="preserve">        connection.row_factory = sqlite3.Row</w:t>
        <w:br/>
        <w:t xml:space="preserve">        connection.execute("PRAGMA journal_mode = WAL")</w:t>
        <w:br/>
        <w:t xml:space="preserve">        connection.execute(f"PRAGMA busy_timeout = {SQLITE_TIMEOUT_MS}")</w:t>
        <w:br/>
        <w:t xml:space="preserve">        connection.execute("PRAGMA synchronous = NORMAL")</w:t>
        <w:br/>
        <w:t xml:space="preserve">        return connection</w:t>
        <w:br/>
      </w:r>
    </w:p>
    <w:p>
      <w:pPr>
        <w:spacing w:before="0" w:after="0" w:line="200" w:lineRule="exact"/>
      </w:pPr>
      <w:r>
        <w:rPr>
          <w:rFonts w:ascii="Courier New" w:hAnsi="Courier New"/>
          <w:sz w:val="15"/>
        </w:rPr>
        <w:t xml:space="preserve">    @contextmanager</w:t>
        <w:br/>
        <w:t xml:space="preserve">    def _session(self, write: bool = False) -&gt; Iterator[sqlite3.Connection]:</w:t>
        <w:br/>
        <w:t xml:space="preserve">        connection = self._connect()</w:t>
        <w:br/>
        <w:t xml:space="preserve">        try:</w:t>
        <w:br/>
        <w:t xml:space="preserve">            if write:</w:t>
        <w:br/>
        <w:t xml:space="preserve">                connection.execute("BEGIN IMMEDIATE")</w:t>
        <w:br/>
        <w:t xml:space="preserve">            yield connection</w:t>
        <w:br/>
        <w:t xml:space="preserve">            if write:</w:t>
        <w:br/>
        <w:t xml:space="preserve">                connection.commit()</w:t>
        <w:br/>
        <w:t xml:space="preserve">        except Exception:</w:t>
        <w:br/>
        <w:t xml:space="preserve">            if write:</w:t>
        <w:br/>
        <w:t xml:space="preserve">                connection.rollback()</w:t>
        <w:br/>
        <w:t xml:space="preserve">            raise</w:t>
        <w:br/>
        <w:t xml:space="preserve">        finally:</w:t>
        <w:br/>
        <w:t xml:space="preserve">            connection.close()</w:t>
        <w:br/>
        <w:br/>
        <w:t xml:space="preserve">    def _initialize(self) -&gt; None:</w:t>
        <w:br/>
        <w:t xml:space="preserve">        with self._session(write=True) as connection:</w:t>
        <w:br/>
        <w:t xml:space="preserve">            connection.executescript(</w:t>
        <w:br/>
        <w:t xml:space="preserve">                f"""</w:t>
        <w:br/>
        <w:t xml:space="preserve">                CREATE TABLE IF NOT EXISTS {SCHEMA_META_TABLE} (</w:t>
        <w:br/>
        <w:t xml:space="preserve">                    key TEXT PRIMARY KEY,</w:t>
        <w:br/>
        <w:t xml:space="preserve">                    value TEXT NOT NULL</w:t>
        <w:br/>
        <w:t xml:space="preserve">                );</w:t>
        <w:br/>
        <w:br/>
        <w:t xml:space="preserve">                CREATE TABLE IF NOT EXISTS {IMPORTS_TABLE} (</w:t>
        <w:br/>
        <w:t xml:space="preserve">                    import_id TEXT PRIMARY KEY,</w:t>
        <w:br/>
        <w:t xml:space="preserve">                    created_at TEXT NOT NULL,</w:t>
        <w:br/>
        <w:t xml:space="preserve">                    status TEXT,</w:t>
        <w:br/>
        <w:t xml:space="preserve">                    source_name TEXT,</w:t>
        <w:br/>
        <w:t xml:space="preserve">                    data_type TEXT,</w:t>
        <w:br/>
        <w:t xml:space="preserve">                    station_code TEXT,</w:t>
        <w:br/>
        <w:t xml:space="preserve">                    payload_json TEXT NOT NULL</w:t>
        <w:br/>
        <w:t xml:space="preserve">                );</w:t>
        <w:br/>
        <w:t xml:space="preserve">                CREATE INDEX IF NOT EXISTS idx_data_imports_created_at</w:t>
        <w:br/>
        <w:t xml:space="preserve">                    ON {IMPORTS_TABLE}(created_at DESC);</w:t>
        <w:br/>
        <w:br/>
        <w:t xml:space="preserve">                CREATE TABLE IF NOT EXISTS {JOBS_TABLE} (</w:t>
        <w:br/>
        <w:t xml:space="preserve">                    job_id TEXT PRIMARY KEY,</w:t>
        <w:br/>
        <w:t xml:space="preserve">                    created_at TEXT NOT NULL,</w:t>
      </w:r>
    </w:p>
    <w:p>
      <w:pPr>
        <w:spacing w:before="0" w:after="0" w:line="200" w:lineRule="exact"/>
      </w:pPr>
      <w:r>
        <w:rPr>
          <w:rFonts w:ascii="Courier New" w:hAnsi="Courier New"/>
          <w:sz w:val="15"/>
        </w:rPr>
        <w:t xml:space="preserve">                    updated_at TEXT NOT NULL,</w:t>
        <w:br/>
        <w:t xml:space="preserve">                    status TEXT,</w:t>
        <w:br/>
        <w:t xml:space="preserve">                    model_name TEXT,</w:t>
        <w:br/>
        <w:t xml:space="preserve">                    station_code TEXT,</w:t>
        <w:br/>
        <w:t xml:space="preserve">                    artifact_root TEXT,</w:t>
        <w:br/>
        <w:t xml:space="preserve">                    payload_json TEXT NOT NULL</w:t>
        <w:br/>
        <w:t xml:space="preserve">                );</w:t>
        <w:br/>
        <w:t xml:space="preserve">                CREATE INDEX IF NOT EXISTS idx_prediction_jobs_created_at</w:t>
        <w:br/>
        <w:t xml:space="preserve">                    ON {JOBS_TABLE}(created_at DESC);</w:t>
        <w:br/>
        <w:t xml:space="preserve">                CREATE INDEX IF NOT EXISTS idx_prediction_jobs_status</w:t>
        <w:br/>
        <w:t xml:space="preserve">                    ON {JOBS_TABLE}(status);</w:t>
        <w:br/>
        <w:t xml:space="preserve">                """</w:t>
        <w:br/>
        <w:t xml:space="preserve">            )</w:t>
        <w:br/>
        <w:br/>
        <w:t xml:space="preserve">    def _meta_value(self, key: str) -&gt; str | None:</w:t>
        <w:br/>
        <w:t xml:space="preserve">        with self._session() as connection:</w:t>
        <w:br/>
        <w:t xml:space="preserve">            row = connection.execute(</w:t>
        <w:br/>
        <w:t xml:space="preserve">                f"SELECT value FROM {SCHEMA_META_TABLE} WHERE key = ?", (key,)</w:t>
        <w:br/>
        <w:t xml:space="preserve">            ).fetchone()</w:t>
        <w:br/>
        <w:t xml:space="preserve">        return None if row is None else str(row["value"])</w:t>
        <w:br/>
        <w:br/>
        <w:t xml:space="preserve">    def _set_meta_value(self, key: str, value: str) -&gt; None:</w:t>
        <w:br/>
        <w:t xml:space="preserve">        with self._session(write=True) as connection:</w:t>
        <w:br/>
        <w:t xml:space="preserve">            connection.execute(</w:t>
        <w:br/>
        <w:t xml:space="preserve">                f"INSERT INTO {SCHEMA_META_TABLE}(key, value) VALUES(?, ?) "</w:t>
        <w:br/>
        <w:t xml:space="preserve">                "ON CONFLICT(key) DO UPDATE SET value = excluded.value",</w:t>
        <w:br/>
        <w:t xml:space="preserve">                (key, value),</w:t>
        <w:br/>
        <w:t xml:space="preserve">            )</w:t>
        <w:br/>
        <w:br/>
        <w:t xml:space="preserve">    def _migrate_legacy_json(self) -&gt; None:</w:t>
        <w:br/>
        <w:t xml:space="preserve">        if self._meta_value(LEGACY_MIGRATION_META_KEY) == "1":</w:t>
        <w:br/>
        <w:t xml:space="preserve">            return</w:t>
        <w:br/>
        <w:br/>
        <w:t xml:space="preserve">        for path, record_kind in (</w:t>
        <w:br/>
        <w:t xml:space="preserve">            (self.imports_path, "import"),</w:t>
        <w:br/>
        <w:t xml:space="preserve">            (self.jobs_path, "job"),</w:t>
        <w:br/>
        <w:t xml:space="preserve">        ):</w:t>
        <w:br/>
        <w:t xml:space="preserve">            for record in self._read_legacy_records(path):</w:t>
        <w:br/>
        <w:t xml:space="preserve">                if record_kind == "import" and record.get("import_id"):</w:t>
        <w:br/>
        <w:t xml:space="preserve">                    self._upsert_import_record(record, replace=False)</w:t>
      </w:r>
    </w:p>
    <w:p>
      <w:pPr>
        <w:spacing w:before="0" w:after="0" w:line="200" w:lineRule="exact"/>
      </w:pPr>
      <w:r>
        <w:rPr>
          <w:rFonts w:ascii="Courier New" w:hAnsi="Courier New"/>
          <w:sz w:val="15"/>
        </w:rPr>
        <w:t xml:space="preserve">                elif record_kind == "job" and record.get("job_id"):</w:t>
        <w:br/>
        <w:t xml:space="preserve">                    self._upsert_job_record(record, replace=False)</w:t>
        <w:br/>
        <w:br/>
        <w:t xml:space="preserve">        self._set_meta_value(LEGACY_MIGRATION_META_KEY, "1")</w:t>
        <w:br/>
        <w:br/>
        <w:t xml:space="preserve">    def _read_legacy_records(self, path: Path) -&gt; list[dict[str, Any]]:</w:t>
        <w:br/>
        <w:t xml:space="preserve">        if not path.exists():</w:t>
        <w:br/>
        <w:t xml:space="preserve">            return []</w:t>
        <w:br/>
        <w:t xml:space="preserve">        try:</w:t>
        <w:br/>
        <w:t xml:space="preserve">            payload = json.loads(path.read_text(encoding="utf-8-sig"))</w:t>
        <w:br/>
        <w:t xml:space="preserve">        except (OSError, UnicodeDecodeError, JSONDecodeError):</w:t>
        <w:br/>
        <w:t xml:space="preserve">            return []</w:t>
        <w:br/>
        <w:t xml:space="preserve">        if not isinstance(payload, list):</w:t>
        <w:br/>
        <w:t xml:space="preserve">            return []</w:t>
        <w:br/>
        <w:t xml:space="preserve">        return [record for record in payload if isinstance(record, dict)]</w:t>
        <w:br/>
        <w:br/>
        <w:t xml:space="preserve">    def _job_updated_at(self, record: dict[str, Any]) -&gt; str:</w:t>
        <w:br/>
        <w:t xml:space="preserve">        return str(</w:t>
        <w:br/>
        <w:t xml:space="preserve">            record.get("updated_at")</w:t>
        <w:br/>
        <w:t xml:space="preserve">            or record.get("finished_at")</w:t>
        <w:br/>
        <w:t xml:space="preserve">            or record.get("created_at")</w:t>
        <w:br/>
        <w:t xml:space="preserve">            or ""</w:t>
        <w:br/>
        <w:t xml:space="preserve">        )</w:t>
        <w:br/>
        <w:br/>
        <w:t xml:space="preserve">    def _normalize_job_record(self, record: dict[str, Any]) -&gt; dict[str, Any]:</w:t>
        <w:br/>
        <w:t xml:space="preserve">        if "updated_at" in record:</w:t>
        <w:br/>
        <w:t xml:space="preserve">            return record</w:t>
        <w:br/>
        <w:t xml:space="preserve">        return {**record, "updated_at": self._job_updated_at(record)}</w:t>
        <w:br/>
        <w:br/>
        <w:t xml:space="preserve">    def _corrupt_record_view(</w:t>
        <w:br/>
        <w:t xml:space="preserve">        self,</w:t>
        <w:br/>
        <w:t xml:space="preserve">        *,</w:t>
        <w:br/>
        <w:t xml:space="preserve">        primary_key: str,</w:t>
        <w:br/>
        <w:t xml:space="preserve">        primary_value: Any,</w:t>
        <w:br/>
        <w:t xml:space="preserve">        message: str,</w:t>
        <w:br/>
        <w:t xml:space="preserve">    ) -&gt; dict[str, Any]:</w:t>
        <w:br/>
        <w:t xml:space="preserve">        return {</w:t>
        <w:br/>
        <w:t xml:space="preserve">            primary_key: primary_value,</w:t>
        <w:br/>
        <w:t xml:space="preserve">            "status": CORRUPT_RECORD_STATUS,</w:t>
        <w:br/>
        <w:t xml:space="preserve">            "message": message,</w:t>
      </w:r>
    </w:p>
    <w:p>
      <w:pPr>
        <w:spacing w:before="0" w:after="0" w:line="200" w:lineRule="exact"/>
      </w:pPr>
      <w:r>
        <w:rPr>
          <w:rFonts w:ascii="Courier New" w:hAnsi="Courier New"/>
          <w:sz w:val="15"/>
        </w:rPr>
        <w:t xml:space="preserve">        }</w:t>
        <w:br/>
        <w:br/>
        <w:t xml:space="preserve">    def _load_json_payload(self, payload_json: str, *, key: str, key_value: Any) -&gt; dict[str, Any]:</w:t>
        <w:br/>
        <w:t xml:space="preserve">        try:</w:t>
        <w:br/>
        <w:t xml:space="preserve">            payload = json.loads(payload_json)</w:t>
        <w:br/>
        <w:t xml:space="preserve">        except (TypeError, JSONDecodeError) as exc:</w:t>
        <w:br/>
        <w:t xml:space="preserve">            raise ValueError(f"Corrupt state payload for {key}={key_value}: {exc}") from exc</w:t>
        <w:br/>
        <w:t xml:space="preserve">        if not isinstance(payload, dict):</w:t>
        <w:br/>
        <w:t xml:space="preserve">            raise ValueError(f"Unexpected state payload type for {key}={key_value}.")</w:t>
        <w:br/>
        <w:t xml:space="preserve">        return payload</w:t>
        <w:br/>
        <w:br/>
        <w:t xml:space="preserve">    def _execute_import_upsert(</w:t>
        <w:br/>
        <w:t xml:space="preserve">        self,</w:t>
        <w:br/>
        <w:t xml:space="preserve">        connection: sqlite3.Connection,</w:t>
        <w:br/>
        <w:t xml:space="preserve">        record: dict[str, Any],</w:t>
        <w:br/>
        <w:t xml:space="preserve">        *,</w:t>
        <w:br/>
        <w:t xml:space="preserve">        replace: bool,</w:t>
        <w:br/>
        <w:t xml:space="preserve">    ) -&gt; None:</w:t>
        <w:br/>
        <w:t xml:space="preserve">        payload = json.dumps(record, ensure_ascii=False)</w:t>
        <w:br/>
        <w:t xml:space="preserve">        sql = (</w:t>
        <w:br/>
        <w:t xml:space="preserve">            f"INSERT INTO {IMPORTS_TABLE}(import_id, created_at, status, source_name, data_type, station_code, payload_json) "</w:t>
        <w:br/>
        <w:t xml:space="preserve">            "VALUES(?, ?, ?, ?, ?, ?, ?) "</w:t>
        <w:br/>
        <w:t xml:space="preserve">        )</w:t>
        <w:br/>
        <w:t xml:space="preserve">        if replace:</w:t>
        <w:br/>
        <w:t xml:space="preserve">            sql += (</w:t>
        <w:br/>
        <w:t xml:space="preserve">                "ON CONFLICT(import_id) DO UPDATE SET "</w:t>
        <w:br/>
        <w:t xml:space="preserve">                "created_at = excluded.created_at, "</w:t>
        <w:br/>
        <w:t xml:space="preserve">                "status = excluded.status, "</w:t>
        <w:br/>
        <w:t xml:space="preserve">                "source_name = excluded.source_name, "</w:t>
        <w:br/>
        <w:t xml:space="preserve">                "data_type = excluded.data_type, "</w:t>
        <w:br/>
        <w:t xml:space="preserve">                "station_code = excluded.station_code, "</w:t>
        <w:br/>
        <w:t xml:space="preserve">                "payload_json = excluded.payload_json"</w:t>
        <w:br/>
        <w:t xml:space="preserve">            )</w:t>
        <w:br/>
        <w:t xml:space="preserve">        else:</w:t>
        <w:br/>
        <w:t xml:space="preserve">            sql += "ON CONFLICT(import_id) DO NOTHING"</w:t>
        <w:br/>
        <w:t xml:space="preserve">        connection.execute(</w:t>
        <w:br/>
        <w:t xml:space="preserve">            sql,</w:t>
        <w:br/>
        <w:t xml:space="preserve">            (</w:t>
        <w:br/>
        <w:t xml:space="preserve">                str(record["import_id"]),</w:t>
        <w:br/>
        <w:t xml:space="preserve">                str(record.get("created_at", "")),</w:t>
      </w:r>
    </w:p>
    <w:p>
      <w:pPr>
        <w:spacing w:before="0" w:after="0" w:line="200" w:lineRule="exact"/>
      </w:pPr>
      <w:r>
        <w:rPr>
          <w:rFonts w:ascii="Courier New" w:hAnsi="Courier New"/>
          <w:sz w:val="15"/>
        </w:rPr>
        <w:t xml:space="preserve">                record.get("status"),</w:t>
        <w:br/>
        <w:t xml:space="preserve">                record.get("source_name"),</w:t>
        <w:br/>
        <w:t xml:space="preserve">                record.get("data_type"),</w:t>
        <w:br/>
        <w:t xml:space="preserve">                record.get("station_code"),</w:t>
        <w:br/>
        <w:t xml:space="preserve">                payload,</w:t>
        <w:br/>
        <w:t xml:space="preserve">            ),</w:t>
        <w:br/>
        <w:t xml:space="preserve">        )</w:t>
        <w:br/>
        <w:br/>
        <w:t xml:space="preserve">    def _execute_job_upsert(</w:t>
        <w:br/>
        <w:t xml:space="preserve">        self,</w:t>
        <w:br/>
        <w:t xml:space="preserve">        connection: sqlite3.Connection,</w:t>
        <w:br/>
        <w:t xml:space="preserve">        record: dict[str, Any],</w:t>
        <w:br/>
        <w:t xml:space="preserve">        *,</w:t>
        <w:br/>
        <w:t xml:space="preserve">        replace: bool,</w:t>
        <w:br/>
        <w:t xml:space="preserve">    ) -&gt; None:</w:t>
        <w:br/>
        <w:t xml:space="preserve">        normalized = self._normalize_job_record(record)</w:t>
        <w:br/>
        <w:t xml:space="preserve">        payload = json.dumps(normalized, ensure_ascii=False)</w:t>
        <w:br/>
        <w:t xml:space="preserve">        sql = (</w:t>
        <w:br/>
        <w:t xml:space="preserve">            f"INSERT INTO {JOBS_TABLE}(job_id, created_at, updated_at, status, model_name, station_code, artifact_root, payload_json) "</w:t>
        <w:br/>
        <w:t xml:space="preserve">            "VALUES(?, ?, ?, ?, ?, ?, ?, ?) "</w:t>
        <w:br/>
        <w:t xml:space="preserve">        )</w:t>
        <w:br/>
        <w:t xml:space="preserve">        if replace:</w:t>
        <w:br/>
        <w:t xml:space="preserve">            sql += (</w:t>
        <w:br/>
        <w:t xml:space="preserve">                "ON CONFLICT(job_id) DO UPDATE SET "</w:t>
        <w:br/>
        <w:t xml:space="preserve">                "created_at = excluded.created_at, "</w:t>
        <w:br/>
        <w:t xml:space="preserve">                "updated_at = excluded.updated_at, "</w:t>
        <w:br/>
        <w:t xml:space="preserve">                "status = excluded.status, "</w:t>
        <w:br/>
        <w:t xml:space="preserve">                "model_name = excluded.model_name, "</w:t>
        <w:br/>
        <w:t xml:space="preserve">                "station_code = excluded.station_code, "</w:t>
        <w:br/>
        <w:t xml:space="preserve">                "artifact_root = excluded.artifact_root, "</w:t>
        <w:br/>
        <w:t xml:space="preserve">                "payload_json = excluded.payload_json"</w:t>
        <w:br/>
        <w:t xml:space="preserve">            )</w:t>
        <w:br/>
        <w:t xml:space="preserve">        else:</w:t>
        <w:br/>
        <w:t xml:space="preserve">            sql += "ON CONFLICT(job_id) DO NOTHING"</w:t>
        <w:br/>
        <w:t xml:space="preserve">        connection.execute(</w:t>
        <w:br/>
        <w:t xml:space="preserve">            sql,</w:t>
        <w:br/>
        <w:t xml:space="preserve">            (</w:t>
        <w:br/>
        <w:t xml:space="preserve">                str(normalized["job_id"]),</w:t>
        <w:br/>
        <w:t xml:space="preserve">                str(normalized.get("created_at", "")),</w:t>
        <w:br/>
        <w:t xml:space="preserve">                self._job_updated_at(normalized),</w:t>
      </w:r>
    </w:p>
    <w:p>
      <w:pPr>
        <w:spacing w:before="0" w:after="0" w:line="200" w:lineRule="exact"/>
      </w:pPr>
      <w:r>
        <w:rPr>
          <w:rFonts w:ascii="Courier New" w:hAnsi="Courier New"/>
          <w:sz w:val="15"/>
        </w:rPr>
        <w:t xml:space="preserve">                normalized.get("status"),</w:t>
        <w:br/>
        <w:t xml:space="preserve">                normalized.get("model_name"),</w:t>
        <w:br/>
        <w:t xml:space="preserve">                normalized.get("station_code"),</w:t>
        <w:br/>
        <w:t xml:space="preserve">                normalized.get("artifact_root"),</w:t>
        <w:br/>
        <w:t xml:space="preserve">                payload,</w:t>
        <w:br/>
        <w:t xml:space="preserve">            ),</w:t>
        <w:br/>
        <w:t xml:space="preserve">        )</w:t>
        <w:br/>
        <w:br/>
        <w:t xml:space="preserve">    def _upsert_import_record(self, record: dict[str, Any], replace: bool) -&gt; None:</w:t>
        <w:br/>
        <w:t xml:space="preserve">        with self._session(write=True) as connection:</w:t>
        <w:br/>
        <w:t xml:space="preserve">            self._execute_import_upsert(connection, record, replace=replace)</w:t>
        <w:br/>
        <w:br/>
        <w:t xml:space="preserve">    def _upsert_job_record(self, record: dict[str, Any], replace: bool) -&gt; None:</w:t>
        <w:br/>
        <w:t xml:space="preserve">        with self._session(write=True) as connection:</w:t>
        <w:br/>
        <w:t xml:space="preserve">            self._execute_job_upsert(connection, record, replace=replace)</w:t>
        <w:br/>
        <w:br/>
        <w:t xml:space="preserve">    def _decode_payload_row(self, row: sqlite3.Row, primary_key: str) -&gt; dict[str, Any]:</w:t>
        <w:br/>
        <w:t xml:space="preserve">        try:</w:t>
        <w:br/>
        <w:t xml:space="preserve">            return self._load_json_payload(</w:t>
        <w:br/>
        <w:t xml:space="preserve">                str(row["payload_json"]),</w:t>
        <w:br/>
        <w:t xml:space="preserve">                key=primary_key,</w:t>
        <w:br/>
        <w:t xml:space="preserve">                key_value=row[primary_key],</w:t>
        <w:br/>
        <w:t xml:space="preserve">            )</w:t>
        <w:br/>
        <w:t xml:space="preserve">        except Exception as exc:</w:t>
        <w:br/>
        <w:t xml:space="preserve">            return self._corrupt_record_view(</w:t>
        <w:br/>
        <w:t xml:space="preserve">                primary_key=primary_key,</w:t>
        <w:br/>
        <w:t xml:space="preserve">                primary_value=row[primary_key],</w:t>
        <w:br/>
        <w:t xml:space="preserve">                message=f"Corrupt state payload: {type(exc).__name__}: {exc}",</w:t>
        <w:br/>
        <w:t xml:space="preserve">            )</w:t>
        <w:br/>
        <w:br/>
        <w:t xml:space="preserve">    def list_imports(self) -&gt; list[dict[str, Any]]:</w:t>
        <w:br/>
        <w:t xml:space="preserve">        with self._session() as connection:</w:t>
        <w:br/>
        <w:t xml:space="preserve">            rows = connection.execute(</w:t>
        <w:br/>
        <w:t xml:space="preserve">                f"SELECT import_id, payload_json FROM {IMPORTS_TABLE} ORDER BY created_at DESC"</w:t>
        <w:br/>
        <w:t xml:space="preserve">            ).fetchall()</w:t>
        <w:br/>
        <w:t xml:space="preserve">        return [self._decode_payload_row(row, "import_id") for row in rows]</w:t>
        <w:br/>
        <w:br/>
        <w:t xml:space="preserve">    def append_import(self, record: dict[str, Any]) -&gt; dict[str, Any]:</w:t>
        <w:br/>
        <w:t xml:space="preserve">        self._upsert_import_record(record, replace=True)</w:t>
        <w:br/>
        <w:t xml:space="preserve">        return record</w:t>
      </w:r>
    </w:p>
    <w:p>
      <w:pPr>
        <w:spacing w:before="0" w:after="0" w:line="200" w:lineRule="exact"/>
      </w:pPr>
      <w:r>
        <w:rPr>
          <w:rFonts w:ascii="Courier New" w:hAnsi="Courier New"/>
          <w:sz w:val="15"/>
        </w:rPr>
        <w:br/>
        <w:t xml:space="preserve">    def list_jobs(self) -&gt; list[dict[str, Any]]:</w:t>
        <w:br/>
        <w:t xml:space="preserve">        with self._session() as connection:</w:t>
        <w:br/>
        <w:t xml:space="preserve">            rows = connection.execute(</w:t>
        <w:br/>
        <w:t xml:space="preserve">                f"SELECT job_id, payload_json FROM {JOBS_TABLE} ORDER BY created_at DESC"</w:t>
        <w:br/>
        <w:t xml:space="preserve">            ).fetchall()</w:t>
        <w:br/>
        <w:t xml:space="preserve">        return [self._decode_payload_row(row, "job_id") for row in rows]</w:t>
        <w:br/>
        <w:br/>
        <w:t xml:space="preserve">    def append_job(self, record: dict[str, Any]) -&gt; dict[str, Any]:</w:t>
        <w:br/>
        <w:t xml:space="preserve">        normalized = self._normalize_job_record(record)</w:t>
        <w:br/>
        <w:t xml:space="preserve">        self._upsert_job_record(normalized, replace=True)</w:t>
        <w:br/>
        <w:t xml:space="preserve">        return normalized</w:t>
        <w:br/>
        <w:br/>
        <w:t xml:space="preserve">    def update_job(self, job_id: str, updates: dict[str, Any]) -&gt; dict[str, Any]:</w:t>
        <w:br/>
        <w:t xml:space="preserve">        with self._session(write=True) as connection:</w:t>
        <w:br/>
        <w:t xml:space="preserve">            row = connection.execute(</w:t>
        <w:br/>
        <w:t xml:space="preserve">                f"SELECT payload_json FROM {JOBS_TABLE} WHERE job_id = ?",</w:t>
        <w:br/>
        <w:t xml:space="preserve">                (job_id,),</w:t>
        <w:br/>
        <w:t xml:space="preserve">            ).fetchone()</w:t>
        <w:br/>
        <w:t xml:space="preserve">            if row is None:</w:t>
        <w:br/>
        <w:t xml:space="preserve">                raise KeyError(job_id)</w:t>
        <w:br/>
        <w:t xml:space="preserve">            current = self._load_json_payload(</w:t>
        <w:br/>
        <w:t xml:space="preserve">                str(row["payload_json"]),</w:t>
        <w:br/>
        <w:t xml:space="preserve">                key="job_id",</w:t>
        <w:br/>
        <w:t xml:space="preserve">                key_value=job_id,</w:t>
        <w:br/>
        <w:t xml:space="preserve">            )</w:t>
        <w:br/>
        <w:t xml:space="preserve">            updated = {**current, **updates}</w:t>
        <w:br/>
        <w:t xml:space="preserve">            if "updated_at" not in updated:</w:t>
        <w:br/>
        <w:t xml:space="preserve">                updated["updated_at"] = self._job_updated_at({**current, **updates})</w:t>
        <w:br/>
        <w:t xml:space="preserve">            self._execute_job_upsert(connection, updated, replace=True)</w:t>
        <w:br/>
        <w:t xml:space="preserve">            return updated</w:t>
        <w:br/>
        <w:br/>
        <w:t xml:space="preserve">    def get_job(self, job_id: str) -&gt; dict[str, Any] | None:</w:t>
        <w:br/>
        <w:t xml:space="preserve">        with self._session() as connection:</w:t>
        <w:br/>
        <w:t xml:space="preserve">            row = connection.execute(</w:t>
        <w:br/>
        <w:t xml:space="preserve">                f"SELECT job_id, payload_json FROM {JOBS_TABLE} WHERE job_id = ?",</w:t>
        <w:br/>
        <w:t xml:space="preserve">                (job_id,),</w:t>
        <w:br/>
        <w:t xml:space="preserve">            ).fetchone()</w:t>
        <w:br/>
        <w:t xml:space="preserve">        if row is None:</w:t>
        <w:br/>
        <w:t xml:space="preserve">            return None</w:t>
      </w:r>
    </w:p>
    <w:p>
      <w:pPr>
        <w:spacing w:before="0" w:after="0" w:line="200" w:lineRule="exact"/>
      </w:pPr>
      <w:r>
        <w:rPr>
          <w:rFonts w:ascii="Courier New" w:hAnsi="Courier New"/>
          <w:sz w:val="15"/>
        </w:rPr>
        <w:t xml:space="preserve">        return self._decode_payload_row(row, "job_id")</w:t>
        <w:br/>
      </w:r>
    </w:p>
    <w:p/>
    <w:p>
      <w:pPr>
        <w:pStyle w:val="Heading2"/>
      </w:pPr>
      <w:r>
        <w:t>backend/app/tasks/job_runner.py</w:t>
      </w:r>
    </w:p>
    <w:p>
      <w:pPr>
        <w:spacing w:before="0" w:after="0" w:line="200" w:lineRule="exact"/>
      </w:pPr>
      <w:r>
        <w:rPr>
          <w:rFonts w:ascii="Courier New" w:hAnsi="Courier New"/>
          <w:sz w:val="15"/>
        </w:rPr>
        <w:t>from __future__ import annotations</w:t>
        <w:br/>
        <w:br/>
        <w:t>import argparse</w:t>
        <w:br/>
        <w:t>import json</w:t>
        <w:br/>
        <w:t>import subprocess</w:t>
        <w:br/>
        <w:t>import sys</w:t>
        <w:br/>
        <w:t>from dataclasses import dataclass</w:t>
        <w:br/>
        <w:t>from datetime import datetime, timezone</w:t>
        <w:br/>
        <w:t>from pathlib import Path</w:t>
        <w:br/>
        <w:t>from typing import Any</w:t>
        <w:br/>
        <w:br/>
        <w:t>RUNNING_STATUS = "running"</w:t>
        <w:br/>
        <w:t>COMPLETED_STATUS = "completed"</w:t>
        <w:br/>
        <w:t>FAILED_STATUS = "failed"</w:t>
        <w:br/>
        <w:t>PIPELINE_SCRIPT = Path("scripts") / "pipeline" / "run_full_pipeline.py"</w:t>
        <w:br/>
        <w:t>THRESHOLD_ANALYSIS_SCRIPT = Path("scripts") / "analysis" / "analyze_cmfbe_thresholds.py"</w:t>
        <w:br/>
        <w:t>THRESHOLD_KG_SCRIPT = Path("scripts") / "exports" / "export_threshold_knowledge_graph.py"</w:t>
        <w:br/>
        <w:t>SOBOL_COUNTERFACTUAL_SCRIPT = Path("scripts") / "analysis" / "analyze_cmfbe_sobol_counterfactual.py"</w:t>
        <w:br/>
        <w:t>AGENT_CONTEXT_SCRIPT = Path("scripts") / "exports" / "export_agent_context.py"</w:t>
        <w:br/>
        <w:br/>
        <w:br/>
        <w:t>@dataclass(frozen=True)</w:t>
        <w:br/>
        <w:t>class JobRunnerArgs:</w:t>
        <w:br/>
        <w:t xml:space="preserve">    runtime_root: Path</w:t>
        <w:br/>
        <w:t xml:space="preserve">    config_path: Path</w:t>
        <w:br/>
        <w:t xml:space="preserve">    status_file: Path</w:t>
        <w:br/>
        <w:t xml:space="preserve">    artifact_root: Path</w:t>
        <w:br/>
        <w:br/>
        <w:br/>
        <w:t>@dataclass(frozen=True)</w:t>
        <w:br/>
        <w:t>class StepSpec:</w:t>
        <w:br/>
        <w:t xml:space="preserve">    name: str</w:t>
        <w:br/>
        <w:t xml:space="preserve">    command: list[str]</w:t>
        <w:br/>
        <w:br/>
        <w:br/>
        <w:t>REQUIRED_OUTPUTS: tuple[str, ...] = (</w:t>
        <w:br/>
        <w:t xml:space="preserve">    "agent/agent_context.json",</w:t>
        <w:br/>
        <w:t xml:space="preserve">    "agent/scenario_triage.json",</w:t>
        <w:br/>
        <w:t xml:space="preserve">    "agent/response_playbook.json",</w:t>
        <w:br/>
        <w:t xml:space="preserve">    "predictions/predictions.csv",</w:t>
      </w:r>
    </w:p>
    <w:p>
      <w:pPr>
        <w:spacing w:before="0" w:after="0" w:line="200" w:lineRule="exact"/>
      </w:pPr>
      <w:r>
        <w:rPr>
          <w:rFonts w:ascii="Courier New" w:hAnsi="Courier New"/>
          <w:sz w:val="15"/>
        </w:rPr>
        <w:t xml:space="preserve">    "metrics/metrics.json",</w:t>
        <w:br/>
        <w:t xml:space="preserve">    "thresholds/cmfbe_threshold_summary.csv",</w:t>
        <w:br/>
        <w:t xml:space="preserve">    "thresholds/cmfbe_thresholds_by_context.csv",</w:t>
        <w:br/>
        <w:t xml:space="preserve">    "thresholds/mechanism_parameter_threshold_kg.json",</w:t>
        <w:br/>
        <w:t xml:space="preserve">    "sensitivity/cmfbe_sobol_indices.json",</w:t>
        <w:br/>
        <w:t xml:space="preserve">    "counterfactual/cmfbe_counterfactual_summary.csv",</w:t>
        <w:br/>
        <w:t xml:space="preserve">    "counterfactual/cmfbe_joint_counterfactual_summary.csv",</w:t>
        <w:br/>
        <w:t xml:space="preserve">    "boundary/boundary_detection_summary.json",</w:t>
        <w:br/>
        <w:t xml:space="preserve">    "boundary/boundary_label_generation_summary.json",</w:t>
        <w:br/>
        <w:t>)</w:t>
        <w:br/>
        <w:br/>
        <w:br/>
        <w:t>def utc_now() -&gt; str:</w:t>
        <w:br/>
        <w:t xml:space="preserve">    return datetime.now(timezone.utc).replace(microsecond=0).isoformat().replace("+00:00", "Z")</w:t>
        <w:br/>
        <w:br/>
        <w:br/>
        <w:t>def atomic_write_json(path: Path, payload: dict[str, Any]) -&gt; None:</w:t>
        <w:br/>
        <w:t xml:space="preserve">    path.parent.mkdir(parents=True, exist_ok=True)</w:t>
        <w:br/>
        <w:t xml:space="preserve">    tmp_path = path.with_suffix(path.suffix + ".tmp")</w:t>
        <w:br/>
        <w:t xml:space="preserve">    tmp_path.write_text(</w:t>
        <w:br/>
        <w:t xml:space="preserve">        json.dumps(payload, ensure_ascii=False, indent=2),</w:t>
        <w:br/>
        <w:t xml:space="preserve">        encoding="utf-8",</w:t>
        <w:br/>
        <w:t xml:space="preserve">    )</w:t>
        <w:br/>
        <w:t xml:space="preserve">    tmp_path.replace(path)</w:t>
        <w:br/>
        <w:br/>
        <w:br/>
        <w:t>def parse_args() -&gt; JobRunnerArgs:</w:t>
        <w:br/>
        <w:t xml:space="preserve">    parser = argparse.ArgumentParser(description="Run a WaterExpert Software prediction job.")</w:t>
        <w:br/>
        <w:t xml:space="preserve">    parser.add_argument("--runtime-root", required=True)</w:t>
        <w:br/>
        <w:t xml:space="preserve">    parser.add_argument("--config", required=True)</w:t>
        <w:br/>
        <w:t xml:space="preserve">    parser.add_argument("--status-file", required=True)</w:t>
        <w:br/>
        <w:t xml:space="preserve">    parser.add_argument("--artifact-root", required=True)</w:t>
        <w:br/>
        <w:t xml:space="preserve">    parsed = parser.parse_args()</w:t>
        <w:br/>
        <w:t xml:space="preserve">    return JobRunnerArgs(</w:t>
        <w:br/>
        <w:t xml:space="preserve">        runtime_root=Path(parsed.runtime_root).resolve(),</w:t>
        <w:br/>
        <w:t xml:space="preserve">        config_path=Path(parsed.config).resolve(),</w:t>
        <w:br/>
        <w:t xml:space="preserve">        status_file=Path(parsed.status_file).resolve(),</w:t>
        <w:br/>
        <w:t xml:space="preserve">        artifact_root=Path(parsed.artifact_root).resolve(),</w:t>
        <w:br/>
        <w:t xml:space="preserve">    )</w:t>
        <w:br/>
      </w:r>
    </w:p>
    <w:p>
      <w:pPr>
        <w:spacing w:before="0" w:after="0" w:line="200" w:lineRule="exact"/>
      </w:pPr>
      <w:r>
        <w:rPr>
          <w:rFonts w:ascii="Courier New" w:hAnsi="Courier New"/>
          <w:sz w:val="15"/>
        </w:rPr>
        <w:br/>
        <w:t>def read_status(status_file: Path) -&gt; dict[str, Any]:</w:t>
        <w:br/>
        <w:t xml:space="preserve">    if not status_file.exists():</w:t>
        <w:br/>
        <w:t xml:space="preserve">        return {}</w:t>
        <w:br/>
        <w:t xml:space="preserve">    try:</w:t>
        <w:br/>
        <w:t xml:space="preserve">        return json.loads(status_file.read_text(encoding="utf-8"))</w:t>
        <w:br/>
        <w:t xml:space="preserve">    except Exception:</w:t>
        <w:br/>
        <w:t xml:space="preserve">        return {}</w:t>
        <w:br/>
        <w:br/>
        <w:br/>
        <w:t>def write_status(status_file: Path, payload: dict[str, Any]) -&gt; dict[str, Any]:</w:t>
        <w:br/>
        <w:t xml:space="preserve">    atomic_write_json(status_file, payload)</w:t>
        <w:br/>
        <w:t xml:space="preserve">    return payload</w:t>
        <w:br/>
        <w:br/>
        <w:br/>
        <w:t>def update_status(status_file: Path, **updates: Any) -&gt; dict[str, Any]:</w:t>
        <w:br/>
        <w:t xml:space="preserve">    current = read_status(status_file)</w:t>
        <w:br/>
        <w:t xml:space="preserve">    current.update(updates)</w:t>
        <w:br/>
        <w:t xml:space="preserve">    return write_status(status_file, current)</w:t>
        <w:br/>
        <w:br/>
        <w:br/>
        <w:t>def pipeline_path(runtime_root: Path) -&gt; Path:</w:t>
        <w:br/>
        <w:t xml:space="preserve">    return runtime_root / PIPELINE_SCRIPT</w:t>
        <w:br/>
        <w:br/>
        <w:br/>
        <w:t>def post_process_steps(runtime_root: Path, artifact_root: Path) -&gt; list[StepSpec]:</w:t>
        <w:br/>
        <w:t xml:space="preserve">    return [</w:t>
        <w:br/>
        <w:t xml:space="preserve">        StepSpec(</w:t>
        <w:br/>
        <w:t xml:space="preserve">            name="threshold-analysis",</w:t>
        <w:br/>
        <w:t xml:space="preserve">            command=[</w:t>
        <w:br/>
        <w:t xml:space="preserve">                sys.executable,</w:t>
        <w:br/>
        <w:t xml:space="preserve">                str(runtime_root / THRESHOLD_ANALYSIS_SCRIPT),</w:t>
        <w:br/>
        <w:t xml:space="preserve">                "--output-root",</w:t>
        <w:br/>
        <w:t xml:space="preserve">                str(artifact_root),</w:t>
        <w:br/>
        <w:t xml:space="preserve">            ],</w:t>
        <w:br/>
        <w:t xml:space="preserve">        ),</w:t>
        <w:br/>
        <w:t xml:space="preserve">        StepSpec(</w:t>
        <w:br/>
        <w:t xml:space="preserve">            name="threshold-knowledge-graph",</w:t>
        <w:br/>
        <w:t xml:space="preserve">            command=[</w:t>
        <w:br/>
        <w:t xml:space="preserve">                sys.executable,</w:t>
      </w:r>
    </w:p>
    <w:p>
      <w:pPr>
        <w:spacing w:before="0" w:after="0" w:line="200" w:lineRule="exact"/>
      </w:pPr>
      <w:r>
        <w:rPr>
          <w:rFonts w:ascii="Courier New" w:hAnsi="Courier New"/>
          <w:sz w:val="15"/>
        </w:rPr>
        <w:t xml:space="preserve">                str(runtime_root / THRESHOLD_KG_SCRIPT),</w:t>
        <w:br/>
        <w:t xml:space="preserve">                "--output-root",</w:t>
        <w:br/>
        <w:t xml:space="preserve">                str(artifact_root),</w:t>
        <w:br/>
        <w:t xml:space="preserve">            ],</w:t>
        <w:br/>
        <w:t xml:space="preserve">        ),</w:t>
        <w:br/>
        <w:t xml:space="preserve">        StepSpec(</w:t>
        <w:br/>
        <w:t xml:space="preserve">            name="sobol-counterfactual",</w:t>
        <w:br/>
        <w:t xml:space="preserve">            command=[</w:t>
        <w:br/>
        <w:t xml:space="preserve">                sys.executable,</w:t>
        <w:br/>
        <w:t xml:space="preserve">                str(runtime_root / SOBOL_COUNTERFACTUAL_SCRIPT),</w:t>
        <w:br/>
        <w:t xml:space="preserve">                "--output-root",</w:t>
        <w:br/>
        <w:t xml:space="preserve">                str(artifact_root),</w:t>
        <w:br/>
        <w:t xml:space="preserve">            ],</w:t>
        <w:br/>
        <w:t xml:space="preserve">        ),</w:t>
        <w:br/>
        <w:t xml:space="preserve">        StepSpec(</w:t>
        <w:br/>
        <w:t xml:space="preserve">            name="agent-context-export",</w:t>
        <w:br/>
        <w:t xml:space="preserve">            command=[</w:t>
        <w:br/>
        <w:t xml:space="preserve">                sys.executable,</w:t>
        <w:br/>
        <w:t xml:space="preserve">                str(runtime_root / AGENT_CONTEXT_SCRIPT),</w:t>
        <w:br/>
        <w:t xml:space="preserve">                "--output-root",</w:t>
        <w:br/>
        <w:t xml:space="preserve">                str(artifact_root),</w:t>
        <w:br/>
        <w:t xml:space="preserve">            ],</w:t>
        <w:br/>
        <w:t xml:space="preserve">        ),</w:t>
        <w:br/>
        <w:t xml:space="preserve">    ]</w:t>
        <w:br/>
        <w:br/>
        <w:br/>
        <w:t>def initialize_status(args: JobRunnerArgs) -&gt; None:</w:t>
        <w:br/>
        <w:t xml:space="preserve">    write_status(</w:t>
        <w:br/>
        <w:t xml:space="preserve">        args.status_file,</w:t>
        <w:br/>
        <w:t xml:space="preserve">        {</w:t>
        <w:br/>
        <w:t xml:space="preserve">            "status": RUNNING_STATUS,</w:t>
        <w:br/>
        <w:t xml:space="preserve">            "started_at": utc_now(),</w:t>
        <w:br/>
        <w:t xml:space="preserve">            "runtime_root": str(args.runtime_root),</w:t>
        <w:br/>
        <w:t xml:space="preserve">            "config_path": str(args.config_path),</w:t>
        <w:br/>
        <w:t xml:space="preserve">            "pipeline_path": str(pipeline_path(args.runtime_root)),</w:t>
        <w:br/>
        <w:t xml:space="preserve">            "artifact_root": str(args.artifact_root),</w:t>
        <w:br/>
        <w:t xml:space="preserve">            "stage": "pipeline",</w:t>
        <w:br/>
        <w:t xml:space="preserve">            "message": "Running full pipeline.",</w:t>
        <w:br/>
        <w:t xml:space="preserve">        },</w:t>
        <w:br/>
        <w:t xml:space="preserve">    )</w:t>
      </w:r>
    </w:p>
    <w:p>
      <w:pPr>
        <w:spacing w:before="0" w:after="0" w:line="200" w:lineRule="exact"/>
      </w:pPr>
      <w:r>
        <w:rPr>
          <w:rFonts w:ascii="Courier New" w:hAnsi="Courier New"/>
          <w:sz w:val="15"/>
        </w:rPr>
        <w:br/>
        <w:br/>
        <w:t>def run_step(step: StepSpec, *, cwd: Path, status_file: Path) -&gt; None:</w:t>
        <w:br/>
        <w:t xml:space="preserve">    update_status(</w:t>
        <w:br/>
        <w:t xml:space="preserve">        status_file,</w:t>
        <w:br/>
        <w:t xml:space="preserve">        status=RUNNING_STATUS,</w:t>
        <w:br/>
        <w:t xml:space="preserve">        stage=step.name,</w:t>
        <w:br/>
        <w:t xml:space="preserve">        updated_at=utc_now(),</w:t>
        <w:br/>
        <w:t xml:space="preserve">        message=f"Running {step.name}.",</w:t>
        <w:br/>
        <w:t xml:space="preserve">    )</w:t>
        <w:br/>
        <w:t xml:space="preserve">    completed = subprocess.run(step.command, cwd=str(cwd), check=False)</w:t>
        <w:br/>
        <w:t xml:space="preserve">    if completed.returncode != 0:</w:t>
        <w:br/>
        <w:t xml:space="preserve">        raise subprocess.CalledProcessError(</w:t>
        <w:br/>
        <w:t xml:space="preserve">            returncode=completed.returncode,</w:t>
        <w:br/>
        <w:t xml:space="preserve">            cmd=step.command,</w:t>
        <w:br/>
        <w:t xml:space="preserve">        )</w:t>
        <w:br/>
        <w:br/>
        <w:br/>
        <w:t>def verify_required_outputs(artifact_root: Path) -&gt; None:</w:t>
        <w:br/>
        <w:t xml:space="preserve">    missing = [</w:t>
        <w:br/>
        <w:t xml:space="preserve">        str(artifact_root / relative_path)</w:t>
        <w:br/>
        <w:t xml:space="preserve">        for relative_path in REQUIRED_OUTPUTS</w:t>
        <w:br/>
        <w:t xml:space="preserve">        if not (artifact_root / relative_path).exists()</w:t>
        <w:br/>
        <w:t xml:space="preserve">    ]</w:t>
        <w:br/>
        <w:t xml:space="preserve">    if missing:</w:t>
        <w:br/>
        <w:t xml:space="preserve">        raise FileNotFoundError(</w:t>
        <w:br/>
        <w:t xml:space="preserve">            "Job-scoped artifact chain is incomplete: " + ", ".join(missing)</w:t>
        <w:br/>
        <w:t xml:space="preserve">        )</w:t>
        <w:br/>
        <w:br/>
        <w:br/>
        <w:t>def complete_status(args: JobRunnerArgs) -&gt; None:</w:t>
        <w:br/>
        <w:t xml:space="preserve">    started_at = read_status(args.status_file).get("started_at")</w:t>
        <w:br/>
        <w:t xml:space="preserve">    write_status(</w:t>
        <w:br/>
        <w:t xml:space="preserve">        args.status_file,</w:t>
        <w:br/>
        <w:t xml:space="preserve">        {</w:t>
        <w:br/>
        <w:t xml:space="preserve">            "status": COMPLETED_STATUS,</w:t>
        <w:br/>
        <w:t xml:space="preserve">            "started_at": started_at,</w:t>
        <w:br/>
        <w:t xml:space="preserve">            "finished_at": utc_now(),</w:t>
        <w:br/>
        <w:t xml:space="preserve">            "runtime_root": str(args.runtime_root),</w:t>
        <w:br/>
        <w:t xml:space="preserve">            "config_path": str(args.config_path),</w:t>
      </w:r>
    </w:p>
    <w:p>
      <w:pPr>
        <w:spacing w:before="0" w:after="0" w:line="200" w:lineRule="exact"/>
      </w:pPr>
      <w:r>
        <w:rPr>
          <w:rFonts w:ascii="Courier New" w:hAnsi="Courier New"/>
          <w:sz w:val="15"/>
        </w:rPr>
        <w:t xml:space="preserve">            "pipeline_path": str(pipeline_path(args.runtime_root)),</w:t>
        <w:br/>
        <w:t xml:space="preserve">            "artifact_root": str(args.artifact_root),</w:t>
        <w:br/>
        <w:t xml:space="preserve">            "stage": COMPLETED_STATUS,</w:t>
        <w:br/>
        <w:t xml:space="preserve">            "return_code": 0,</w:t>
        <w:br/>
        <w:t xml:space="preserve">            "message": "Job completed with verified job-scoped artifacts.",</w:t>
        <w:br/>
        <w:t xml:space="preserve">        },</w:t>
        <w:br/>
        <w:t xml:space="preserve">    )</w:t>
        <w:br/>
        <w:br/>
        <w:br/>
        <w:t>def fail_status(args: JobRunnerArgs, exc: Exception) -&gt; None:</w:t>
        <w:br/>
        <w:t xml:space="preserve">    started_at = read_status(args.status_file).get("started_at")</w:t>
        <w:br/>
        <w:t xml:space="preserve">    return_code = (</w:t>
        <w:br/>
        <w:t xml:space="preserve">        int(exc.returncode)</w:t>
        <w:br/>
        <w:t xml:space="preserve">        if isinstance(exc, subprocess.CalledProcessError)</w:t>
        <w:br/>
        <w:t xml:space="preserve">        else -1</w:t>
        <w:br/>
        <w:t xml:space="preserve">    )</w:t>
        <w:br/>
        <w:t xml:space="preserve">    write_status(</w:t>
        <w:br/>
        <w:t xml:space="preserve">        args.status_file,</w:t>
        <w:br/>
        <w:t xml:space="preserve">        {</w:t>
        <w:br/>
        <w:t xml:space="preserve">            "status": FAILED_STATUS,</w:t>
        <w:br/>
        <w:t xml:space="preserve">            "started_at": started_at,</w:t>
        <w:br/>
        <w:t xml:space="preserve">            "finished_at": utc_now(),</w:t>
        <w:br/>
        <w:t xml:space="preserve">            "runtime_root": str(args.runtime_root),</w:t>
        <w:br/>
        <w:t xml:space="preserve">            "config_path": str(args.config_path),</w:t>
        <w:br/>
        <w:t xml:space="preserve">            "pipeline_path": str(pipeline_path(args.runtime_root)),</w:t>
        <w:br/>
        <w:t xml:space="preserve">            "artifact_root": str(args.artifact_root),</w:t>
        <w:br/>
        <w:t xml:space="preserve">            "return_code": return_code,</w:t>
        <w:br/>
        <w:t xml:space="preserve">            "message": "Job failed during pipeline orchestration.",</w:t>
        <w:br/>
        <w:t xml:space="preserve">            "error": f"{type(exc).__name__}: {exc}",</w:t>
        <w:br/>
        <w:t xml:space="preserve">        },</w:t>
        <w:br/>
        <w:t xml:space="preserve">    )</w:t>
        <w:br/>
        <w:br/>
        <w:br/>
        <w:t>def main() -&gt; int:</w:t>
        <w:br/>
        <w:t xml:space="preserve">    args = parse_args()</w:t>
        <w:br/>
        <w:t xml:space="preserve">    initialize_status(args)</w:t>
        <w:br/>
        <w:t xml:space="preserve">    try:</w:t>
        <w:br/>
        <w:t xml:space="preserve">        run_step(</w:t>
        <w:br/>
        <w:t xml:space="preserve">            StepSpec(</w:t>
        <w:br/>
        <w:t xml:space="preserve">                name="pipeline",</w:t>
      </w:r>
    </w:p>
    <w:p>
      <w:pPr>
        <w:spacing w:before="0" w:after="0" w:line="200" w:lineRule="exact"/>
      </w:pPr>
      <w:r>
        <w:rPr>
          <w:rFonts w:ascii="Courier New" w:hAnsi="Courier New"/>
          <w:sz w:val="15"/>
        </w:rPr>
        <w:t xml:space="preserve">                command=[sys.executable, str(pipeline_path(args.runtime_root)), "--config", str(args.config_path)],</w:t>
        <w:br/>
        <w:t xml:space="preserve">            ),</w:t>
        <w:br/>
        <w:t xml:space="preserve">            cwd=args.runtime_root,</w:t>
        <w:br/>
        <w:t xml:space="preserve">            status_file=args.status_file,</w:t>
        <w:br/>
        <w:t xml:space="preserve">        )</w:t>
        <w:br/>
        <w:t xml:space="preserve">        for step in post_process_steps(args.runtime_root, args.artifact_root):</w:t>
        <w:br/>
        <w:t xml:space="preserve">            run_step(step, cwd=args.runtime_root, status_file=args.status_file)</w:t>
        <w:br/>
        <w:t xml:space="preserve">        update_status(</w:t>
        <w:br/>
        <w:t xml:space="preserve">            args.status_file,</w:t>
        <w:br/>
        <w:t xml:space="preserve">            stage="artifact-validation",</w:t>
        <w:br/>
        <w:t xml:space="preserve">            updated_at=utc_now(),</w:t>
        <w:br/>
        <w:t xml:space="preserve">            message="Validating job-scoped artifact chain.",</w:t>
        <w:br/>
        <w:t xml:space="preserve">        )</w:t>
        <w:br/>
        <w:t xml:space="preserve">        verify_required_outputs(args.artifact_root)</w:t>
        <w:br/>
        <w:t xml:space="preserve">        complete_status(args)</w:t>
        <w:br/>
        <w:t xml:space="preserve">        return 0</w:t>
        <w:br/>
        <w:t xml:space="preserve">    except Exception as exc:</w:t>
        <w:br/>
        <w:t xml:space="preserve">        fail_status(args, exc)</w:t>
        <w:br/>
        <w:t xml:space="preserve">        return 1</w:t>
        <w:br/>
        <w:br/>
        <w:br/>
        <w:t>if __name__ == "__main__":</w:t>
        <w:br/>
        <w:t xml:space="preserve">    raise SystemExit(main())</w:t>
        <w:br/>
      </w:r>
    </w:p>
    <w:p/>
    <w:p>
      <w:r>
        <w:br w:type="page"/>
      </w:r>
    </w:p>
    <w:p>
      <w:pPr>
        <w:pStyle w:val="Heading1"/>
      </w:pPr>
      <w:r>
        <w:t>第二部分: 研究算法库与数据处理管线</w:t>
      </w:r>
    </w:p>
    <w:p>
      <w:r>
        <w:t>以下为软件算法层的核心源代码, 包含MSCIM浊度预测模型、CMFBE-ST-GCN机制增强模型、多模态数据集构建、知识图谱先验、浊度归因诊断、物理代理模型、评估指标、完整训练流水线和分析导出脚本。</w:t>
      </w:r>
    </w:p>
    <w:p>
      <w:pPr>
        <w:pStyle w:val="Heading2"/>
      </w:pPr>
      <w:r>
        <w:t>src/water_ai/models/mscim.py</w:t>
      </w:r>
    </w:p>
    <w:p>
      <w:pPr>
        <w:spacing w:before="0" w:after="0" w:line="200" w:lineRule="exact"/>
      </w:pPr>
      <w:r>
        <w:rPr>
          <w:rFonts w:ascii="Courier New" w:hAnsi="Courier New"/>
          <w:sz w:val="15"/>
        </w:rPr>
        <w:t>from __future__ import annotations</w:t>
        <w:br/>
        <w:br/>
        <w:t>import numpy as np</w:t>
        <w:br/>
        <w:t>import torch</w:t>
        <w:br/>
        <w:t>import torch.nn as nn</w:t>
        <w:br/>
        <w:t>import torch.nn.functional as F</w:t>
        <w:br/>
        <w:br/>
        <w:br/>
        <w:t>def _normalize_adjacency(adjacency: np.ndarray) -&gt; np.ndarray:</w:t>
        <w:br/>
        <w:t xml:space="preserve">    adjacency = adjacency.astype(np.float32)</w:t>
        <w:br/>
        <w:t xml:space="preserve">    adjacency = adjacency + np.eye(adjacency.shape[0], dtype=np.float32)</w:t>
        <w:br/>
        <w:t xml:space="preserve">    degree = adjacency.sum(axis=1, keepdims=True)</w:t>
        <w:br/>
        <w:t xml:space="preserve">    degree[degree == 0.0] = 1.0</w:t>
        <w:br/>
        <w:t xml:space="preserve">    return adjacency / degree</w:t>
        <w:br/>
        <w:br/>
        <w:br/>
        <w:t>class FeatureGraphBlock(nn.Module):</w:t>
        <w:br/>
        <w:t xml:space="preserve">    def __init__(self, adjacency: np.ndarray) -&gt; None:</w:t>
        <w:br/>
        <w:t xml:space="preserve">        super().__init__()</w:t>
        <w:br/>
        <w:t xml:space="preserve">        normalized = _normalize_adjacency(adjacency)</w:t>
        <w:br/>
        <w:t xml:space="preserve">        self.register_buffer("adjacency", torch.tensor(normalized, dtype=torch.float32))</w:t>
        <w:br/>
        <w:t xml:space="preserve">        self.mix_logit = nn.Parameter(torch.tensor(0.35))</w:t>
        <w:br/>
        <w:t xml:space="preserve">        self.norm = nn.LayerNorm(normalized.shape[0])</w:t>
        <w:br/>
        <w:br/>
        <w:t xml:space="preserve">    def forward(self, x: torch.Tensor) -&gt; torch.Tensor:</w:t>
        <w:br/>
        <w:t xml:space="preserve">        propagated = torch.einsum("ij,btj-&gt;bti", self.adjacency, x)</w:t>
        <w:br/>
        <w:t xml:space="preserve">        mix = torch.sigmoid(self.mix_logit)</w:t>
        <w:br/>
        <w:t xml:space="preserve">        return self.norm(mix * x + (1.0 - mix) * propagated)</w:t>
        <w:br/>
        <w:br/>
        <w:br/>
        <w:t>class BoundarySegmentationHead(nn.Module):</w:t>
        <w:br/>
        <w:t xml:space="preserve">    """Boundary-state classifier over the temporal backbone representation."""</w:t>
        <w:br/>
        <w:br/>
        <w:t xml:space="preserve">    def __init__(self, hidden_dim: int) -&gt; None:</w:t>
        <w:br/>
        <w:t xml:space="preserve">        super().__init__()</w:t>
        <w:br/>
        <w:t xml:space="preserve">        self.gate = nn.Sequential(</w:t>
        <w:br/>
        <w:t xml:space="preserve">            nn.Linear(hidden_dim * 3, hidden_dim),</w:t>
        <w:br/>
        <w:t xml:space="preserve">            nn.GELU(),</w:t>
        <w:br/>
        <w:t xml:space="preserve">            nn.Linear(hidden_dim, hidden_dim),</w:t>
        <w:br/>
        <w:t xml:space="preserve">        )</w:t>
      </w:r>
    </w:p>
    <w:p>
      <w:pPr>
        <w:spacing w:before="0" w:after="0" w:line="200" w:lineRule="exact"/>
      </w:pPr>
      <w:r>
        <w:rPr>
          <w:rFonts w:ascii="Courier New" w:hAnsi="Courier New"/>
          <w:sz w:val="15"/>
        </w:rPr>
        <w:t xml:space="preserve">        self.head = nn.Sequential(</w:t>
        <w:br/>
        <w:t xml:space="preserve">            nn.Linear(hidden_dim, hidden_dim),</w:t>
        <w:br/>
        <w:t xml:space="preserve">            nn.GELU(),</w:t>
        <w:br/>
        <w:t xml:space="preserve">            nn.Linear(hidden_dim, 2),</w:t>
        <w:br/>
        <w:t xml:space="preserve">        )</w:t>
        <w:br/>
        <w:br/>
        <w:t xml:space="preserve">    def forward(</w:t>
        <w:br/>
        <w:t xml:space="preserve">        self,</w:t>
        <w:br/>
        <w:t xml:space="preserve">        encoded_sequence: torch.Tensor,</w:t>
        <w:br/>
        <w:t xml:space="preserve">        attention_pooled: torch.Tensor,</w:t>
        <w:br/>
        <w:t xml:space="preserve">        last_state: torch.Tensor,</w:t>
        <w:br/>
        <w:t xml:space="preserve">    ) -&gt; torch.Tensor:</w:t>
        <w:br/>
        <w:t xml:space="preserve">        mean_state = encoded_sequence.mean(dim=1)</w:t>
        <w:br/>
        <w:t xml:space="preserve">        fused_state = torch.cat([attention_pooled, mean_state, last_state], dim=-1)</w:t>
        <w:br/>
        <w:t xml:space="preserve">        return self.head(self.gate(fused_state))</w:t>
        <w:br/>
        <w:br/>
        <w:br/>
        <w:t>class MSCIMPrototype(nn.Module):</w:t>
        <w:br/>
        <w:t xml:space="preserve">    def __init__(</w:t>
        <w:br/>
        <w:t xml:space="preserve">        self,</w:t>
        <w:br/>
        <w:t xml:space="preserve">        num_features: int,</w:t>
        <w:br/>
        <w:t xml:space="preserve">        adjacency: np.ndarray,</w:t>
        <w:br/>
        <w:t xml:space="preserve">        feature_index: dict[str, int],</w:t>
        <w:br/>
        <w:t xml:space="preserve">        clearness_log_min: float,</w:t>
        <w:br/>
        <w:t xml:space="preserve">        clearness_log_max: float,</w:t>
        <w:br/>
        <w:t xml:space="preserve">        hidden_dim: int,</w:t>
        <w:br/>
        <w:t xml:space="preserve">        transformer_layers: int,</w:t>
        <w:br/>
        <w:t xml:space="preserve">        num_heads: int,</w:t>
        <w:br/>
        <w:t xml:space="preserve">        dropout: float,</w:t>
        <w:br/>
        <w:t xml:space="preserve">        max_sequence_length: int = 32,</w:t>
        <w:br/>
        <w:t xml:space="preserve">        enable_boundary_head: bool = True,</w:t>
        <w:br/>
        <w:t xml:space="preserve">    ) -&gt; None:</w:t>
        <w:br/>
        <w:t xml:space="preserve">        super().__init__()</w:t>
        <w:br/>
        <w:t xml:space="preserve">        self.num_features = num_features</w:t>
        <w:br/>
        <w:t xml:space="preserve">        self.feature_index = feature_index</w:t>
        <w:br/>
        <w:t xml:space="preserve">        self.max_sequence_length = max_sequence_length</w:t>
        <w:br/>
        <w:t xml:space="preserve">        self.register_buffer(</w:t>
        <w:br/>
        <w:t xml:space="preserve">            "clearness_log_min", torch.tensor(float(clearness_log_min), dtype=torch.float32)</w:t>
        <w:br/>
        <w:t xml:space="preserve">        )</w:t>
        <w:br/>
        <w:t xml:space="preserve">        self.register_buffer(</w:t>
      </w:r>
    </w:p>
    <w:p>
      <w:pPr>
        <w:spacing w:before="0" w:after="0" w:line="200" w:lineRule="exact"/>
      </w:pPr>
      <w:r>
        <w:rPr>
          <w:rFonts w:ascii="Courier New" w:hAnsi="Courier New"/>
          <w:sz w:val="15"/>
        </w:rPr>
        <w:t xml:space="preserve">            "clearness_log_max", torch.tensor(float(clearness_log_max), dtype=torch.float32)</w:t>
        <w:br/>
        <w:t xml:space="preserve">        )</w:t>
        <w:br/>
        <w:t xml:space="preserve">        self.graph_block = FeatureGraphBlock(adjacency)</w:t>
        <w:br/>
        <w:t xml:space="preserve">        self.input_projection = nn.Linear(num_features, hidden_dim)</w:t>
        <w:br/>
        <w:t xml:space="preserve">        self.position_embedding = nn.Parameter(</w:t>
        <w:br/>
        <w:t xml:space="preserve">            torch.zeros(1, max_sequence_length, hidden_dim)</w:t>
        <w:br/>
        <w:t xml:space="preserve">        )</w:t>
        <w:br/>
        <w:t xml:space="preserve">        encoder_layer = nn.TransformerEncoderLayer(</w:t>
        <w:br/>
        <w:t xml:space="preserve">            d_model=hidden_dim,</w:t>
        <w:br/>
        <w:t xml:space="preserve">            nhead=num_heads,</w:t>
        <w:br/>
        <w:t xml:space="preserve">            dim_feedforward=hidden_dim * 4,</w:t>
        <w:br/>
        <w:t xml:space="preserve">            dropout=dropout,</w:t>
        <w:br/>
        <w:t xml:space="preserve">            batch_first=True,</w:t>
        <w:br/>
        <w:t xml:space="preserve">            activation="gelu",</w:t>
        <w:br/>
        <w:t xml:space="preserve">        )</w:t>
        <w:br/>
        <w:t xml:space="preserve">        self.temporal_encoder = nn.TransformerEncoder(</w:t>
        <w:br/>
        <w:t xml:space="preserve">            encoder_layer, num_layers=transformer_layers</w:t>
        <w:br/>
        <w:t xml:space="preserve">        )</w:t>
        <w:br/>
        <w:t xml:space="preserve">        self.temporal_pooler = nn.Sequential(</w:t>
        <w:br/>
        <w:t xml:space="preserve">            nn.Linear(hidden_dim, hidden_dim),</w:t>
        <w:br/>
        <w:t xml:space="preserve">            nn.Tanh(),</w:t>
        <w:br/>
        <w:t xml:space="preserve">            nn.Linear(hidden_dim, 1),</w:t>
        <w:br/>
        <w:t xml:space="preserve">        )</w:t>
        <w:br/>
        <w:t xml:space="preserve">        self.dropout = nn.Dropout(dropout)</w:t>
        <w:br/>
        <w:t xml:space="preserve">        self.causal_scorer = nn.Sequential(</w:t>
        <w:br/>
        <w:t xml:space="preserve">            nn.Linear(num_features, hidden_dim),</w:t>
        <w:br/>
        <w:t xml:space="preserve">            nn.GELU(),</w:t>
        <w:br/>
        <w:t xml:space="preserve">            nn.Dropout(dropout),</w:t>
        <w:br/>
        <w:t xml:space="preserve">            nn.Linear(hidden_dim, num_features),</w:t>
        <w:br/>
        <w:t xml:space="preserve">        )</w:t>
        <w:br/>
        <w:t xml:space="preserve">        self.turbidity_direct_head = nn.Sequential(</w:t>
        <w:br/>
        <w:t xml:space="preserve">            nn.Linear(hidden_dim + num_features, hidden_dim),</w:t>
        <w:br/>
        <w:t xml:space="preserve">            nn.GELU(),</w:t>
        <w:br/>
        <w:t xml:space="preserve">            nn.Dropout(dropout),</w:t>
        <w:br/>
        <w:t xml:space="preserve">            nn.Linear(hidden_dim, 1),</w:t>
        <w:br/>
        <w:t xml:space="preserve">        )</w:t>
        <w:br/>
        <w:t xml:space="preserve">        self.turbidity_delta_head = nn.Sequential(</w:t>
        <w:br/>
        <w:t xml:space="preserve">            nn.Linear(hidden_dim + num_features, hidden_dim),</w:t>
        <w:br/>
        <w:t xml:space="preserve">            nn.GELU(),</w:t>
        <w:br/>
        <w:t xml:space="preserve">            nn.Dropout(dropout),</w:t>
      </w:r>
    </w:p>
    <w:p>
      <w:pPr>
        <w:spacing w:before="0" w:after="0" w:line="200" w:lineRule="exact"/>
      </w:pPr>
      <w:r>
        <w:rPr>
          <w:rFonts w:ascii="Courier New" w:hAnsi="Courier New"/>
          <w:sz w:val="15"/>
        </w:rPr>
        <w:t xml:space="preserve">            nn.Linear(hidden_dim, 1),</w:t>
        <w:br/>
        <w:t xml:space="preserve">        )</w:t>
        <w:br/>
        <w:t xml:space="preserve">        self.clearness_head = nn.Sequential(</w:t>
        <w:br/>
        <w:t xml:space="preserve">            nn.Linear(hidden_dim + num_features, hidden_dim),</w:t>
        <w:br/>
        <w:t xml:space="preserve">            nn.GELU(),</w:t>
        <w:br/>
        <w:t xml:space="preserve">            nn.Dropout(dropout),</w:t>
        <w:br/>
        <w:t xml:space="preserve">            nn.Linear(hidden_dim, 1),</w:t>
        <w:br/>
        <w:t xml:space="preserve">        )</w:t>
        <w:br/>
        <w:t xml:space="preserve">        self.risk_head = nn.Sequential(</w:t>
        <w:br/>
        <w:t xml:space="preserve">            nn.Linear(hidden_dim + num_features, hidden_dim),</w:t>
        <w:br/>
        <w:t xml:space="preserve">            nn.GELU(),</w:t>
        <w:br/>
        <w:t xml:space="preserve">            nn.Dropout(dropout),</w:t>
        <w:br/>
        <w:t xml:space="preserve">            nn.Linear(hidden_dim, 3),</w:t>
        <w:br/>
        <w:t xml:space="preserve">        )</w:t>
        <w:br/>
        <w:t xml:space="preserve">        self.delta_gate = nn.Sequential(</w:t>
        <w:br/>
        <w:t xml:space="preserve">            nn.Linear(hidden_dim + num_features, hidden_dim // 2),</w:t>
        <w:br/>
        <w:t xml:space="preserve">            nn.GELU(),</w:t>
        <w:br/>
        <w:t xml:space="preserve">            nn.Linear(hidden_dim // 2, 1),</w:t>
        <w:br/>
        <w:t xml:space="preserve">        )</w:t>
        <w:br/>
        <w:t xml:space="preserve">        self.persistence_mix_logit = nn.Parameter(torch.tensor(1.35))</w:t>
        <w:br/>
        <w:t xml:space="preserve">        self.delta_scale = nn.Parameter(torch.tensor(0.18))</w:t>
        <w:br/>
        <w:t xml:space="preserve">        self.clearness_turbidity_coeff = nn.Parameter(torch.tensor(0.85))</w:t>
        <w:br/>
        <w:t xml:space="preserve">        self.clearness_bias = nn.Parameter(torch.tensor(1.2))</w:t>
        <w:br/>
        <w:t xml:space="preserve">        self.enable_boundary_head = enable_boundary_head</w:t>
        <w:br/>
        <w:t xml:space="preserve">        self.boundary_head = BoundarySegmentationHead(hidden_dim) if enable_boundary_head else None</w:t>
        <w:br/>
        <w:t xml:space="preserve">        nn.init.normal_(self.position_embedding, mean=0.0, std=0.02)</w:t>
        <w:br/>
        <w:br/>
        <w:t xml:space="preserve">    def derive_clearness_from_log_turbidity(self, log_turbidity: torch.Tensor) -&gt; torch.Tensor:</w:t>
        <w:br/>
        <w:t xml:space="preserve">        log_range = torch.clamp(self.clearness_log_max - self.clearness_log_min, min=1e-6)</w:t>
        <w:br/>
        <w:t xml:space="preserve">        clearness = 1.0 - (log_turbidity - self.clearness_log_min) / log_range</w:t>
        <w:br/>
        <w:t xml:space="preserve">        return torch.clamp(clearness, min=0.0, max=1.0)</w:t>
        <w:br/>
        <w:br/>
        <w:t xml:space="preserve">    def forward(self, x: torch.Tensor, x_raw: torch.Tensor | None = None) -&gt; dict[str, torch.Tensor]:</w:t>
        <w:br/>
        <w:t xml:space="preserve">        graph_encoded = self.graph_block(x)</w:t>
        <w:br/>
        <w:t xml:space="preserve">        seq_len = graph_encoded.size(1)</w:t>
        <w:br/>
        <w:t xml:space="preserve">        if seq_len &gt; self.max_sequence_length:</w:t>
        <w:br/>
        <w:t xml:space="preserve">            raise ValueError(</w:t>
        <w:br/>
        <w:t xml:space="preserve">                f"Input sequence length {seq_len} exceeds max_sequence_length {self.max_sequence_length}."</w:t>
        <w:br/>
        <w:t xml:space="preserve">            )</w:t>
        <w:br/>
        <w:t xml:space="preserve">        temporal_input = self.input_projection(graph_encoded)</w:t>
      </w:r>
    </w:p>
    <w:p>
      <w:pPr>
        <w:spacing w:before="0" w:after="0" w:line="200" w:lineRule="exact"/>
      </w:pPr>
      <w:r>
        <w:rPr>
          <w:rFonts w:ascii="Courier New" w:hAnsi="Courier New"/>
          <w:sz w:val="15"/>
        </w:rPr>
        <w:t xml:space="preserve">        temporal_input = temporal_input + self.position_embedding[:, :seq_len, :]</w:t>
        <w:br/>
        <w:t xml:space="preserve">        temporal_input = self.dropout(temporal_input)</w:t>
        <w:br/>
        <w:t xml:space="preserve">        temporal_output = self.temporal_encoder(temporal_input)</w:t>
        <w:br/>
        <w:br/>
        <w:t xml:space="preserve">        temporal_attention_scores = self.temporal_pooler(temporal_output).squeeze(-1)</w:t>
        <w:br/>
        <w:t xml:space="preserve">        temporal_attention = torch.softmax(temporal_attention_scores, dim=1)</w:t>
        <w:br/>
        <w:t xml:space="preserve">        attention_pooled = torch.sum(</w:t>
        <w:br/>
        <w:t xml:space="preserve">            temporal_output * temporal_attention.unsqueeze(-1), dim=1</w:t>
        <w:br/>
        <w:t xml:space="preserve">        )</w:t>
        <w:br/>
        <w:t xml:space="preserve">        pooled_temporal = (</w:t>
        <w:br/>
        <w:t xml:space="preserve">            attention_pooled + temporal_output.mean(dim=1) + temporal_output[:, -1, :]</w:t>
        <w:br/>
        <w:t xml:space="preserve">        ) / 3.0</w:t>
        <w:br/>
        <w:t xml:space="preserve">        feature_summary = graph_encoded.mean(dim=1)</w:t>
        <w:br/>
        <w:t xml:space="preserve">        causal_saliency = torch.softmax(self.causal_scorer(feature_summary), dim=-1)</w:t>
        <w:br/>
        <w:t xml:space="preserve">        causal_context = feature_summary * causal_saliency</w:t>
        <w:br/>
        <w:t xml:space="preserve">        fused_representation = torch.cat([pooled_temporal, causal_context], dim=-1)</w:t>
        <w:br/>
        <w:br/>
        <w:t xml:space="preserve">        direct_log_turbidity = F.softplus(</w:t>
        <w:br/>
        <w:t xml:space="preserve">            self.turbidity_direct_head(fused_representation).squeeze(-1)</w:t>
        <w:br/>
        <w:t xml:space="preserve">        )</w:t>
        <w:br/>
        <w:t xml:space="preserve">        delta_gate = torch.sigmoid(self.delta_gate(fused_representation).squeeze(-1))</w:t>
        <w:br/>
        <w:t xml:space="preserve">        delta_log_turbidity = (</w:t>
        <w:br/>
        <w:t xml:space="preserve">            delta_gate</w:t>
        <w:br/>
        <w:t xml:space="preserve">            * F.softplus(self.delta_scale)</w:t>
        <w:br/>
        <w:t xml:space="preserve">            * torch.tanh(self.turbidity_delta_head(fused_representation).squeeze(-1))</w:t>
        <w:br/>
        <w:t xml:space="preserve">        )</w:t>
        <w:br/>
        <w:br/>
        <w:t xml:space="preserve">        baseline_log_turbidity = direct_log_turbidity.detach() * 0.0</w:t>
        <w:br/>
        <w:t xml:space="preserve">        if x_raw is not None and "turbidity" in self.feature_index:</w:t>
        <w:br/>
        <w:t xml:space="preserve">            turbidity_index = self.feature_index["turbidity"]</w:t>
        <w:br/>
        <w:t xml:space="preserve">            baseline_log_turbidity = torch.log1p(torch.clamp(x_raw[:, -1, turbidity_index], min=0.0))</w:t>
        <w:br/>
        <w:br/>
        <w:t xml:space="preserve">        residual_log_turbidity = torch.clamp(</w:t>
        <w:br/>
        <w:t xml:space="preserve">            baseline_log_turbidity + delta_log_turbidity, min=0.0</w:t>
        <w:br/>
        <w:t xml:space="preserve">        )</w:t>
        <w:br/>
        <w:t xml:space="preserve">        persistence_mix = torch.sigmoid(self.persistence_mix_logit)</w:t>
        <w:br/>
        <w:t xml:space="preserve">        log_turbidity_pred = persistence_mix * residual_log_turbidity + (</w:t>
        <w:br/>
        <w:t xml:space="preserve">            1.0 - persistence_mix</w:t>
        <w:br/>
        <w:t xml:space="preserve">        ) * direct_log_turbidity</w:t>
        <w:br/>
        <w:t xml:space="preserve">        turbidity_pred = torch.expm1(log_turbidity_pred)</w:t>
      </w:r>
    </w:p>
    <w:p>
      <w:pPr>
        <w:spacing w:before="0" w:after="0" w:line="200" w:lineRule="exact"/>
      </w:pPr>
      <w:r>
        <w:rPr>
          <w:rFonts w:ascii="Courier New" w:hAnsi="Courier New"/>
          <w:sz w:val="15"/>
        </w:rPr>
        <w:t xml:space="preserve">        clearness_aux_logit = (</w:t>
        <w:br/>
        <w:t xml:space="preserve">            self.clearness_head(fused_representation).squeeze(-1)</w:t>
        <w:br/>
        <w:t xml:space="preserve">            + self.clearness_bias</w:t>
        <w:br/>
        <w:t xml:space="preserve">            - F.softplus(self.clearness_turbidity_coeff) * log_turbidity_pred</w:t>
        <w:br/>
        <w:t xml:space="preserve">        )</w:t>
        <w:br/>
        <w:t xml:space="preserve">        clearness_aux_pred = torch.sigmoid(clearness_aux_logit)</w:t>
        <w:br/>
        <w:t xml:space="preserve">        clearness_pred = self.derive_clearness_from_log_turbidity(log_turbidity_pred)</w:t>
        <w:br/>
        <w:t xml:space="preserve">        risk_logits = self.risk_head(fused_representation)</w:t>
        <w:br/>
        <w:t xml:space="preserve">        self_purification_failure_logit = risk_logits[:, 0]</w:t>
        <w:br/>
        <w:t xml:space="preserve">        turbidity_surge_logit = risk_logits[:, 1]</w:t>
        <w:br/>
        <w:t xml:space="preserve">        critical_transition_logit = risk_logits[:, 2]</w:t>
        <w:br/>
        <w:br/>
        <w:t xml:space="preserve">        output = {</w:t>
        <w:br/>
        <w:t xml:space="preserve">            "graph_encoded": graph_encoded,</w:t>
        <w:br/>
        <w:t xml:space="preserve">            "temporal_output": temporal_output,</w:t>
        <w:br/>
        <w:t xml:space="preserve">            "temporal_attention": temporal_attention,</w:t>
        <w:br/>
        <w:t xml:space="preserve">            "latent": pooled_temporal,</w:t>
        <w:br/>
        <w:t xml:space="preserve">            "causal_saliency": causal_saliency,</w:t>
        <w:br/>
        <w:t xml:space="preserve">            "delta_gate": delta_gate,</w:t>
        <w:br/>
        <w:t xml:space="preserve">            "baseline_log_turbidity": baseline_log_turbidity,</w:t>
        <w:br/>
        <w:t xml:space="preserve">            "delta_log_turbidity": delta_log_turbidity,</w:t>
        <w:br/>
        <w:t xml:space="preserve">            "direct_log_turbidity": direct_log_turbidity,</w:t>
        <w:br/>
        <w:t xml:space="preserve">            "log_turbidity_pred": log_turbidity_pred,</w:t>
        <w:br/>
        <w:t xml:space="preserve">            "turbidity_pred": turbidity_pred,</w:t>
        <w:br/>
        <w:t xml:space="preserve">            "clearness_aux_pred": clearness_aux_pred,</w:t>
        <w:br/>
        <w:t xml:space="preserve">            "clearness_pred": clearness_pred,</w:t>
        <w:br/>
        <w:t xml:space="preserve">            "self_purification_failure_logit": self_purification_failure_logit,</w:t>
        <w:br/>
        <w:t xml:space="preserve">            "self_purification_failure_prob": torch.sigmoid(self_purification_failure_logit),</w:t>
        <w:br/>
        <w:t xml:space="preserve">            "turbidity_surge_logit": turbidity_surge_logit,</w:t>
        <w:br/>
        <w:t xml:space="preserve">            "turbidity_surge_prob": torch.sigmoid(turbidity_surge_logit),</w:t>
        <w:br/>
        <w:t xml:space="preserve">            "critical_transition_logit": critical_transition_logit,</w:t>
        <w:br/>
        <w:t xml:space="preserve">            "critical_transition_prob": torch.sigmoid(critical_transition_logit),</w:t>
        <w:br/>
        <w:t xml:space="preserve">        }</w:t>
        <w:br/>
        <w:t xml:space="preserve">        if self.enable_boundary_head and self.boundary_head is not None:</w:t>
        <w:br/>
        <w:t xml:space="preserve">            output["boundary_logits"] = self.boundary_head(</w:t>
        <w:br/>
        <w:t xml:space="preserve">                temporal_output,</w:t>
        <w:br/>
        <w:t xml:space="preserve">                attention_pooled=attention_pooled,</w:t>
        <w:br/>
        <w:t xml:space="preserve">                last_state=temporal_output[:, -1, :],</w:t>
        <w:br/>
        <w:t xml:space="preserve">            )</w:t>
        <w:br/>
        <w:t xml:space="preserve">        return output</w:t>
      </w:r>
    </w:p>
    <w:p>
      <w:pPr>
        <w:spacing w:before="0" w:after="0" w:line="200" w:lineRule="exact"/>
      </w:pPr>
      <w:r>
        <w:rPr>
          <w:rFonts w:ascii="Courier New" w:hAnsi="Courier New"/>
          <w:sz w:val="15"/>
        </w:rPr>
      </w:r>
    </w:p>
    <w:p/>
    <w:p>
      <w:pPr>
        <w:pStyle w:val="Heading2"/>
      </w:pPr>
      <w:r>
        <w:t>src/water_ai/models/cmfbe_stgcn.py</w:t>
      </w:r>
    </w:p>
    <w:p>
      <w:pPr>
        <w:spacing w:before="0" w:after="0" w:line="200" w:lineRule="exact"/>
      </w:pPr>
      <w:r>
        <w:rPr>
          <w:rFonts w:ascii="Courier New" w:hAnsi="Courier New"/>
          <w:sz w:val="15"/>
        </w:rPr>
        <w:t>from __future__ import annotations</w:t>
        <w:br/>
        <w:br/>
        <w:t>import math</w:t>
        <w:br/>
        <w:t>from typing import Any</w:t>
        <w:br/>
        <w:br/>
        <w:t>import numpy as np</w:t>
        <w:br/>
        <w:t>import torch</w:t>
        <w:br/>
        <w:t>import torch.nn as nn</w:t>
        <w:br/>
        <w:t>import torch.nn.functional as F</w:t>
        <w:br/>
        <w:br/>
        <w:t>from water_ai.models.mscim import MSCIMPrototype</w:t>
        <w:br/>
        <w:br/>
        <w:br/>
        <w:t>def _inverse_softplus(value: float) -&gt; float:</w:t>
        <w:br/>
        <w:t xml:space="preserve">    value = max(value, 1e-6)</w:t>
        <w:br/>
        <w:t xml:space="preserve">    return math.log(math.expm1(value))</w:t>
        <w:br/>
        <w:br/>
        <w:br/>
        <w:t>class CMFBE_STGCNPrototype(nn.Module):</w:t>
        <w:br/>
        <w:t xml:space="preserve">    def __init__(</w:t>
        <w:br/>
        <w:t xml:space="preserve">        self,</w:t>
        <w:br/>
        <w:t xml:space="preserve">        num_features: int,</w:t>
        <w:br/>
        <w:t xml:space="preserve">        adjacency: np.ndarray,</w:t>
        <w:br/>
        <w:t xml:space="preserve">        feature_index: dict[str, int],</w:t>
        <w:br/>
        <w:t xml:space="preserve">        clearness_log_min: float,</w:t>
        <w:br/>
        <w:t xml:space="preserve">        clearness_log_max: float,</w:t>
        <w:br/>
        <w:t xml:space="preserve">        hidden_dim: int,</w:t>
        <w:br/>
        <w:t xml:space="preserve">        transformer_layers: int,</w:t>
        <w:br/>
        <w:t xml:space="preserve">        num_heads: int,</w:t>
        <w:br/>
        <w:t xml:space="preserve">        dropout: float,</w:t>
        <w:br/>
        <w:t xml:space="preserve">        max_sequence_length: int = 32,</w:t>
        <w:br/>
        <w:t xml:space="preserve">    ) -&gt; None:</w:t>
        <w:br/>
        <w:t xml:space="preserve">        super().__init__()</w:t>
        <w:br/>
        <w:t xml:space="preserve">        self.feature_index = feature_index</w:t>
        <w:br/>
        <w:t xml:space="preserve">        self.backbone = MSCIMPrototype(</w:t>
        <w:br/>
        <w:t xml:space="preserve">            num_features=num_features,</w:t>
        <w:br/>
        <w:t xml:space="preserve">            adjacency=adjacency,</w:t>
        <w:br/>
        <w:t xml:space="preserve">            feature_index=feature_index,</w:t>
        <w:br/>
        <w:t xml:space="preserve">            clearness_log_min=clearness_log_min,</w:t>
        <w:br/>
        <w:t xml:space="preserve">            clearness_log_max=clearness_log_max,</w:t>
      </w:r>
    </w:p>
    <w:p>
      <w:pPr>
        <w:spacing w:before="0" w:after="0" w:line="200" w:lineRule="exact"/>
      </w:pPr>
      <w:r>
        <w:rPr>
          <w:rFonts w:ascii="Courier New" w:hAnsi="Courier New"/>
          <w:sz w:val="15"/>
        </w:rPr>
        <w:t xml:space="preserve">            hidden_dim=hidden_dim,</w:t>
        <w:br/>
        <w:t xml:space="preserve">            transformer_layers=transformer_layers,</w:t>
        <w:br/>
        <w:t xml:space="preserve">            num_heads=num_heads,</w:t>
        <w:br/>
        <w:t xml:space="preserve">            dropout=dropout,</w:t>
        <w:br/>
        <w:t xml:space="preserve">            max_sequence_length=max_sequence_length,</w:t>
        <w:br/>
        <w:t xml:space="preserve">            enable_boundary_head=True,</w:t>
        <w:br/>
        <w:t xml:space="preserve">        )</w:t>
        <w:br/>
        <w:br/>
        <w:t xml:space="preserve">        # Hydrodynamic surrogate: convert flow and stage to a daily velocity-like signal.</w:t>
        <w:br/>
        <w:t xml:space="preserve">        self.velocity_flow_scale = nn.Parameter(torch.tensor(_inverse_softplus(0.18)))</w:t>
        <w:br/>
        <w:t xml:space="preserve">        self.velocity_aux_flow_scale = nn.Parameter(torch.tensor(_inverse_softplus(0.06)))</w:t>
        <w:br/>
        <w:t xml:space="preserve">        self.velocity_depth_scale = nn.Parameter(torch.tensor(_inverse_softplus(0.35)))</w:t>
        <w:br/>
        <w:br/>
        <w:t xml:space="preserve">        # Shear-stress surrogate and critical thresholds.</w:t>
        <w:br/>
        <w:t xml:space="preserve">        self.shear_flow_scale = nn.Parameter(torch.tensor(_inverse_softplus(0.25)))</w:t>
        <w:br/>
        <w:t xml:space="preserve">        self.shear_wind_scale = nn.Parameter(torch.tensor(_inverse_softplus(0.08)))</w:t>
        <w:br/>
        <w:t xml:space="preserve">        self.shear_stage_scale = nn.Parameter(torch.tensor(_inverse_softplus(0.07)))</w:t>
        <w:br/>
        <w:t xml:space="preserve">        self.erosion_threshold = nn.Parameter(torch.tensor(_inverse_softplus(0.75)))</w:t>
        <w:br/>
        <w:t xml:space="preserve">        self.deposition_threshold = nn.Parameter(torch.tensor(_inverse_softplus(1.20)))</w:t>
        <w:br/>
        <w:br/>
        <w:t xml:space="preserve">        # Source and sink process coefficients in daily log-turbidity space.</w:t>
        <w:br/>
        <w:t xml:space="preserve">        self.erosion_coeff = nn.Parameter(torch.tensor(_inverse_softplus(0.18)))</w:t>
        <w:br/>
        <w:t xml:space="preserve">        self.runoff_coeff = nn.Parameter(torch.tensor(_inverse_softplus(0.20)))</w:t>
        <w:br/>
        <w:t xml:space="preserve">        self.tidal_coeff = nn.Parameter(torch.tensor(_inverse_softplus(0.14)))</w:t>
        <w:br/>
        <w:t xml:space="preserve">        self.bloom_coeff = nn.Parameter(torch.tensor(_inverse_softplus(0.10)))</w:t>
        <w:br/>
        <w:t xml:space="preserve">        self.deposition_coeff = nn.Parameter(torch.tensor(_inverse_softplus(0.18)))</w:t>
        <w:br/>
        <w:t xml:space="preserve">        self.flushing_coeff = nn.Parameter(torch.tensor(_inverse_softplus(0.22)))</w:t>
        <w:br/>
        <w:t xml:space="preserve">        self.purification_coeff = nn.Parameter(torch.tensor(_inverse_softplus(0.11)))</w:t>
        <w:br/>
        <w:t xml:space="preserve">        self.floc_coeff = nn.Parameter(torch.tensor(_inverse_softplus(0.22)))</w:t>
        <w:br/>
        <w:br/>
        <w:t xml:space="preserve">        # Eco-dynamics parameters following nutrient-light-temperature logic.</w:t>
        <w:br/>
        <w:t xml:space="preserve">        self.temp_optimum = nn.Parameter(torch.tensor(_inverse_softplus(22.0)))</w:t>
        <w:br/>
        <w:t xml:space="preserve">        self.temp_width = nn.Parameter(torch.tensor(_inverse_softplus(7.0)))</w:t>
        <w:br/>
        <w:t xml:space="preserve">        self.n_half_sat = nn.Parameter(torch.tensor(_inverse_softplus(1.0)))</w:t>
        <w:br/>
        <w:t xml:space="preserve">        self.p_half_sat = nn.Parameter(torch.tensor(_inverse_softplus(0.05)))</w:t>
        <w:br/>
        <w:t xml:space="preserve">        self.light_threshold = nn.Parameter(torch.tensor(_inverse_softplus(0.45)))</w:t>
        <w:br/>
        <w:t xml:space="preserve">        self.light_sharpness = nn.Parameter(torch.tensor(_inverse_softplus(4.0)))</w:t>
        <w:br/>
        <w:t xml:space="preserve">        self.flow_optimum = nn.Parameter(torch.tensor(_inverse_softplus(0.95)))</w:t>
        <w:br/>
        <w:t xml:space="preserve">        self.flow_width = nn.Parameter(torch.tensor(_inverse_softplus(0.45)))</w:t>
        <w:br/>
        <w:t xml:space="preserve">        self.do_midpoint = nn.Parameter(torch.tensor(_inverse_softplus(6.0)))</w:t>
      </w:r>
    </w:p>
    <w:p>
      <w:pPr>
        <w:spacing w:before="0" w:after="0" w:line="200" w:lineRule="exact"/>
      </w:pPr>
      <w:r>
        <w:rPr>
          <w:rFonts w:ascii="Courier New" w:hAnsi="Courier New"/>
          <w:sz w:val="15"/>
        </w:rPr>
        <w:t xml:space="preserve">        self.do_sharpness = nn.Parameter(torch.tensor(_inverse_softplus(0.80)))</w:t>
        <w:br/>
        <w:br/>
        <w:t xml:space="preserve">        self.fusion_logit = nn.Parameter(torch.tensor(1.10))</w:t>
        <w:br/>
        <w:t xml:space="preserve">        self.fusion_gate = nn.Sequential(</w:t>
        <w:br/>
        <w:t xml:space="preserve">            nn.Linear(hidden_dim + 6, hidden_dim // 2),</w:t>
        <w:br/>
        <w:t xml:space="preserve">            nn.GELU(),</w:t>
        <w:br/>
        <w:t xml:space="preserve">            nn.Linear(hidden_dim // 2, 1),</w:t>
        <w:br/>
        <w:t xml:space="preserve">        )</w:t>
        <w:br/>
        <w:br/>
        <w:t xml:space="preserve">    def _positive(self, parameter: torch.Tensor) -&gt; torch.Tensor:</w:t>
        <w:br/>
        <w:t xml:space="preserve">        return F.softplus(parameter)</w:t>
        <w:br/>
        <w:br/>
        <w:t xml:space="preserve">    def _read_feature(self, raw_last: torch.Tensor, name: str) -&gt; torch.Tensor:</w:t>
        <w:br/>
        <w:t xml:space="preserve">        index = self.feature_index.get(name)</w:t>
        <w:br/>
        <w:t xml:space="preserve">        if index is None:</w:t>
        <w:br/>
        <w:t xml:space="preserve">            return torch.zeros(raw_last.size(0), device=raw_last.device, dtype=raw_last.dtype)</w:t>
        <w:br/>
        <w:t xml:space="preserve">        return raw_last[:, index]</w:t>
        <w:br/>
        <w:br/>
        <w:t xml:space="preserve">    def _build_velocity_proxy(self, raw_last: torch.Tensor) -&gt; torch.Tensor:</w:t>
        <w:br/>
        <w:t xml:space="preserve">        songpu_flow = torch.clamp(self._read_feature(raw_last, "songpu_flow_m3s_abs"), min=0.0)</w:t>
        <w:br/>
        <w:t xml:space="preserve">        huangdu_flow = torch.clamp(self._read_feature(raw_last, "huangdu_flow_m3s_abs"), min=0.0)</w:t>
        <w:br/>
        <w:t xml:space="preserve">        songpu_level = torch.clamp(</w:t>
        <w:br/>
        <w:t xml:space="preserve">            torch.abs(self._read_feature(raw_last, "songpu_water_level_m")), min=0.0</w:t>
        <w:br/>
        <w:t xml:space="preserve">        )</w:t>
        <w:br/>
        <w:br/>
        <w:t xml:space="preserve">        flow_signal = self._positive(self.velocity_flow_scale) * torch.log1p(songpu_flow)</w:t>
        <w:br/>
        <w:t xml:space="preserve">        flow_signal = flow_signal + self._positive(self.velocity_aux_flow_scale) * torch.log1p(</w:t>
        <w:br/>
        <w:t xml:space="preserve">            huangdu_flow</w:t>
        <w:br/>
        <w:t xml:space="preserve">        )</w:t>
        <w:br/>
        <w:t xml:space="preserve">        depth_signal = 1.0 + self._positive(self.velocity_depth_scale) * torch.log1p(songpu_level)</w:t>
        <w:br/>
        <w:t xml:space="preserve">        return flow_signal / depth_signal</w:t>
        <w:br/>
        <w:br/>
        <w:t xml:space="preserve">    def _build_bed_shear_proxy(</w:t>
        <w:br/>
        <w:t xml:space="preserve">        self, raw_last: torch.Tensor, velocity_proxy: torch.Tensor</w:t>
        <w:br/>
        <w:t xml:space="preserve">    ) -&gt; torch.Tensor:</w:t>
        <w:br/>
        <w:t xml:space="preserve">        wind_speed = torch.clamp(self._read_feature(raw_last, "wind_speed"), min=0.0)</w:t>
        <w:br/>
        <w:t xml:space="preserve">        stage_jump = torch.clamp(</w:t>
        <w:br/>
        <w:t xml:space="preserve">            torch.abs(self._read_feature(raw_last, "songpu_water_level_m_1d_diff")), min=0.0</w:t>
        <w:br/>
        <w:t xml:space="preserve">        )</w:t>
        <w:br/>
        <w:t xml:space="preserve">        shear = self._positive(self.shear_flow_scale) * velocity_proxy.square()</w:t>
      </w:r>
    </w:p>
    <w:p>
      <w:pPr>
        <w:spacing w:before="0" w:after="0" w:line="200" w:lineRule="exact"/>
      </w:pPr>
      <w:r>
        <w:rPr>
          <w:rFonts w:ascii="Courier New" w:hAnsi="Courier New"/>
          <w:sz w:val="15"/>
        </w:rPr>
        <w:t xml:space="preserve">        shear = shear + self._positive(self.shear_wind_scale) * torch.log1p(wind_speed)</w:t>
        <w:br/>
        <w:t xml:space="preserve">        shear = shear + self._positive(self.shear_stage_scale) * torch.log1p(stage_jump)</w:t>
        <w:br/>
        <w:t xml:space="preserve">        return shear</w:t>
        <w:br/>
        <w:br/>
        <w:t xml:space="preserve">    def get_physics_coefficients(self) -&gt; dict[str, Any]:</w:t>
        <w:br/>
        <w:t xml:space="preserve">        return {</w:t>
        <w:br/>
        <w:t xml:space="preserve">            "equation_family": "explicit_process_surrogate_log_turbidity_balance",</w:t>
        <w:br/>
        <w:t xml:space="preserve">            "parameters": {</w:t>
        <w:br/>
        <w:t xml:space="preserve">                "velocity_flow_scale": float(self._positive(self.velocity_flow_scale).item()),</w:t>
        <w:br/>
        <w:t xml:space="preserve">                "velocity_aux_flow_scale": float(</w:t>
        <w:br/>
        <w:t xml:space="preserve">                    self._positive(self.velocity_aux_flow_scale).item()</w:t>
        <w:br/>
        <w:t xml:space="preserve">                ),</w:t>
        <w:br/>
        <w:t xml:space="preserve">                "velocity_depth_scale": float(self._positive(self.velocity_depth_scale).item()),</w:t>
        <w:br/>
        <w:t xml:space="preserve">                "shear_flow_scale": float(self._positive(self.shear_flow_scale).item()),</w:t>
        <w:br/>
        <w:t xml:space="preserve">                "shear_wind_scale": float(self._positive(self.shear_wind_scale).item()),</w:t>
        <w:br/>
        <w:t xml:space="preserve">                "shear_stage_scale": float(self._positive(self.shear_stage_scale).item()),</w:t>
        <w:br/>
        <w:t xml:space="preserve">                "erosion_threshold": float(self._positive(self.erosion_threshold).item()),</w:t>
        <w:br/>
        <w:t xml:space="preserve">                "deposition_threshold": float(self._positive(self.deposition_threshold).item()),</w:t>
        <w:br/>
        <w:t xml:space="preserve">                "erosion_coeff": float(self._positive(self.erosion_coeff).item()),</w:t>
        <w:br/>
        <w:t xml:space="preserve">                "runoff_coeff": float(self._positive(self.runoff_coeff).item()),</w:t>
        <w:br/>
        <w:t xml:space="preserve">                "tidal_coeff": float(self._positive(self.tidal_coeff).item()),</w:t>
        <w:br/>
        <w:t xml:space="preserve">                "bloom_coeff": float(self._positive(self.bloom_coeff).item()),</w:t>
        <w:br/>
        <w:t xml:space="preserve">                "deposition_coeff": float(self._positive(self.deposition_coeff).item()),</w:t>
        <w:br/>
        <w:t xml:space="preserve">                "flushing_coeff": float(self._positive(self.flushing_coeff).item()),</w:t>
        <w:br/>
        <w:t xml:space="preserve">                "purification_coeff": float(self._positive(self.purification_coeff).item()),</w:t>
        <w:br/>
        <w:t xml:space="preserve">                "floc_coeff": float(self._positive(self.floc_coeff).item()),</w:t>
        <w:br/>
        <w:t xml:space="preserve">                "temp_optimum": float(self._positive(self.temp_optimum).item()),</w:t>
        <w:br/>
        <w:t xml:space="preserve">                "temp_width": float(self._positive(self.temp_width).item()),</w:t>
        <w:br/>
        <w:t xml:space="preserve">                "n_half_sat": float(self._positive(self.n_half_sat).item()),</w:t>
        <w:br/>
        <w:t xml:space="preserve">                "p_half_sat": float(self._positive(self.p_half_sat).item()),</w:t>
        <w:br/>
        <w:t xml:space="preserve">                "light_threshold": float(self._positive(self.light_threshold).item()),</w:t>
        <w:br/>
        <w:t xml:space="preserve">                "light_sharpness": float(self._positive(self.light_sharpness).item()),</w:t>
        <w:br/>
        <w:t xml:space="preserve">                "flow_optimum": float(self._positive(self.flow_optimum).item()),</w:t>
        <w:br/>
        <w:t xml:space="preserve">                "flow_width": float(self._positive(self.flow_width).item()),</w:t>
        <w:br/>
        <w:t xml:space="preserve">                "do_midpoint": float(self._positive(self.do_midpoint).item()),</w:t>
        <w:br/>
        <w:t xml:space="preserve">                "do_sharpness": float(self._positive(self.do_sharpness).item()),</w:t>
        <w:br/>
        <w:t xml:space="preserve">            },</w:t>
        <w:br/>
        <w:t xml:space="preserve">            "process_formulas": {</w:t>
        <w:br/>
        <w:t xml:space="preserve">                "velocity_proxy": (</w:t>
        <w:br/>
        <w:t xml:space="preserve">                    "u* = [a_q log(1 + Q_songpu) + a_h log(1 + Q_huangdu)] / "</w:t>
      </w:r>
    </w:p>
    <w:p>
      <w:pPr>
        <w:spacing w:before="0" w:after="0" w:line="200" w:lineRule="exact"/>
      </w:pPr>
      <w:r>
        <w:rPr>
          <w:rFonts w:ascii="Courier New" w:hAnsi="Courier New"/>
          <w:sz w:val="15"/>
        </w:rPr>
        <w:t xml:space="preserve">                    "[1 + a_d log(1 + H_songpu)]"</w:t>
        <w:br/>
        <w:t xml:space="preserve">                ),</w:t>
        <w:br/>
        <w:t xml:space="preserve">                "bed_shear_proxy": (</w:t>
        <w:br/>
        <w:t xml:space="preserve">                    "tau* = a_tau u*^2 + a_w log(1 + wind_speed) + "</w:t>
        <w:br/>
        <w:t xml:space="preserve">                    "a_hs log(1 + |dH_songpu/dt|)"</w:t>
        <w:br/>
        <w:t xml:space="preserve">                ),</w:t>
        <w:br/>
        <w:t xml:space="preserve">                "runoff_source": (</w:t>
        <w:br/>
        <w:t xml:space="preserve">                    "R_runoff = k_r [log(1 + runoff_sediment_pulse) + "</w:t>
        <w:br/>
        <w:t xml:space="preserve">                    "0.35 log(1 + precipitation_3d) + 0.25 log(1 + Q_huangdu)]"</w:t>
        <w:br/>
        <w:t xml:space="preserve">                ),</w:t>
        <w:br/>
        <w:t xml:space="preserve">                "erosion_source": (</w:t>
        <w:br/>
        <w:t xml:space="preserve">                    "R_erosion = k_e softplus(tau* - tau_ce) (1 + 0.5 reverse + 0.25 rise)"</w:t>
        <w:br/>
        <w:t xml:space="preserve">                ),</w:t>
        <w:br/>
        <w:t xml:space="preserve">                "tidal_source": (</w:t>
        <w:br/>
        <w:t xml:space="preserve">                    "R_tide = k_t [log(1 + tidal_pumping) + 0.3 log(1 + |flow_level_coupling|)]"</w:t>
        <w:br/>
        <w:t xml:space="preserve">                ),</w:t>
        <w:br/>
        <w:t xml:space="preserve">                "bloom_source": (</w:t>
        <w:br/>
        <w:t xml:space="preserve">                    "R_bloom = k_b f_T(T) f_I(light) min(f_N(N), f_P(P)) f_v(u*)"</w:t>
        <w:br/>
        <w:t xml:space="preserve">                ),</w:t>
        <w:br/>
        <w:t xml:space="preserve">                "krone_deposition_sink": (</w:t>
        <w:br/>
        <w:t xml:space="preserve">                    "S_dep = k_d A_sed sigmoid(4 (tau_cd - tau*) / w_v) (1 + beta_floc) "</w:t>
        <w:br/>
        <w:t xml:space="preserve">                    "(1 + 0.25 log(1 + settling_index))"</w:t>
        <w:br/>
        <w:t xml:space="preserve">                ),</w:t>
        <w:br/>
        <w:t xml:space="preserve">                "flushing_sink": (</w:t>
        <w:br/>
        <w:t xml:space="preserve">                    "S_flush = k_f A_sed u* log(1 + flushing_potential)"</w:t>
        <w:br/>
        <w:t xml:space="preserve">                ),</w:t>
        <w:br/>
        <w:t xml:space="preserve">                "purification_sink": (</w:t>
        <w:br/>
        <w:t xml:space="preserve">                    "S_pur = k_p A_sed f_DO(DO) log(1 + self_purification_index)"</w:t>
        <w:br/>
        <w:t xml:space="preserve">                ),</w:t>
        <w:br/>
        <w:t xml:space="preserve">                "physics_balance": (</w:t>
        <w:br/>
        <w:t xml:space="preserve">                    "log(1 + T_{t+1}) = clamp(log(1 + T_t) + "</w:t>
        <w:br/>
        <w:t xml:space="preserve">                    "R_runoff + R_erosion + R_tide + R_bloom - "</w:t>
        <w:br/>
        <w:t xml:space="preserve">                    "S_dep - S_flush - S_pur, 0)"</w:t>
        <w:br/>
        <w:t xml:space="preserve">                ),</w:t>
        <w:br/>
        <w:t xml:space="preserve">            },</w:t>
        <w:br/>
        <w:t xml:space="preserve">            "fusion_ratio": float(torch.sigmoid(self.fusion_logit).item()),</w:t>
        <w:br/>
        <w:t xml:space="preserve">            "clearness_proxy_note": (</w:t>
        <w:br/>
        <w:t xml:space="preserve">                "Final clearness proxy is derived from fused turbidity prediction using the "</w:t>
        <w:br/>
        <w:t xml:space="preserve">                "same monotonic transform as the dataset target."</w:t>
        <w:br/>
        <w:t xml:space="preserve">            ),</w:t>
      </w:r>
    </w:p>
    <w:p>
      <w:pPr>
        <w:spacing w:before="0" w:after="0" w:line="200" w:lineRule="exact"/>
      </w:pPr>
      <w:r>
        <w:rPr>
          <w:rFonts w:ascii="Courier New" w:hAnsi="Courier New"/>
          <w:sz w:val="15"/>
        </w:rPr>
        <w:t xml:space="preserve">        }</w:t>
        <w:br/>
        <w:br/>
        <w:t xml:space="preserve">    def forward(self, x: torch.Tensor, x_raw: torch.Tensor) -&gt; dict[str, torch.Tensor]:</w:t>
        <w:br/>
        <w:t xml:space="preserve">        backbone_output = self.backbone(x, x_raw=x_raw)</w:t>
        <w:br/>
        <w:t xml:space="preserve">        raw_last = x_raw[:, -1, :]</w:t>
        <w:br/>
        <w:br/>
        <w:t xml:space="preserve">        current_turbidity = torch.clamp(self._read_feature(raw_last, "turbidity"), min=0.0)</w:t>
        <w:br/>
        <w:t xml:space="preserve">        current_log_turbidity = torch.log1p(current_turbidity)</w:t>
        <w:br/>
        <w:t xml:space="preserve">        available_sediment = current_log_turbidity / (1.0 + current_log_turbidity)</w:t>
        <w:br/>
        <w:br/>
        <w:t xml:space="preserve">        velocity_proxy = self._build_velocity_proxy(raw_last)</w:t>
        <w:br/>
        <w:t xml:space="preserve">        bed_shear_proxy = self._build_bed_shear_proxy(raw_last, velocity_proxy)</w:t>
        <w:br/>
        <w:br/>
        <w:t xml:space="preserve">        reverse_flag = torch.clamp(</w:t>
        <w:br/>
        <w:t xml:space="preserve">            self._read_feature(raw_last, "songpu_flow_m3s_reverse_flag"), min=0.0, max=1.0</w:t>
        <w:br/>
        <w:t xml:space="preserve">        )</w:t>
        <w:br/>
        <w:t xml:space="preserve">        rise_flag = torch.clamp(</w:t>
        <w:br/>
        <w:t xml:space="preserve">            self._read_feature(raw_last, "songpu_flow_rise_flag"), min=0.0, max=1.0</w:t>
        <w:br/>
        <w:t xml:space="preserve">        )</w:t>
        <w:br/>
        <w:t xml:space="preserve">        erosion_excess = F.softplus(bed_shear_proxy - self._positive(self.erosion_threshold))</w:t>
        <w:br/>
        <w:t xml:space="preserve">        erosion_source = self._positive(self.erosion_coeff) * erosion_excess * (</w:t>
        <w:br/>
        <w:t xml:space="preserve">            1.0 + 0.5 * reverse_flag + 0.25 * rise_flag</w:t>
        <w:br/>
        <w:t xml:space="preserve">        )</w:t>
        <w:br/>
        <w:br/>
        <w:t xml:space="preserve">        runoff_driver = torch.log1p(</w:t>
        <w:br/>
        <w:t xml:space="preserve">            torch.clamp(self._read_feature(raw_last, "runoff_sediment_pulse"), min=0.0)</w:t>
        <w:br/>
        <w:t xml:space="preserve">        )</w:t>
        <w:br/>
        <w:t xml:space="preserve">        runoff_driver = runoff_driver + 0.35 * torch.log1p(</w:t>
        <w:br/>
        <w:t xml:space="preserve">            torch.clamp(self._read_feature(raw_last, "precipitation_3d"), min=0.0)</w:t>
        <w:br/>
        <w:t xml:space="preserve">        )</w:t>
        <w:br/>
        <w:t xml:space="preserve">        runoff_driver = runoff_driver + 0.25 * torch.log1p(</w:t>
        <w:br/>
        <w:t xml:space="preserve">            torch.clamp(self._read_feature(raw_last, "huangdu_flow_m3s_abs"), min=0.0)</w:t>
        <w:br/>
        <w:t xml:space="preserve">        )</w:t>
        <w:br/>
        <w:t xml:space="preserve">        runoff_source = self._positive(self.runoff_coeff) * runoff_driver</w:t>
        <w:br/>
        <w:br/>
        <w:t xml:space="preserve">        tidal_driver = torch.log1p(</w:t>
        <w:br/>
        <w:t xml:space="preserve">            torch.clamp(self._read_feature(raw_last, "songpu_tidal_pumping_proxy"), min=0.0)</w:t>
        <w:br/>
        <w:t xml:space="preserve">        )</w:t>
        <w:br/>
        <w:t xml:space="preserve">        tidal_driver = tidal_driver + 0.30 * torch.log1p(</w:t>
        <w:br/>
        <w:t xml:space="preserve">            torch.clamp(</w:t>
      </w:r>
    </w:p>
    <w:p>
      <w:pPr>
        <w:spacing w:before="0" w:after="0" w:line="200" w:lineRule="exact"/>
      </w:pPr>
      <w:r>
        <w:rPr>
          <w:rFonts w:ascii="Courier New" w:hAnsi="Courier New"/>
          <w:sz w:val="15"/>
        </w:rPr>
        <w:t xml:space="preserve">                torch.abs(self._read_feature(raw_last, "songpu_flow_level_coupling")), min=0.0</w:t>
        <w:br/>
        <w:t xml:space="preserve">            )</w:t>
        <w:br/>
        <w:t xml:space="preserve">        )</w:t>
        <w:br/>
        <w:t xml:space="preserve">        tidal_source = self._positive(self.tidal_coeff) * tidal_driver</w:t>
        <w:br/>
        <w:br/>
        <w:t xml:space="preserve">        water_temp = torch.clamp(self._read_feature(raw_last, "water_temp"), min=0.0)</w:t>
        <w:br/>
        <w:t xml:space="preserve">        total_n = torch.clamp(self._read_feature(raw_last, "tn"), min=0.0) + 0.5 * torch.clamp(</w:t>
        <w:br/>
        <w:t xml:space="preserve">            self._read_feature(raw_last, "nh3_n"), min=0.0</w:t>
        <w:br/>
        <w:t xml:space="preserve">        )</w:t>
        <w:br/>
        <w:t xml:space="preserve">        total_p = torch.clamp(self._read_feature(raw_last, "tp"), min=0.0)</w:t>
        <w:br/>
        <w:t xml:space="preserve">        seasonal_light = torch.clamp(</w:t>
        <w:br/>
        <w:t xml:space="preserve">            0.5 * (1.0 + self._read_feature(raw_last, "dayofyear_sin")), min=0.0, max=1.0</w:t>
        <w:br/>
        <w:t xml:space="preserve">        )</w:t>
        <w:br/>
        <w:t xml:space="preserve">        nutrient_n_factor = total_n / (total_n + self._positive(self.n_half_sat) + 1e-6)</w:t>
        <w:br/>
        <w:t xml:space="preserve">        nutrient_p_factor = total_p / (total_p + self._positive(self.p_half_sat) + 1e-6)</w:t>
        <w:br/>
        <w:t xml:space="preserve">        nutrient_factor = torch.minimum(nutrient_n_factor, nutrient_p_factor)</w:t>
        <w:br/>
        <w:t xml:space="preserve">        temp_factor = torch.exp(</w:t>
        <w:br/>
        <w:t xml:space="preserve">            -(</w:t>
        <w:br/>
        <w:t xml:space="preserve">                (water_temp - self._positive(self.temp_optimum))</w:t>
        <w:br/>
        <w:t xml:space="preserve">                / (self._positive(self.temp_width) + 1e-6)</w:t>
        <w:br/>
        <w:t xml:space="preserve">            ).square()</w:t>
        <w:br/>
        <w:t xml:space="preserve">        )</w:t>
        <w:br/>
        <w:t xml:space="preserve">        light_factor = torch.sigmoid(</w:t>
        <w:br/>
        <w:t xml:space="preserve">            self._positive(self.light_sharpness)</w:t>
        <w:br/>
        <w:t xml:space="preserve">            * (seasonal_light - self._positive(self.light_threshold))</w:t>
        <w:br/>
        <w:t xml:space="preserve">        )</w:t>
        <w:br/>
        <w:t xml:space="preserve">        flow_growth_factor = torch.sigmoid(</w:t>
        <w:br/>
        <w:t xml:space="preserve">            4.0</w:t>
        <w:br/>
        <w:t xml:space="preserve">            * (</w:t>
        <w:br/>
        <w:t xml:space="preserve">                self._positive(self.flow_optimum) - velocity_proxy</w:t>
        <w:br/>
        <w:t xml:space="preserve">            )</w:t>
        <w:br/>
        <w:t xml:space="preserve">            / (self._positive(self.flow_width) + 1e-6)</w:t>
        <w:br/>
        <w:t xml:space="preserve">        )</w:t>
        <w:br/>
        <w:t xml:space="preserve">        phytoplankton_source = self._positive(self.bloom_coeff) * temp_factor * light_factor * (</w:t>
        <w:br/>
        <w:t xml:space="preserve">            nutrient_factor * flow_growth_factor</w:t>
        <w:br/>
        <w:t xml:space="preserve">        )</w:t>
        <w:br/>
        <w:br/>
        <w:t xml:space="preserve">        conductivity = torch.clamp(</w:t>
        <w:br/>
        <w:t xml:space="preserve">            torch.abs(self._read_feature(raw_last, "conductivity")), min=0.0</w:t>
        <w:br/>
        <w:t xml:space="preserve">        )</w:t>
      </w:r>
    </w:p>
    <w:p>
      <w:pPr>
        <w:spacing w:before="0" w:after="0" w:line="200" w:lineRule="exact"/>
      </w:pPr>
      <w:r>
        <w:rPr>
          <w:rFonts w:ascii="Courier New" w:hAnsi="Courier New"/>
          <w:sz w:val="15"/>
        </w:rPr>
        <w:t xml:space="preserve">        floc_factor = 1.0 + self._positive(self.floc_coeff) * torch.tanh(</w:t>
        <w:br/>
        <w:t xml:space="preserve">            torch.log1p(conductivity) / 5.0</w:t>
        <w:br/>
        <w:t xml:space="preserve">        )</w:t>
        <w:br/>
        <w:t xml:space="preserve">        settling_index = torch.clamp(self._read_feature(raw_last, "settling_index"), min=0.0)</w:t>
        <w:br/>
        <w:t xml:space="preserve">        deposition_efficiency = torch.sigmoid(</w:t>
        <w:br/>
        <w:t xml:space="preserve">            4.0</w:t>
        <w:br/>
        <w:t xml:space="preserve">            * (</w:t>
        <w:br/>
        <w:t xml:space="preserve">                self._positive(self.deposition_threshold) - bed_shear_proxy</w:t>
        <w:br/>
        <w:t xml:space="preserve">            )</w:t>
        <w:br/>
        <w:t xml:space="preserve">            / (self._positive(self.flow_width) + 1e-6)</w:t>
        <w:br/>
        <w:t xml:space="preserve">        )</w:t>
        <w:br/>
        <w:t xml:space="preserve">        krone_deposition_sink = (</w:t>
        <w:br/>
        <w:t xml:space="preserve">            self._positive(self.deposition_coeff)</w:t>
        <w:br/>
        <w:t xml:space="preserve">            * available_sediment</w:t>
        <w:br/>
        <w:t xml:space="preserve">            * deposition_efficiency</w:t>
        <w:br/>
        <w:t xml:space="preserve">            * floc_factor</w:t>
        <w:br/>
        <w:t xml:space="preserve">            * (1.0 + 0.25 * torch.log1p(settling_index))</w:t>
        <w:br/>
        <w:t xml:space="preserve">        )</w:t>
        <w:br/>
        <w:br/>
        <w:t xml:space="preserve">        flushing_potential = torch.clamp(</w:t>
        <w:br/>
        <w:t xml:space="preserve">            self._read_feature(raw_last, "songpu_flushing_potential"), min=0.0</w:t>
        <w:br/>
        <w:t xml:space="preserve">        )</w:t>
        <w:br/>
        <w:t xml:space="preserve">        flushing_sink = (</w:t>
        <w:br/>
        <w:t xml:space="preserve">            self._positive(self.flushing_coeff)</w:t>
        <w:br/>
        <w:t xml:space="preserve">            * available_sediment</w:t>
        <w:br/>
        <w:t xml:space="preserve">            * velocity_proxy</w:t>
        <w:br/>
        <w:t xml:space="preserve">            * torch.log1p(flushing_potential)</w:t>
        <w:br/>
        <w:t xml:space="preserve">        )</w:t>
        <w:br/>
        <w:br/>
        <w:t xml:space="preserve">        dissolved_oxygen = torch.clamp(</w:t>
        <w:br/>
        <w:t xml:space="preserve">            self._read_feature(raw_last, "dissolved_oxygen"), min=0.0</w:t>
        <w:br/>
        <w:t xml:space="preserve">        )</w:t>
        <w:br/>
        <w:t xml:space="preserve">        self_purification_index = torch.clamp(</w:t>
        <w:br/>
        <w:t xml:space="preserve">            self._read_feature(raw_last, "self_purification_index"), min=0.0</w:t>
        <w:br/>
        <w:t xml:space="preserve">        )</w:t>
        <w:br/>
        <w:t xml:space="preserve">        do_factor = torch.sigmoid(</w:t>
        <w:br/>
        <w:t xml:space="preserve">            self._positive(self.do_sharpness)</w:t>
        <w:br/>
        <w:t xml:space="preserve">            * (dissolved_oxygen - self._positive(self.do_midpoint))</w:t>
        <w:br/>
        <w:t xml:space="preserve">        )</w:t>
        <w:br/>
        <w:t xml:space="preserve">        purification_sink = (</w:t>
      </w:r>
    </w:p>
    <w:p>
      <w:pPr>
        <w:spacing w:before="0" w:after="0" w:line="200" w:lineRule="exact"/>
      </w:pPr>
      <w:r>
        <w:rPr>
          <w:rFonts w:ascii="Courier New" w:hAnsi="Courier New"/>
          <w:sz w:val="15"/>
        </w:rPr>
        <w:t xml:space="preserve">            self._positive(self.purification_coeff)</w:t>
        <w:br/>
        <w:t xml:space="preserve">            * available_sediment</w:t>
        <w:br/>
        <w:t xml:space="preserve">            * do_factor</w:t>
        <w:br/>
        <w:t xml:space="preserve">            * torch.log1p(self_purification_index)</w:t>
        <w:br/>
        <w:t xml:space="preserve">        )</w:t>
        <w:br/>
        <w:br/>
        <w:t xml:space="preserve">        source_total = runoff_source + erosion_source + tidal_source + phytoplankton_source</w:t>
        <w:br/>
        <w:t xml:space="preserve">        sink_total = krone_deposition_sink + flushing_sink + purification_sink</w:t>
        <w:br/>
        <w:t xml:space="preserve">        physics_delta_log_turbidity = source_total - sink_total</w:t>
        <w:br/>
        <w:t xml:space="preserve">        physics_log_turbidity_pred = torch.clamp(</w:t>
        <w:br/>
        <w:t xml:space="preserve">            current_log_turbidity + physics_delta_log_turbidity, min=0.0</w:t>
        <w:br/>
        <w:t xml:space="preserve">        )</w:t>
        <w:br/>
        <w:t xml:space="preserve">        physics_turbidity_pred = torch.expm1(physics_log_turbidity_pred)</w:t>
        <w:br/>
        <w:t xml:space="preserve">        physics_clearness_pred = self.backbone.derive_clearness_from_log_turbidity(</w:t>
        <w:br/>
        <w:t xml:space="preserve">            physics_log_turbidity_pred</w:t>
        <w:br/>
        <w:t xml:space="preserve">        )</w:t>
        <w:br/>
        <w:br/>
        <w:t xml:space="preserve">        fusion_features = torch.cat(</w:t>
        <w:br/>
        <w:t xml:space="preserve">            [</w:t>
        <w:br/>
        <w:t xml:space="preserve">                backbone_output["latent"],</w:t>
        <w:br/>
        <w:t xml:space="preserve">                current_log_turbidity.unsqueeze(-1),</w:t>
        <w:br/>
        <w:t xml:space="preserve">                physics_delta_log_turbidity.unsqueeze(-1),</w:t>
        <w:br/>
        <w:t xml:space="preserve">                velocity_proxy.unsqueeze(-1),</w:t>
        <w:br/>
        <w:t xml:space="preserve">                bed_shear_proxy.unsqueeze(-1),</w:t>
        <w:br/>
        <w:t xml:space="preserve">                source_total.unsqueeze(-1),</w:t>
        <w:br/>
        <w:t xml:space="preserve">                sink_total.unsqueeze(-1),</w:t>
        <w:br/>
        <w:t xml:space="preserve">            ],</w:t>
        <w:br/>
        <w:t xml:space="preserve">            dim=-1,</w:t>
        <w:br/>
        <w:t xml:space="preserve">        )</w:t>
        <w:br/>
        <w:t xml:space="preserve">        fusion_adjustment = 0.35 * torch.tanh(self.fusion_gate(fusion_features).squeeze(-1))</w:t>
        <w:br/>
        <w:t xml:space="preserve">        fusion_ratio = torch.sigmoid(self.fusion_logit + fusion_adjustment)</w:t>
        <w:br/>
        <w:t xml:space="preserve">        log_turbidity_pred = fusion_ratio * backbone_output["log_turbidity_pred"] + (</w:t>
        <w:br/>
        <w:t xml:space="preserve">            1.0 - fusion_ratio</w:t>
        <w:br/>
        <w:t xml:space="preserve">        ) * physics_log_turbidity_pred</w:t>
        <w:br/>
        <w:t xml:space="preserve">        turbidity_pred = torch.expm1(log_turbidity_pred)</w:t>
        <w:br/>
        <w:t xml:space="preserve">        clearness_pred = self.backbone.derive_clearness_from_log_turbidity(log_turbidity_pred)</w:t>
        <w:br/>
        <w:br/>
        <w:t xml:space="preserve">        return {</w:t>
        <w:br/>
        <w:t xml:space="preserve">            **backbone_output,</w:t>
        <w:br/>
        <w:t xml:space="preserve">            "velocity_proxy": velocity_proxy,</w:t>
      </w:r>
    </w:p>
    <w:p>
      <w:pPr>
        <w:spacing w:before="0" w:after="0" w:line="200" w:lineRule="exact"/>
      </w:pPr>
      <w:r>
        <w:rPr>
          <w:rFonts w:ascii="Courier New" w:hAnsi="Courier New"/>
          <w:sz w:val="15"/>
        </w:rPr>
        <w:t xml:space="preserve">            "bed_shear_proxy": bed_shear_proxy,</w:t>
        <w:br/>
        <w:t xml:space="preserve">            "erosion_source": erosion_source,</w:t>
        <w:br/>
        <w:t xml:space="preserve">            "runoff_source": runoff_source,</w:t>
        <w:br/>
        <w:t xml:space="preserve">            "tidal_source": tidal_source,</w:t>
        <w:br/>
        <w:t xml:space="preserve">            "phytoplankton_source": phytoplankton_source,</w:t>
        <w:br/>
        <w:t xml:space="preserve">            "krone_deposition_sink": krone_deposition_sink,</w:t>
        <w:br/>
        <w:t xml:space="preserve">            "flushing_sink": flushing_sink,</w:t>
        <w:br/>
        <w:t xml:space="preserve">            "purification_sink": purification_sink,</w:t>
        <w:br/>
        <w:t xml:space="preserve">            "source_total": source_total,</w:t>
        <w:br/>
        <w:t xml:space="preserve">            "sink_total": sink_total,</w:t>
        <w:br/>
        <w:t xml:space="preserve">            "physics_delta_log_turbidity": physics_delta_log_turbidity,</w:t>
        <w:br/>
        <w:t xml:space="preserve">            "physics_log_turbidity_pred": physics_log_turbidity_pred,</w:t>
        <w:br/>
        <w:t xml:space="preserve">            "physics_turbidity_pred": physics_turbidity_pred,</w:t>
        <w:br/>
        <w:t xml:space="preserve">            "physics_clearness_pred": physics_clearness_pred,</w:t>
        <w:br/>
        <w:t xml:space="preserve">            "fusion_ratio": fusion_ratio,</w:t>
        <w:br/>
        <w:t xml:space="preserve">            "turbidity_pred": turbidity_pred,</w:t>
        <w:br/>
        <w:t xml:space="preserve">            "log_turbidity_pred": log_turbidity_pred,</w:t>
        <w:br/>
        <w:t xml:space="preserve">            "clearness_pred": clearness_pred,</w:t>
        <w:br/>
        <w:t xml:space="preserve">        }</w:t>
        <w:br/>
      </w:r>
    </w:p>
    <w:p/>
    <w:p>
      <w:pPr>
        <w:pStyle w:val="Heading2"/>
      </w:pPr>
      <w:r>
        <w:t>src/water_ai/data/dataset.py</w:t>
      </w:r>
    </w:p>
    <w:p>
      <w:pPr>
        <w:spacing w:before="0" w:after="0" w:line="200" w:lineRule="exact"/>
      </w:pPr>
      <w:r>
        <w:rPr>
          <w:rFonts w:ascii="Courier New" w:hAnsi="Courier New"/>
          <w:sz w:val="15"/>
        </w:rPr>
        <w:t>from __future__ import annotations</w:t>
        <w:br/>
        <w:br/>
        <w:t>from dataclasses import dataclass</w:t>
        <w:br/>
        <w:br/>
        <w:t>import numpy as np</w:t>
        <w:br/>
        <w:t>import pandas as pd</w:t>
        <w:br/>
        <w:t>import torch</w:t>
        <w:br/>
        <w:t>from sklearn.preprocessing import StandardScaler</w:t>
        <w:br/>
        <w:t>from torch.utils.data import DataLoader, Dataset</w:t>
        <w:br/>
        <w:br/>
        <w:br/>
        <w:t>class TimeSeriesWindowDataset(Dataset):</w:t>
        <w:br/>
        <w:t xml:space="preserve">    def __init__(</w:t>
        <w:br/>
        <w:t xml:space="preserve">        self,</w:t>
        <w:br/>
        <w:t xml:space="preserve">        df: pd.DataFrame,</w:t>
        <w:br/>
        <w:t xml:space="preserve">        feature_columns: list[str],</w:t>
        <w:br/>
        <w:t xml:space="preserve">        scaler: StandardScaler,</w:t>
        <w:br/>
        <w:t xml:space="preserve">        history_days: int,</w:t>
        <w:br/>
        <w:t xml:space="preserve">        horizon_days: int,</w:t>
        <w:br/>
        <w:t xml:space="preserve">        auxiliary_target_config: dict[str, float] | None = None,</w:t>
        <w:br/>
        <w:t xml:space="preserve">        boundary_label_column: str = "boundary_label",</w:t>
        <w:br/>
        <w:t xml:space="preserve">    ) -&gt; None:</w:t>
        <w:br/>
        <w:t xml:space="preserve">        self.feature_columns = feature_columns</w:t>
        <w:br/>
        <w:t xml:space="preserve">        self.samples: list[dict[str, np.ndarray | float | str]] = []</w:t>
        <w:br/>
        <w:t xml:space="preserve">        self.boundary_label_column = boundary_label_column</w:t>
        <w:br/>
        <w:t xml:space="preserve">        self.auxiliary_target_config = {</w:t>
        <w:br/>
        <w:t xml:space="preserve">            "turbidity_surge_log_delta": 0.22,</w:t>
        <w:br/>
        <w:t xml:space="preserve">            "turbidity_surge_ratio": 1.18,</w:t>
        <w:br/>
        <w:t xml:space="preserve">            "clearness_drop_min": 0.04,</w:t>
        <w:br/>
        <w:t xml:space="preserve">            "self_purification_drop_min": 0.03,</w:t>
        <w:br/>
        <w:t xml:space="preserve">            **(auxiliary_target_config or {}),</w:t>
        <w:br/>
        <w:t xml:space="preserve">        }</w:t>
        <w:br/>
        <w:br/>
        <w:t xml:space="preserve">        raw_features = df[feature_columns].to_numpy(dtype=np.float32)</w:t>
        <w:br/>
        <w:t xml:space="preserve">        scaled_features = scaler.transform(df[feature_columns]).astype(np.float32)</w:t>
        <w:br/>
        <w:t xml:space="preserve">        turbidity = df["turbidity"].to_numpy(dtype=np.float32)</w:t>
        <w:br/>
        <w:t xml:space="preserve">        log_turbidity = np.log1p(np.clip(turbidity, a_min=0.0, a_max=None)).astype(np.float32)</w:t>
        <w:br/>
        <w:t xml:space="preserve">        clearness = df["clearness_proxy"].to_numpy(dtype=np.float32)</w:t>
        <w:br/>
        <w:t xml:space="preserve">        boundary_label_available = (</w:t>
        <w:br/>
        <w:t xml:space="preserve">            df["boundary_label_available"].to_numpy(dtype=np.float32)</w:t>
      </w:r>
    </w:p>
    <w:p>
      <w:pPr>
        <w:spacing w:before="0" w:after="0" w:line="200" w:lineRule="exact"/>
      </w:pPr>
      <w:r>
        <w:rPr>
          <w:rFonts w:ascii="Courier New" w:hAnsi="Courier New"/>
          <w:sz w:val="15"/>
        </w:rPr>
        <w:t xml:space="preserve">            if "boundary_label_available" in df.columns</w:t>
        <w:br/>
        <w:t xml:space="preserve">            else np.zeros(len(df), dtype=np.float32)</w:t>
        <w:br/>
        <w:t xml:space="preserve">        )</w:t>
        <w:br/>
        <w:t xml:space="preserve">        boundary_label = (</w:t>
        <w:br/>
        <w:t xml:space="preserve">            pd.to_numeric(df[boundary_label_column], errors="coerce")</w:t>
        <w:br/>
        <w:t xml:space="preserve">            .fillna(0.0)</w:t>
        <w:br/>
        <w:t xml:space="preserve">            .to_numpy(dtype=np.float32)</w:t>
        <w:br/>
        <w:t xml:space="preserve">            if boundary_label_column in df.columns</w:t>
        <w:br/>
        <w:t xml:space="preserve">            else np.zeros(len(df), dtype=np.float32)</w:t>
        <w:br/>
        <w:t xml:space="preserve">        )</w:t>
        <w:br/>
        <w:t xml:space="preserve">        self_purification = (</w:t>
        <w:br/>
        <w:t xml:space="preserve">            df["self_purification_index"].to_numpy(dtype=np.float32)</w:t>
        <w:br/>
        <w:t xml:space="preserve">            if "self_purification_index" in df.columns</w:t>
        <w:br/>
        <w:t xml:space="preserve">            else np.zeros(len(df), dtype=np.float32)</w:t>
        <w:br/>
        <w:t xml:space="preserve">        )</w:t>
        <w:br/>
        <w:t xml:space="preserve">        dates = pd.to_datetime(df["date"]).reset_index(drop=True)</w:t>
        <w:br/>
        <w:br/>
        <w:t xml:space="preserve">        total_needed = history_days + horizon_days</w:t>
        <w:br/>
        <w:t xml:space="preserve">        for start in range(0, len(df) - total_needed + 1):</w:t>
        <w:br/>
        <w:t xml:space="preserve">            end = start + history_days</w:t>
        <w:br/>
        <w:t xml:space="preserve">            target_index = end + horizon_days - 1</w:t>
        <w:br/>
        <w:t xml:space="preserve">            if dates.iloc[target_index] - dates.iloc[start] != pd.Timedelta(days=total_needed - 1):</w:t>
        <w:br/>
        <w:t xml:space="preserve">                continue</w:t>
        <w:br/>
        <w:br/>
        <w:t xml:space="preserve">            auxiliary_targets = self._derive_auxiliary_targets(</w:t>
        <w:br/>
        <w:t xml:space="preserve">                last_turbidity=float(turbidity[end - 1]),</w:t>
        <w:br/>
        <w:t xml:space="preserve">                last_clearness=float(clearness[end - 1]),</w:t>
        <w:br/>
        <w:t xml:space="preserve">                last_self_purification=float(self_purification[end - 1]),</w:t>
        <w:br/>
        <w:t xml:space="preserve">                target_turbidity=float(turbidity[target_index]),</w:t>
        <w:br/>
        <w:t xml:space="preserve">                target_log_turbidity=float(log_turbidity[target_index]),</w:t>
        <w:br/>
        <w:t xml:space="preserve">                target_clearness=float(clearness[target_index]),</w:t>
        <w:br/>
        <w:t xml:space="preserve">                target_self_purification=float(self_purification[target_index]),</w:t>
        <w:br/>
        <w:t xml:space="preserve">            )</w:t>
        <w:br/>
        <w:t xml:space="preserve">            self.samples.append(</w:t>
        <w:br/>
        <w:t xml:space="preserve">                {</w:t>
        <w:br/>
        <w:t xml:space="preserve">                    "x": scaled_features[start:end],</w:t>
        <w:br/>
        <w:t xml:space="preserve">                    "x_raw": raw_features[start:end],</w:t>
        <w:br/>
        <w:t xml:space="preserve">                    "last_turbidity": float(turbidity[end - 1]),</w:t>
        <w:br/>
        <w:t xml:space="preserve">                    "last_clearness": float(clearness[end - 1]),</w:t>
        <w:br/>
        <w:t xml:space="preserve">                    "y_turbidity": float(turbidity[target_index]),</w:t>
      </w:r>
    </w:p>
    <w:p>
      <w:pPr>
        <w:spacing w:before="0" w:after="0" w:line="200" w:lineRule="exact"/>
      </w:pPr>
      <w:r>
        <w:rPr>
          <w:rFonts w:ascii="Courier New" w:hAnsi="Courier New"/>
          <w:sz w:val="15"/>
        </w:rPr>
        <w:t xml:space="preserve">                    "y_log_turbidity": float(log_turbidity[target_index]),</w:t>
        <w:br/>
        <w:t xml:space="preserve">                    "y_clearness": float(clearness[target_index]),</w:t>
        <w:br/>
        <w:t xml:space="preserve">                    "y_boundary_label": float(boundary_label[target_index]),</w:t>
        <w:br/>
        <w:t xml:space="preserve">                    "y_boundary_mask": float(boundary_label_available[target_index]),</w:t>
        <w:br/>
        <w:t xml:space="preserve">                    **auxiliary_targets,</w:t>
        <w:br/>
        <w:t xml:space="preserve">                    "target_date": dates.iloc[target_index].strftime("%Y-%m-%d"),</w:t>
        <w:br/>
        <w:t xml:space="preserve">                }</w:t>
        <w:br/>
        <w:t xml:space="preserve">            )</w:t>
        <w:br/>
        <w:br/>
        <w:t xml:space="preserve">    def _derive_auxiliary_targets(</w:t>
        <w:br/>
        <w:t xml:space="preserve">        self,</w:t>
        <w:br/>
        <w:t xml:space="preserve">        last_turbidity: float,</w:t>
        <w:br/>
        <w:t xml:space="preserve">        last_clearness: float,</w:t>
        <w:br/>
        <w:t xml:space="preserve">        last_self_purification: float,</w:t>
        <w:br/>
        <w:t xml:space="preserve">        target_turbidity: float,</w:t>
        <w:br/>
        <w:t xml:space="preserve">        target_log_turbidity: float,</w:t>
        <w:br/>
        <w:t xml:space="preserve">        target_clearness: float,</w:t>
        <w:br/>
        <w:t xml:space="preserve">        target_self_purification: float,</w:t>
        <w:br/>
        <w:t xml:space="preserve">    ) -&gt; dict[str, float]:</w:t>
        <w:br/>
        <w:t xml:space="preserve">        log_delta = float(target_log_turbidity - np.log1p(max(last_turbidity, 0.0)))</w:t>
        <w:br/>
        <w:t xml:space="preserve">        turbidity_ratio = float(target_turbidity / max(last_turbidity, 1e-6))</w:t>
        <w:br/>
        <w:t xml:space="preserve">        clearness_drop = float(last_clearness - target_clearness)</w:t>
        <w:br/>
        <w:t xml:space="preserve">        self_purification_drop = float(last_self_purification - target_self_purification)</w:t>
        <w:br/>
        <w:br/>
        <w:t xml:space="preserve">        turbidity_surge = float(</w:t>
        <w:br/>
        <w:t xml:space="preserve">            log_delta &gt;= float(self.auxiliary_target_config["turbidity_surge_log_delta"])</w:t>
        <w:br/>
        <w:t xml:space="preserve">            or turbidity_ratio &gt;= float(self.auxiliary_target_config["turbidity_surge_ratio"])</w:t>
        <w:br/>
        <w:t xml:space="preserve">        )</w:t>
        <w:br/>
        <w:t xml:space="preserve">        self_purification_failure = float(</w:t>
        <w:br/>
        <w:t xml:space="preserve">            (</w:t>
        <w:br/>
        <w:t xml:space="preserve">                clearness_drop &gt;= float(self.auxiliary_target_config["clearness_drop_min"])</w:t>
        <w:br/>
        <w:t xml:space="preserve">                and self_purification_drop</w:t>
        <w:br/>
        <w:t xml:space="preserve">                &gt;= float(self.auxiliary_target_config["self_purification_drop_min"])</w:t>
        <w:br/>
        <w:t xml:space="preserve">            )</w:t>
        <w:br/>
        <w:t xml:space="preserve">            or (</w:t>
        <w:br/>
        <w:t xml:space="preserve">                turbidity_surge &gt; 0.0</w:t>
        <w:br/>
        <w:t xml:space="preserve">                and clearness_drop &gt;= 0.5 * float(self.auxiliary_target_config["clearness_drop_min"])</w:t>
        <w:br/>
        <w:t xml:space="preserve">            )</w:t>
        <w:br/>
        <w:t xml:space="preserve">        )</w:t>
        <w:br/>
        <w:t xml:space="preserve">        critical_transition = float(</w:t>
      </w:r>
    </w:p>
    <w:p>
      <w:pPr>
        <w:spacing w:before="0" w:after="0" w:line="200" w:lineRule="exact"/>
      </w:pPr>
      <w:r>
        <w:rPr>
          <w:rFonts w:ascii="Courier New" w:hAnsi="Courier New"/>
          <w:sz w:val="15"/>
        </w:rPr>
        <w:t xml:space="preserve">            max(self_purification_failure, turbidity_surge)</w:t>
        <w:br/>
        <w:t xml:space="preserve">        )</w:t>
        <w:br/>
        <w:br/>
        <w:t xml:space="preserve">        return {</w:t>
        <w:br/>
        <w:t xml:space="preserve">            "y_turbidity_delta": float(target_turbidity - last_turbidity),</w:t>
        <w:br/>
        <w:t xml:space="preserve">            "y_clearness_delta": float(target_clearness - last_clearness),</w:t>
        <w:br/>
        <w:t xml:space="preserve">            "y_self_purification_failure": self_purification_failure,</w:t>
        <w:br/>
        <w:t xml:space="preserve">            "y_turbidity_surge": turbidity_surge,</w:t>
        <w:br/>
        <w:t xml:space="preserve">            "y_critical_transition": critical_transition,</w:t>
        <w:br/>
        <w:t xml:space="preserve">        }</w:t>
        <w:br/>
        <w:br/>
        <w:t xml:space="preserve">    def __len__(self) -&gt; int:</w:t>
        <w:br/>
        <w:t xml:space="preserve">        return len(self.samples)</w:t>
        <w:br/>
        <w:br/>
        <w:t xml:space="preserve">    def __getitem__(self, index: int) -&gt; dict[str, torch.Tensor | str]:</w:t>
        <w:br/>
        <w:t xml:space="preserve">        sample = self.samples[index]</w:t>
        <w:br/>
        <w:t xml:space="preserve">        return {</w:t>
        <w:br/>
        <w:t xml:space="preserve">            "x": torch.tensor(sample["x"], dtype=torch.float32),</w:t>
        <w:br/>
        <w:t xml:space="preserve">            "x_raw": torch.tensor(sample["x_raw"], dtype=torch.float32),</w:t>
        <w:br/>
        <w:t xml:space="preserve">            "last_turbidity": torch.tensor(sample["last_turbidity"], dtype=torch.float32),</w:t>
        <w:br/>
        <w:t xml:space="preserve">            "last_clearness": torch.tensor(sample["last_clearness"], dtype=torch.float32),</w:t>
        <w:br/>
        <w:t xml:space="preserve">            "y_turbidity": torch.tensor(sample["y_turbidity"], dtype=torch.float32),</w:t>
        <w:br/>
        <w:t xml:space="preserve">            "y_log_turbidity": torch.tensor(sample["y_log_turbidity"], dtype=torch.float32),</w:t>
        <w:br/>
        <w:t xml:space="preserve">            "y_clearness": torch.tensor(sample["y_clearness"], dtype=torch.float32),</w:t>
        <w:br/>
        <w:t xml:space="preserve">            "y_boundary_label": torch.tensor(sample["y_boundary_label"], dtype=torch.float32),</w:t>
        <w:br/>
        <w:t xml:space="preserve">            "y_boundary_mask": torch.tensor(sample["y_boundary_mask"], dtype=torch.float32),</w:t>
        <w:br/>
        <w:t xml:space="preserve">            "y_turbidity_delta": torch.tensor(sample["y_turbidity_delta"], dtype=torch.float32),</w:t>
        <w:br/>
        <w:t xml:space="preserve">            "y_clearness_delta": torch.tensor(sample["y_clearness_delta"], dtype=torch.float32),</w:t>
        <w:br/>
        <w:t xml:space="preserve">            "y_self_purification_failure": torch.tensor(</w:t>
        <w:br/>
        <w:t xml:space="preserve">                sample["y_self_purification_failure"], dtype=torch.float32</w:t>
        <w:br/>
        <w:t xml:space="preserve">            ),</w:t>
        <w:br/>
        <w:t xml:space="preserve">            "y_turbidity_surge": torch.tensor(sample["y_turbidity_surge"], dtype=torch.float32),</w:t>
        <w:br/>
        <w:t xml:space="preserve">            "y_critical_transition": torch.tensor(</w:t>
        <w:br/>
        <w:t xml:space="preserve">                sample["y_critical_transition"], dtype=torch.float32</w:t>
        <w:br/>
        <w:t xml:space="preserve">            ),</w:t>
        <w:br/>
        <w:t xml:space="preserve">            "target_date": sample["target_date"],</w:t>
        <w:br/>
        <w:t xml:space="preserve">        }</w:t>
        <w:br/>
        <w:br/>
        <w:br/>
        <w:t>@dataclass</w:t>
      </w:r>
    </w:p>
    <w:p>
      <w:pPr>
        <w:spacing w:before="0" w:after="0" w:line="200" w:lineRule="exact"/>
      </w:pPr>
      <w:r>
        <w:rPr>
          <w:rFonts w:ascii="Courier New" w:hAnsi="Courier New"/>
          <w:sz w:val="15"/>
        </w:rPr>
        <w:t>class PreparedData:</w:t>
        <w:br/>
        <w:t xml:space="preserve">    train_loader: DataLoader</w:t>
        <w:br/>
        <w:t xml:space="preserve">    val_loader: DataLoader</w:t>
        <w:br/>
        <w:t xml:space="preserve">    test_loader: DataLoader</w:t>
        <w:br/>
        <w:t xml:space="preserve">    scaler: StandardScaler</w:t>
        <w:br/>
        <w:t xml:space="preserve">    feature_columns: list[str]</w:t>
        <w:br/>
        <w:t xml:space="preserve">    feature_index: dict[str, int]</w:t>
        <w:br/>
        <w:t xml:space="preserve">    split_summary: dict[str, str | int]</w:t>
        <w:br/>
        <w:br/>
        <w:br/>
        <w:t>def _split_dataframe(df: pd.DataFrame, train_ratio: float, val_ratio: float) -&gt; tuple[pd.DataFrame, ...]:</w:t>
        <w:br/>
        <w:t xml:space="preserve">    df = df.sort_values("date").reset_index(drop=True)</w:t>
        <w:br/>
        <w:t xml:space="preserve">    total_rows = len(df)</w:t>
        <w:br/>
        <w:t xml:space="preserve">    train_end = int(total_rows * train_ratio)</w:t>
        <w:br/>
        <w:t xml:space="preserve">    val_end = int(total_rows * (train_ratio + val_ratio))</w:t>
        <w:br/>
        <w:br/>
        <w:t xml:space="preserve">    train_df = df.iloc[:train_end].copy()</w:t>
        <w:br/>
        <w:t xml:space="preserve">    val_df = df.iloc[train_end:val_end].copy()</w:t>
        <w:br/>
        <w:t xml:space="preserve">    test_df = df.iloc[val_end:].copy()</w:t>
        <w:br/>
        <w:t xml:space="preserve">    return train_df, val_df, test_df</w:t>
        <w:br/>
        <w:br/>
        <w:br/>
        <w:t>def prepare_dataloaders(</w:t>
        <w:br/>
        <w:t xml:space="preserve">    df: pd.DataFrame,</w:t>
        <w:br/>
        <w:t xml:space="preserve">    feature_columns: list[str],</w:t>
        <w:br/>
        <w:t xml:space="preserve">    history_days: int,</w:t>
        <w:br/>
        <w:t xml:space="preserve">    horizon_days: int,</w:t>
        <w:br/>
        <w:t xml:space="preserve">    train_ratio: float,</w:t>
        <w:br/>
        <w:t xml:space="preserve">    val_ratio: float,</w:t>
        <w:br/>
        <w:t xml:space="preserve">    batch_size: int,</w:t>
        <w:br/>
        <w:t xml:space="preserve">    auxiliary_target_config: dict[str, float] | None = None,</w:t>
        <w:br/>
        <w:t>) -&gt; PreparedData:</w:t>
        <w:br/>
        <w:t xml:space="preserve">    train_df, val_df, test_df = _split_dataframe(df, train_ratio=train_ratio, val_ratio=val_ratio)</w:t>
        <w:br/>
        <w:br/>
        <w:t xml:space="preserve">    scaler = StandardScaler()</w:t>
        <w:br/>
        <w:t xml:space="preserve">    scaler.fit(train_df[feature_columns])</w:t>
        <w:br/>
        <w:br/>
        <w:t xml:space="preserve">    train_dataset = TimeSeriesWindowDataset(</w:t>
        <w:br/>
        <w:t xml:space="preserve">        train_df,</w:t>
        <w:br/>
        <w:t xml:space="preserve">        feature_columns,</w:t>
      </w:r>
    </w:p>
    <w:p>
      <w:pPr>
        <w:spacing w:before="0" w:after="0" w:line="200" w:lineRule="exact"/>
      </w:pPr>
      <w:r>
        <w:rPr>
          <w:rFonts w:ascii="Courier New" w:hAnsi="Courier New"/>
          <w:sz w:val="15"/>
        </w:rPr>
        <w:t xml:space="preserve">        scaler,</w:t>
        <w:br/>
        <w:t xml:space="preserve">        history_days=history_days,</w:t>
        <w:br/>
        <w:t xml:space="preserve">        horizon_days=horizon_days,</w:t>
        <w:br/>
        <w:t xml:space="preserve">        auxiliary_target_config=auxiliary_target_config,</w:t>
        <w:br/>
        <w:t xml:space="preserve">    )</w:t>
        <w:br/>
        <w:t xml:space="preserve">    val_dataset = TimeSeriesWindowDataset(</w:t>
        <w:br/>
        <w:t xml:space="preserve">        val_df,</w:t>
        <w:br/>
        <w:t xml:space="preserve">        feature_columns,</w:t>
        <w:br/>
        <w:t xml:space="preserve">        scaler,</w:t>
        <w:br/>
        <w:t xml:space="preserve">        history_days=history_days,</w:t>
        <w:br/>
        <w:t xml:space="preserve">        horizon_days=horizon_days,</w:t>
        <w:br/>
        <w:t xml:space="preserve">        auxiliary_target_config=auxiliary_target_config,</w:t>
        <w:br/>
        <w:t xml:space="preserve">    )</w:t>
        <w:br/>
        <w:t xml:space="preserve">    test_dataset = TimeSeriesWindowDataset(</w:t>
        <w:br/>
        <w:t xml:space="preserve">        test_df,</w:t>
        <w:br/>
        <w:t xml:space="preserve">        feature_columns,</w:t>
        <w:br/>
        <w:t xml:space="preserve">        scaler,</w:t>
        <w:br/>
        <w:t xml:space="preserve">        history_days=history_days,</w:t>
        <w:br/>
        <w:t xml:space="preserve">        horizon_days=horizon_days,</w:t>
        <w:br/>
        <w:t xml:space="preserve">        auxiliary_target_config=auxiliary_target_config,</w:t>
        <w:br/>
        <w:t xml:space="preserve">    )</w:t>
        <w:br/>
        <w:br/>
        <w:t xml:space="preserve">    return PreparedData(</w:t>
        <w:br/>
        <w:t xml:space="preserve">        train_loader=DataLoader(train_dataset, batch_size=batch_size, shuffle=True),</w:t>
        <w:br/>
        <w:t xml:space="preserve">        val_loader=DataLoader(val_dataset, batch_size=batch_size, shuffle=False),</w:t>
        <w:br/>
        <w:t xml:space="preserve">        test_loader=DataLoader(test_dataset, batch_size=batch_size, shuffle=False),</w:t>
        <w:br/>
        <w:t xml:space="preserve">        scaler=scaler,</w:t>
        <w:br/>
        <w:t xml:space="preserve">        feature_columns=feature_columns,</w:t>
        <w:br/>
        <w:t xml:space="preserve">        feature_index={feature: idx for idx, feature in enumerate(feature_columns)},</w:t>
        <w:br/>
        <w:t xml:space="preserve">        split_summary={</w:t>
        <w:br/>
        <w:t xml:space="preserve">            "train_rows": int(len(train_df)),</w:t>
        <w:br/>
        <w:t xml:space="preserve">            "val_rows": int(len(val_df)),</w:t>
        <w:br/>
        <w:t xml:space="preserve">            "test_rows": int(len(test_df)),</w:t>
        <w:br/>
        <w:t xml:space="preserve">            "train_windows": int(len(train_dataset)),</w:t>
        <w:br/>
        <w:t xml:space="preserve">            "val_windows": int(len(val_dataset)),</w:t>
        <w:br/>
        <w:t xml:space="preserve">            "test_windows": int(len(test_dataset)),</w:t>
        <w:br/>
        <w:t xml:space="preserve">            "train_start": str(train_df["date"].min().date()),</w:t>
        <w:br/>
        <w:t xml:space="preserve">            "train_end": str(train_df["date"].max().date()),</w:t>
        <w:br/>
        <w:t xml:space="preserve">            "val_start": str(val_df["date"].min().date()),</w:t>
        <w:br/>
        <w:t xml:space="preserve">            "val_end": str(val_df["date"].max().date()),</w:t>
      </w:r>
    </w:p>
    <w:p>
      <w:pPr>
        <w:spacing w:before="0" w:after="0" w:line="200" w:lineRule="exact"/>
      </w:pPr>
      <w:r>
        <w:rPr>
          <w:rFonts w:ascii="Courier New" w:hAnsi="Courier New"/>
          <w:sz w:val="15"/>
        </w:rPr>
        <w:t xml:space="preserve">            "test_start": str(test_df["date"].min().date()),</w:t>
        <w:br/>
        <w:t xml:space="preserve">            "test_end": str(test_df["date"].max().date()),</w:t>
        <w:br/>
        <w:t xml:space="preserve">            "train_boundary_windows": int(</w:t>
        <w:br/>
        <w:t xml:space="preserve">                sum(float(sample["y_boundary_mask"]) &gt; 0.0 for sample in train_dataset.samples)</w:t>
        <w:br/>
        <w:t xml:space="preserve">            ),</w:t>
        <w:br/>
        <w:t xml:space="preserve">            "val_boundary_windows": int(</w:t>
        <w:br/>
        <w:t xml:space="preserve">                sum(float(sample["y_boundary_mask"]) &gt; 0.0 for sample in val_dataset.samples)</w:t>
        <w:br/>
        <w:t xml:space="preserve">            ),</w:t>
        <w:br/>
        <w:t xml:space="preserve">            "test_boundary_windows": int(</w:t>
        <w:br/>
        <w:t xml:space="preserve">                sum(float(sample["y_boundary_mask"]) &gt; 0.0 for sample in test_dataset.samples)</w:t>
        <w:br/>
        <w:t xml:space="preserve">            ),</w:t>
        <w:br/>
        <w:t xml:space="preserve">        },</w:t>
        <w:br/>
        <w:t xml:space="preserve">    )</w:t>
        <w:br/>
      </w:r>
    </w:p>
    <w:p/>
    <w:p>
      <w:pPr>
        <w:pStyle w:val="Heading2"/>
      </w:pPr>
      <w:r>
        <w:t>src/water_ai/data/multimodal_builder.py</w:t>
      </w:r>
    </w:p>
    <w:p>
      <w:pPr>
        <w:spacing w:before="0" w:after="0" w:line="200" w:lineRule="exact"/>
      </w:pPr>
      <w:r>
        <w:rPr>
          <w:rFonts w:ascii="Courier New" w:hAnsi="Courier New"/>
          <w:sz w:val="15"/>
        </w:rPr>
        <w:t>from __future__ import annotations</w:t>
        <w:br/>
        <w:br/>
        <w:t>import math</w:t>
        <w:br/>
        <w:t>from pathlib import Path</w:t>
        <w:br/>
        <w:t>from typing import Any</w:t>
        <w:br/>
        <w:br/>
        <w:t>import numpy as np</w:t>
        <w:br/>
        <w:t>import pandas as pd</w:t>
        <w:br/>
        <w:br/>
        <w:t>from water_ai.data.hydrodynamics import load_or_build_hydrodynamics_daily</w:t>
        <w:br/>
        <w:t>from water_ai.data.ndti import load_or_build_ndti_daily_proxy</w:t>
        <w:br/>
        <w:t>from water_ai.utils.io import ensure_dir, resolve_single_path, save_json</w:t>
        <w:br/>
        <w:br/>
        <w:t>WATER_RENAME = {</w:t>
        <w:br/>
        <w:t xml:space="preserve">    "\u7701\u4efd": "province",</w:t>
        <w:br/>
        <w:t xml:space="preserve">    "\u57ce\u5e02": "city",</w:t>
        <w:br/>
        <w:t xml:space="preserve">    "\u6d41\u57df": "basin",</w:t>
        <w:br/>
        <w:t xml:space="preserve">    "\u6cb3\u6d41": "river",</w:t>
        <w:br/>
        <w:t xml:space="preserve">    "\u7ad9\u70b9\u540d\u79f0": "station_name",</w:t>
        <w:br/>
        <w:t xml:space="preserve">    "\u7ecf\u5ea6": "longitude",</w:t>
        <w:br/>
        <w:t xml:space="preserve">    "\u7eac\u5ea6": "latitude",</w:t>
        <w:br/>
        <w:t xml:space="preserve">    "\u76d1\u6d4b\u65f6\u95f4": "timestamp",</w:t>
        <w:br/>
        <w:t xml:space="preserve">    "\u6c34\u6e29": "water_temp",</w:t>
        <w:br/>
        <w:t xml:space="preserve">    "pH": "ph",</w:t>
        <w:br/>
        <w:t xml:space="preserve">    "\u6eb6\u89e3\u6c27": "dissolved_oxygen",</w:t>
        <w:br/>
        <w:t xml:space="preserve">    "\u7535\u5bfc\u7387": "conductivity",</w:t>
        <w:br/>
        <w:t xml:space="preserve">    "\u6d4a\u5ea6": "turbidity",</w:t>
        <w:br/>
        <w:t xml:space="preserve">    "\u9ad8\u9530\u9178\u76d0\u6307\u6570": "codmn",</w:t>
        <w:br/>
        <w:t xml:space="preserve">    "\u6c28\u6c2e": "nh3_n",</w:t>
        <w:br/>
        <w:t xml:space="preserve">    "\u603b\u6709\u673a\u78b3": "toc",</w:t>
        <w:br/>
        <w:t xml:space="preserve">    "\u603b\u78f7": "tp",</w:t>
        <w:br/>
        <w:t xml:space="preserve">    "\u603b\u6c2e": "tn",</w:t>
        <w:br/>
        <w:t xml:space="preserve">    "\u53f6\u7eff\u7d20\u03b1": "chlorophyll_a",</w:t>
        <w:br/>
        <w:t xml:space="preserve">    "\u85fb\u5bc6\u5ea6": "algae_density",</w:t>
        <w:br/>
        <w:t xml:space="preserve">    "\u6c34\u8d28": "water_quality_class",</w:t>
        <w:br/>
        <w:t xml:space="preserve">    "\u7ad9\u70b9": "station_status",</w:t>
        <w:br/>
        <w:t>}</w:t>
        <w:br/>
        <w:br/>
        <w:t>WEATHER_RENAME = {</w:t>
        <w:br/>
        <w:t xml:space="preserve">    "Station_Id_C": "station_id",</w:t>
      </w:r>
    </w:p>
    <w:p>
      <w:pPr>
        <w:spacing w:before="0" w:after="0" w:line="200" w:lineRule="exact"/>
      </w:pPr>
      <w:r>
        <w:rPr>
          <w:rFonts w:ascii="Courier New" w:hAnsi="Courier New"/>
          <w:sz w:val="15"/>
        </w:rPr>
        <w:t xml:space="preserve">    "Lat": "latitude",</w:t>
        <w:br/>
        <w:t xml:space="preserve">    "Lon": "longitude",</w:t>
        <w:br/>
        <w:t xml:space="preserve">    "Alti": "altitude",</w:t>
        <w:br/>
        <w:t xml:space="preserve">    "City": "city",</w:t>
        <w:br/>
        <w:t xml:space="preserve">    "Station_Name": "weather_station_name",</w:t>
        <w:br/>
        <w:t xml:space="preserve">    "Cnty": "district",</w:t>
        <w:br/>
        <w:t xml:space="preserve">    "Province": "province",</w:t>
        <w:br/>
        <w:t xml:space="preserve">    "Year": "year",</w:t>
        <w:br/>
        <w:t xml:space="preserve">    "Mon": "month",</w:t>
        <w:br/>
        <w:t xml:space="preserve">    "Day": "day",</w:t>
        <w:br/>
        <w:t xml:space="preserve">    "\u6c14\u538b": "pressure",</w:t>
        <w:br/>
        <w:t xml:space="preserve">    "\u5e73\u5747\u6c14\u6e29": "air_temp",</w:t>
        <w:br/>
        <w:t xml:space="preserve">    "\u76f8\u5bf9\u6e7f\u5ea6": "humidity",</w:t>
        <w:br/>
        <w:t xml:space="preserve">    "\u5f53\u5929\u964d\u6c34\u91cf": "precipitation",</w:t>
        <w:br/>
        <w:t xml:space="preserve">    "\u5e73\u5747\u98ce\u901f": "wind_speed",</w:t>
        <w:br/>
        <w:t xml:space="preserve">    "\u5e73\u5747\u98ce\u5411": "wind_dir",</w:t>
        <w:br/>
        <w:t>}</w:t>
        <w:br/>
        <w:br/>
        <w:t>HYDRO_FEATURE_COLUMNS = [</w:t>
        <w:br/>
        <w:t xml:space="preserve">    "songpu_flow_m3s",</w:t>
        <w:br/>
        <w:t xml:space="preserve">    "songpu_water_level_m",</w:t>
        <w:br/>
        <w:t xml:space="preserve">    "huangdu_flow_m3s",</w:t>
        <w:br/>
        <w:t xml:space="preserve">    "huangdu_water_level_m",</w:t>
        <w:br/>
        <w:t xml:space="preserve">    "songpu_flow_m3s_abs",</w:t>
        <w:br/>
        <w:t xml:space="preserve">    "songpu_flow_m3s_reverse_flag",</w:t>
        <w:br/>
        <w:t xml:space="preserve">    "songpu_flow_m3s_3d_mean",</w:t>
        <w:br/>
        <w:t xml:space="preserve">    "songpu_flow_m3s_7d_mean",</w:t>
        <w:br/>
        <w:t xml:space="preserve">    "huangdu_flow_m3s_abs",</w:t>
        <w:br/>
        <w:t xml:space="preserve">    "huangdu_flow_m3s_reverse_flag",</w:t>
        <w:br/>
        <w:t xml:space="preserve">    "huangdu_flow_m3s_3d_mean",</w:t>
        <w:br/>
        <w:t xml:space="preserve">    "huangdu_flow_m3s_7d_mean",</w:t>
        <w:br/>
        <w:t xml:space="preserve">    "songpu_water_level_m_1d_diff",</w:t>
        <w:br/>
        <w:t xml:space="preserve">    "songpu_water_level_m_3d_mean",</w:t>
        <w:br/>
        <w:t xml:space="preserve">    "huangdu_water_level_m_1d_diff",</w:t>
        <w:br/>
        <w:t xml:space="preserve">    "huangdu_water_level_m_3d_mean",</w:t>
        <w:br/>
        <w:t xml:space="preserve">    "songpu_flow_level_coupling",</w:t>
        <w:br/>
        <w:t xml:space="preserve">    "huangdu_flow_level_coupling",</w:t>
        <w:br/>
        <w:t xml:space="preserve">    "songpu_flow_m3s_1d_diff",</w:t>
        <w:br/>
        <w:t xml:space="preserve">    "huangdu_flow_m3s_1d_diff",</w:t>
        <w:br/>
        <w:t xml:space="preserve">    "songpu_flow_rise_flag",</w:t>
      </w:r>
    </w:p>
    <w:p>
      <w:pPr>
        <w:spacing w:before="0" w:after="0" w:line="200" w:lineRule="exact"/>
      </w:pPr>
      <w:r>
        <w:rPr>
          <w:rFonts w:ascii="Courier New" w:hAnsi="Courier New"/>
          <w:sz w:val="15"/>
        </w:rPr>
        <w:t xml:space="preserve">    "huangdu_flow_rise_flag",</w:t>
        <w:br/>
        <w:t xml:space="preserve">    "songpu_tidal_pumping_proxy",</w:t>
        <w:br/>
        <w:t xml:space="preserve">    "songpu_resuspension_potential",</w:t>
        <w:br/>
        <w:t xml:space="preserve">    "songpu_flushing_potential",</w:t>
        <w:br/>
        <w:t xml:space="preserve">    "runoff_sediment_pulse",</w:t>
        <w:br/>
        <w:t>]</w:t>
        <w:br/>
        <w:br/>
        <w:t>NDTI_FEATURE_COLUMNS = [</w:t>
        <w:br/>
        <w:t xml:space="preserve">    "ndti_annual_proxy",</w:t>
        <w:br/>
        <w:t xml:space="preserve">    "ndti_annual_local_std",</w:t>
        <w:br/>
        <w:t>]</w:t>
        <w:br/>
        <w:br/>
        <w:t>BASE_FEATURE_COLUMNS = [</w:t>
        <w:br/>
        <w:t xml:space="preserve">    "water_temp",</w:t>
        <w:br/>
        <w:t xml:space="preserve">    "ph",</w:t>
        <w:br/>
        <w:t xml:space="preserve">    "dissolved_oxygen",</w:t>
        <w:br/>
        <w:t xml:space="preserve">    "conductivity",</w:t>
        <w:br/>
        <w:t xml:space="preserve">    "turbidity",</w:t>
        <w:br/>
        <w:t xml:space="preserve">    "codmn",</w:t>
        <w:br/>
        <w:t xml:space="preserve">    "nh3_n",</w:t>
        <w:br/>
        <w:t xml:space="preserve">    "tp",</w:t>
        <w:br/>
        <w:t xml:space="preserve">    "tn",</w:t>
        <w:br/>
        <w:t xml:space="preserve">    "pressure",</w:t>
        <w:br/>
        <w:t xml:space="preserve">    "air_temp",</w:t>
        <w:br/>
        <w:t xml:space="preserve">    "humidity",</w:t>
        <w:br/>
        <w:t xml:space="preserve">    "precipitation",</w:t>
        <w:br/>
        <w:t xml:space="preserve">    "wind_speed",</w:t>
        <w:br/>
        <w:t xml:space="preserve">    "wind_dir_sin",</w:t>
        <w:br/>
        <w:t xml:space="preserve">    "wind_dir_cos",</w:t>
        <w:br/>
        <w:t xml:space="preserve">    "precipitation_3d",</w:t>
        <w:br/>
        <w:t xml:space="preserve">    "precipitation_7d",</w:t>
        <w:br/>
        <w:t xml:space="preserve">    "pressure_drop",</w:t>
        <w:br/>
        <w:t xml:space="preserve">    "resuspension_index",</w:t>
        <w:br/>
        <w:t xml:space="preserve">    "runoff_proxy",</w:t>
        <w:br/>
        <w:t xml:space="preserve">    "nutrient_risk_index",</w:t>
        <w:br/>
        <w:t xml:space="preserve">    "self_purification_index",</w:t>
        <w:br/>
        <w:t xml:space="preserve">    "mixing_proxy",</w:t>
        <w:br/>
        <w:t xml:space="preserve">    "settling_index",</w:t>
        <w:br/>
        <w:t xml:space="preserve">    "hydrodynamic_intensity",</w:t>
        <w:br/>
        <w:t xml:space="preserve">    "conductivity_anomaly",</w:t>
      </w:r>
    </w:p>
    <w:p>
      <w:pPr>
        <w:spacing w:before="0" w:after="0" w:line="200" w:lineRule="exact"/>
      </w:pPr>
      <w:r>
        <w:rPr>
          <w:rFonts w:ascii="Courier New" w:hAnsi="Courier New"/>
          <w:sz w:val="15"/>
        </w:rPr>
        <w:t xml:space="preserve">    "water_air_temp_gap",</w:t>
        <w:br/>
        <w:t xml:space="preserve">    "dayofyear_sin",</w:t>
        <w:br/>
        <w:t xml:space="preserve">    "dayofyear_cos",</w:t>
        <w:br/>
        <w:t xml:space="preserve">    *NDTI_FEATURE_COLUMNS,</w:t>
        <w:br/>
        <w:t xml:space="preserve">    *HYDRO_FEATURE_COLUMNS,</w:t>
        <w:br/>
        <w:t>]</w:t>
        <w:br/>
        <w:br/>
        <w:br/>
        <w:t>def _haversine_km(lat1: float, lon1: float, lat2: float, lon2: float) -&gt; float:</w:t>
        <w:br/>
        <w:t xml:space="preserve">    radius_km = 6371.0</w:t>
        <w:br/>
        <w:t xml:space="preserve">    phi1, phi2 = math.radians(lat1), math.radians(lat2)</w:t>
        <w:br/>
        <w:t xml:space="preserve">    dphi = math.radians(lat2 - lat1)</w:t>
        <w:br/>
        <w:t xml:space="preserve">    dlambda = math.radians(lon2 - lon1)</w:t>
        <w:br/>
        <w:t xml:space="preserve">    a = (</w:t>
        <w:br/>
        <w:t xml:space="preserve">        math.sin(dphi / 2.0) ** 2</w:t>
        <w:br/>
        <w:t xml:space="preserve">        + math.cos(phi1) * math.cos(phi2) * math.sin(dlambda / 2.0) ** 2</w:t>
        <w:br/>
        <w:t xml:space="preserve">    )</w:t>
        <w:br/>
        <w:t xml:space="preserve">    return 2.0 * radius_km * math.atan2(math.sqrt(a), math.sqrt(max(1e-12, 1.0 - a)))</w:t>
        <w:br/>
        <w:br/>
        <w:br/>
        <w:t>def _load_water_daily(</w:t>
        <w:br/>
        <w:t xml:space="preserve">    data_root: str | Path, water_pattern: str</w:t>
        <w:br/>
        <w:t>) -&gt; tuple[pd.DataFrame, dict[str, Any], Path]:</w:t>
        <w:br/>
        <w:t xml:space="preserve">    water_path = resolve_single_path(data_root, water_pattern)</w:t>
        <w:br/>
        <w:t xml:space="preserve">    water_df = pd.read_csv(water_path)</w:t>
        <w:br/>
        <w:t xml:space="preserve">    water_df = water_df[water_df["\u76d1\u6d4b\u65f6\u95f4"].notna()].copy()</w:t>
        <w:br/>
        <w:t xml:space="preserve">    water_df = water_df.rename(columns=WATER_RENAME)</w:t>
        <w:br/>
        <w:br/>
        <w:t xml:space="preserve">    numeric_columns = [</w:t>
        <w:br/>
        <w:t xml:space="preserve">        "longitude",</w:t>
        <w:br/>
        <w:t xml:space="preserve">        "latitude",</w:t>
        <w:br/>
        <w:t xml:space="preserve">        "water_temp",</w:t>
        <w:br/>
        <w:t xml:space="preserve">        "ph",</w:t>
        <w:br/>
        <w:t xml:space="preserve">        "dissolved_oxygen",</w:t>
        <w:br/>
        <w:t xml:space="preserve">        "conductivity",</w:t>
        <w:br/>
        <w:t xml:space="preserve">        "turbidity",</w:t>
        <w:br/>
        <w:t xml:space="preserve">        "codmn",</w:t>
        <w:br/>
        <w:t xml:space="preserve">        "nh3_n",</w:t>
        <w:br/>
        <w:t xml:space="preserve">        "toc",</w:t>
        <w:br/>
        <w:t xml:space="preserve">        "tp",</w:t>
      </w:r>
    </w:p>
    <w:p>
      <w:pPr>
        <w:spacing w:before="0" w:after="0" w:line="200" w:lineRule="exact"/>
      </w:pPr>
      <w:r>
        <w:rPr>
          <w:rFonts w:ascii="Courier New" w:hAnsi="Courier New"/>
          <w:sz w:val="15"/>
        </w:rPr>
        <w:t xml:space="preserve">        "tn",</w:t>
        <w:br/>
        <w:t xml:space="preserve">        "chlorophyll_a",</w:t>
        <w:br/>
        <w:t xml:space="preserve">        "algae_density",</w:t>
        <w:br/>
        <w:t xml:space="preserve">    ]</w:t>
        <w:br/>
        <w:t xml:space="preserve">    for column in numeric_columns:</w:t>
        <w:br/>
        <w:t xml:space="preserve">        water_df[column] = pd.to_numeric(water_df[column], errors="coerce")</w:t>
        <w:br/>
        <w:br/>
        <w:t xml:space="preserve">    water_df["timestamp"] = pd.to_datetime(water_df["timestamp"], errors="coerce")</w:t>
        <w:br/>
        <w:t xml:space="preserve">    water_df = water_df.dropna(subset=["timestamp"]).sort_values("timestamp").reset_index(drop=True)</w:t>
        <w:br/>
        <w:t xml:space="preserve">    water_df["date"] = water_df["timestamp"].dt.floor("D")</w:t>
        <w:br/>
        <w:br/>
        <w:t xml:space="preserve">    daily_numeric = [</w:t>
        <w:br/>
        <w:t xml:space="preserve">        "water_temp",</w:t>
        <w:br/>
        <w:t xml:space="preserve">        "ph",</w:t>
        <w:br/>
        <w:t xml:space="preserve">        "dissolved_oxygen",</w:t>
        <w:br/>
        <w:t xml:space="preserve">        "conductivity",</w:t>
        <w:br/>
        <w:t xml:space="preserve">        "turbidity",</w:t>
        <w:br/>
        <w:t xml:space="preserve">        "codmn",</w:t>
        <w:br/>
        <w:t xml:space="preserve">        "nh3_n",</w:t>
        <w:br/>
        <w:t xml:space="preserve">        "toc",</w:t>
        <w:br/>
        <w:t xml:space="preserve">        "tp",</w:t>
        <w:br/>
        <w:t xml:space="preserve">        "tn",</w:t>
        <w:br/>
        <w:t xml:space="preserve">        "chlorophyll_a",</w:t>
        <w:br/>
        <w:t xml:space="preserve">        "algae_density",</w:t>
        <w:br/>
        <w:t xml:space="preserve">    ]</w:t>
        <w:br/>
        <w:t xml:space="preserve">    water_daily = water_df.groupby("date", as_index=False)[daily_numeric].mean()</w:t>
        <w:br/>
        <w:br/>
        <w:t xml:space="preserve">    station_row = water_df.iloc[0]</w:t>
        <w:br/>
        <w:t xml:space="preserve">    station_meta = {</w:t>
        <w:br/>
        <w:t xml:space="preserve">        "province": station_row.get("province"),</w:t>
        <w:br/>
        <w:t xml:space="preserve">        "city": station_row.get("city"),</w:t>
        <w:br/>
        <w:t xml:space="preserve">        "basin": station_row.get("basin"),</w:t>
        <w:br/>
        <w:t xml:space="preserve">        "river": station_row.get("river"),</w:t>
        <w:br/>
        <w:t xml:space="preserve">        "station_name": station_row.get("station_name"),</w:t>
        <w:br/>
        <w:t xml:space="preserve">        "longitude": float(station_row.get("longitude")),</w:t>
        <w:br/>
        <w:t xml:space="preserve">        "latitude": float(station_row.get("latitude")),</w:t>
        <w:br/>
        <w:t xml:space="preserve">        "raw_rows": int(len(water_df)),</w:t>
        <w:br/>
        <w:t xml:space="preserve">        "daily_rows": int(len(water_daily)),</w:t>
        <w:br/>
        <w:t xml:space="preserve">        "start_date": str(water_daily["date"].min().date()),</w:t>
        <w:br/>
        <w:t xml:space="preserve">        "end_date": str(water_daily["date"].max().date()),</w:t>
      </w:r>
    </w:p>
    <w:p>
      <w:pPr>
        <w:spacing w:before="0" w:after="0" w:line="200" w:lineRule="exact"/>
      </w:pPr>
      <w:r>
        <w:rPr>
          <w:rFonts w:ascii="Courier New" w:hAnsi="Courier New"/>
          <w:sz w:val="15"/>
        </w:rPr>
        <w:t xml:space="preserve">    }</w:t>
        <w:br/>
        <w:t xml:space="preserve">    return water_daily, station_meta, water_path</w:t>
        <w:br/>
        <w:br/>
        <w:br/>
        <w:t>def _load_weather_daily(weather_path: str | Path) -&gt; pd.DataFrame:</w:t>
        <w:br/>
        <w:t xml:space="preserve">    weather_df = pd.read_csv(weather_path).rename(columns=WEATHER_RENAME)</w:t>
        <w:br/>
        <w:t xml:space="preserve">    weather_df["date"] = pd.to_datetime(</w:t>
        <w:br/>
        <w:t xml:space="preserve">        {"year": weather_df["year"], "month": weather_df["month"], "day": weather_df["day"]},</w:t>
        <w:br/>
        <w:t xml:space="preserve">        errors="coerce",</w:t>
        <w:br/>
        <w:t xml:space="preserve">    )</w:t>
        <w:br/>
        <w:br/>
        <w:t xml:space="preserve">    numeric_columns = [</w:t>
        <w:br/>
        <w:t xml:space="preserve">        "latitude",</w:t>
        <w:br/>
        <w:t xml:space="preserve">        "longitude",</w:t>
        <w:br/>
        <w:t xml:space="preserve">        "altitude",</w:t>
        <w:br/>
        <w:t xml:space="preserve">        "pressure",</w:t>
        <w:br/>
        <w:t xml:space="preserve">        "air_temp",</w:t>
        <w:br/>
        <w:t xml:space="preserve">        "humidity",</w:t>
        <w:br/>
        <w:t xml:space="preserve">        "precipitation",</w:t>
        <w:br/>
        <w:t xml:space="preserve">        "wind_speed",</w:t>
        <w:br/>
        <w:t xml:space="preserve">        "wind_dir",</w:t>
        <w:br/>
        <w:t xml:space="preserve">    ]</w:t>
        <w:br/>
        <w:t xml:space="preserve">    for column in numeric_columns:</w:t>
        <w:br/>
        <w:t xml:space="preserve">        weather_df[column] = pd.to_numeric(weather_df[column], errors="coerce")</w:t>
        <w:br/>
        <w:br/>
        <w:t xml:space="preserve">    return weather_df.dropna(subset=["date"]).sort_values("date").reset_index(drop=True)</w:t>
        <w:br/>
        <w:br/>
        <w:br/>
        <w:t>def _select_weather_station(</w:t>
        <w:br/>
        <w:t xml:space="preserve">    weather_df: pd.DataFrame, water_daily: pd.DataFrame, station_meta: dict[str, Any]</w:t>
        <w:br/>
        <w:t>) -&gt; tuple[pd.DataFrame, dict[str, Any]]:</w:t>
        <w:br/>
        <w:t xml:space="preserve">    water_dates = set(pd.to_datetime(water_daily["date"]))</w:t>
        <w:br/>
        <w:t xml:space="preserve">    station_records: list[dict[str, Any]] = []</w:t>
        <w:br/>
        <w:br/>
        <w:t xml:space="preserve">    for station_id, station_df in weather_df.groupby("station_id", sort=False):</w:t>
        <w:br/>
        <w:t xml:space="preserve">        station_dates = set(pd.to_datetime(station_df["date"]))</w:t>
        <w:br/>
        <w:t xml:space="preserve">        overlap = len(water_dates &amp; station_dates)</w:t>
        <w:br/>
        <w:t xml:space="preserve">        first = station_df.iloc[0]</w:t>
        <w:br/>
        <w:t xml:space="preserve">        distance_km = _haversine_km(</w:t>
        <w:br/>
        <w:t xml:space="preserve">            float(station_meta["latitude"]),</w:t>
      </w:r>
    </w:p>
    <w:p>
      <w:pPr>
        <w:spacing w:before="0" w:after="0" w:line="200" w:lineRule="exact"/>
      </w:pPr>
      <w:r>
        <w:rPr>
          <w:rFonts w:ascii="Courier New" w:hAnsi="Courier New"/>
          <w:sz w:val="15"/>
        </w:rPr>
        <w:t xml:space="preserve">            float(station_meta["longitude"]),</w:t>
        <w:br/>
        <w:t xml:space="preserve">            float(first["latitude"]),</w:t>
        <w:br/>
        <w:t xml:space="preserve">            float(first["longitude"]),</w:t>
        <w:br/>
        <w:t xml:space="preserve">        )</w:t>
        <w:br/>
        <w:t xml:space="preserve">        station_records.append(</w:t>
        <w:br/>
        <w:t xml:space="preserve">            {</w:t>
        <w:br/>
        <w:t xml:space="preserve">                "station_id": int(station_id),</w:t>
        <w:br/>
        <w:t xml:space="preserve">                "weather_station_name": first["weather_station_name"],</w:t>
        <w:br/>
        <w:t xml:space="preserve">                "district": first["district"],</w:t>
        <w:br/>
        <w:t xml:space="preserve">                "city": first["city"],</w:t>
        <w:br/>
        <w:t xml:space="preserve">                "overlap_days": overlap,</w:t>
        <w:br/>
        <w:t xml:space="preserve">                "distance_km": distance_km,</w:t>
        <w:br/>
        <w:t xml:space="preserve">            }</w:t>
        <w:br/>
        <w:t xml:space="preserve">        )</w:t>
        <w:br/>
        <w:br/>
        <w:t xml:space="preserve">    ranking_df = pd.DataFrame(station_records).sort_values(</w:t>
        <w:br/>
        <w:t xml:space="preserve">        ["overlap_days", "distance_km"], ascending=[False, True]</w:t>
        <w:br/>
        <w:t xml:space="preserve">    )</w:t>
        <w:br/>
        <w:t xml:space="preserve">    best_station = ranking_df.iloc[0].to_dict()</w:t>
        <w:br/>
        <w:t xml:space="preserve">    best_weather = weather_df[weather_df["station_id"] == best_station["station_id"]].copy()</w:t>
        <w:br/>
        <w:t xml:space="preserve">    best_weather = best_weather[</w:t>
        <w:br/>
        <w:t xml:space="preserve">        [</w:t>
        <w:br/>
        <w:t xml:space="preserve">            "date",</w:t>
        <w:br/>
        <w:t xml:space="preserve">            "station_id",</w:t>
        <w:br/>
        <w:t xml:space="preserve">            "weather_station_name",</w:t>
        <w:br/>
        <w:t xml:space="preserve">            "district",</w:t>
        <w:br/>
        <w:t xml:space="preserve">            "pressure",</w:t>
        <w:br/>
        <w:t xml:space="preserve">            "air_temp",</w:t>
        <w:br/>
        <w:t xml:space="preserve">            "humidity",</w:t>
        <w:br/>
        <w:t xml:space="preserve">            "precipitation",</w:t>
        <w:br/>
        <w:t xml:space="preserve">            "wind_speed",</w:t>
        <w:br/>
        <w:t xml:space="preserve">            "wind_dir",</w:t>
        <w:br/>
        <w:t xml:space="preserve">        ]</w:t>
        <w:br/>
        <w:t xml:space="preserve">    ].reset_index(drop=True)</w:t>
        <w:br/>
        <w:br/>
        <w:t xml:space="preserve">    return best_weather, {</w:t>
        <w:br/>
        <w:t xml:space="preserve">        **best_station,</w:t>
        <w:br/>
        <w:t xml:space="preserve">        "all_candidates": ranking_df.head(5).to_dict(orient="records"),</w:t>
        <w:br/>
        <w:t xml:space="preserve">    }</w:t>
        <w:br/>
      </w:r>
    </w:p>
    <w:p>
      <w:pPr>
        <w:spacing w:before="0" w:after="0" w:line="200" w:lineRule="exact"/>
      </w:pPr>
      <w:r>
        <w:rPr>
          <w:rFonts w:ascii="Courier New" w:hAnsi="Courier New"/>
          <w:sz w:val="15"/>
        </w:rPr>
        <w:br/>
        <w:t>def _merge_optional_hydrodynamics(</w:t>
        <w:br/>
        <w:t xml:space="preserve">    base_df: pd.DataFrame,</w:t>
        <w:br/>
        <w:t xml:space="preserve">    data_root: str | Path,</w:t>
        <w:br/>
        <w:t xml:space="preserve">    output_dir: str | Path,</w:t>
        <w:br/>
        <w:t xml:space="preserve">    hydrodynamics_enabled: bool,</w:t>
        <w:br/>
        <w:t xml:space="preserve">    hydrodynamics_source_path: str | Path | None,</w:t>
        <w:br/>
        <w:t xml:space="preserve">    hydrodynamics_wide_path: str | Path | None,</w:t>
        <w:br/>
        <w:t xml:space="preserve">    hydrodynamics_output_dir: str | Path | None,</w:t>
        <w:br/>
        <w:t>) -&gt; tuple[pd.DataFrame, dict[str, Any] | None]:</w:t>
        <w:br/>
        <w:t xml:space="preserve">    if not hydrodynamics_enabled:</w:t>
        <w:br/>
        <w:t xml:space="preserve">        return base_df, None</w:t>
        <w:br/>
        <w:br/>
        <w:t xml:space="preserve">    hydro_output_dir = (</w:t>
        <w:br/>
        <w:t xml:space="preserve">        Path(hydrodynamics_output_dir)</w:t>
        <w:br/>
        <w:t xml:space="preserve">        if hydrodynamics_output_dir is not None</w:t>
        <w:br/>
        <w:t xml:space="preserve">        else Path(output_dir) / "hydrodynamics_preprocessed"</w:t>
        <w:br/>
        <w:t xml:space="preserve">    )</w:t>
        <w:br/>
        <w:t xml:space="preserve">    hydro_df, hydro_meta = load_or_build_hydrodynamics_daily(</w:t>
        <w:br/>
        <w:t xml:space="preserve">        data_root=data_root,</w:t>
        <w:br/>
        <w:t xml:space="preserve">        output_dir=hydro_output_dir,</w:t>
        <w:br/>
        <w:t xml:space="preserve">        wide_path=hydrodynamics_wide_path,</w:t>
        <w:br/>
        <w:t xml:space="preserve">        source_path=hydrodynamics_source_path,</w:t>
        <w:br/>
        <w:t xml:space="preserve">    )</w:t>
        <w:br/>
        <w:t xml:space="preserve">    hydro_df = hydro_df.sort_values("date").reset_index(drop=True)</w:t>
        <w:br/>
        <w:br/>
        <w:t xml:space="preserve">    base_start = pd.to_datetime(base_df["date"].min())</w:t>
        <w:br/>
        <w:t xml:space="preserve">    base_end = pd.to_datetime(base_df["date"].max())</w:t>
        <w:br/>
        <w:t xml:space="preserve">    hydro_start = pd.to_datetime(hydro_df["date"].min())</w:t>
        <w:br/>
        <w:t xml:space="preserve">    hydro_end = pd.to_datetime(hydro_df["date"].max())</w:t>
        <w:br/>
        <w:t xml:space="preserve">    overlap_start = max(base_start, hydro_start)</w:t>
        <w:br/>
        <w:t xml:space="preserve">    overlap_end = min(base_end, hydro_end)</w:t>
        <w:br/>
        <w:t xml:space="preserve">    natural_overlap_days = 0</w:t>
        <w:br/>
        <w:t xml:space="preserve">    if overlap_start &lt;= overlap_end:</w:t>
        <w:br/>
        <w:t xml:space="preserve">        natural_overlap_days = int((overlap_end - overlap_start).days) + 1</w:t>
        <w:br/>
        <w:br/>
        <w:t xml:space="preserve">    matched_days = len(set(pd.to_datetime(base_df["date"])) &amp; set(pd.to_datetime(hydro_df["date"])))</w:t>
        <w:br/>
        <w:t xml:space="preserve">    merged_df = pd.merge(base_df, hydro_df, on="date", how="inner")</w:t>
        <w:br/>
        <w:t xml:space="preserve">    merged_df = merged_df.sort_values("date").reset_index(drop=True)</w:t>
        <w:br/>
      </w:r>
    </w:p>
    <w:p>
      <w:pPr>
        <w:spacing w:before="0" w:after="0" w:line="200" w:lineRule="exact"/>
      </w:pPr>
      <w:r>
        <w:rPr>
          <w:rFonts w:ascii="Courier New" w:hAnsi="Courier New"/>
          <w:sz w:val="15"/>
        </w:rPr>
        <w:t xml:space="preserve">    hydro_meta = {</w:t>
        <w:br/>
        <w:t xml:space="preserve">        **hydro_meta,</w:t>
        <w:br/>
        <w:t xml:space="preserve">        "merge_summary": {</w:t>
        <w:br/>
        <w:t xml:space="preserve">            "rows_before_hydrodynamics_merge": int(len(base_df)),</w:t>
        <w:br/>
        <w:t xml:space="preserve">            "rows_after_hydrodynamics_merge": int(len(merged_df)),</w:t>
        <w:br/>
        <w:t xml:space="preserve">            "natural_overlap_days": int(natural_overlap_days),</w:t>
        <w:br/>
        <w:t xml:space="preserve">            "matched_overlap_days": int(matched_days),</w:t>
        <w:br/>
        <w:t xml:space="preserve">            "coverage_ratio": float(round(matched_days / max(1, natural_overlap_days), 4)),</w:t>
        <w:br/>
        <w:t xml:space="preserve">            "merge_key": "date",</w:t>
        <w:br/>
        <w:t xml:space="preserve">            "merge_type": "inner",</w:t>
        <w:br/>
        <w:t xml:space="preserve">        },</w:t>
        <w:br/>
        <w:t xml:space="preserve">    }</w:t>
        <w:br/>
        <w:t xml:space="preserve">    return merged_df, hydro_meta</w:t>
        <w:br/>
        <w:br/>
        <w:br/>
        <w:t>def _merge_optional_ndti(</w:t>
        <w:br/>
        <w:t xml:space="preserve">    base_df: pd.DataFrame,</w:t>
        <w:br/>
        <w:t xml:space="preserve">    data_root: str | Path,</w:t>
        <w:br/>
        <w:t xml:space="preserve">    station_meta: dict[str, Any],</w:t>
        <w:br/>
        <w:t xml:space="preserve">    output_dir: str | Path,</w:t>
        <w:br/>
        <w:t xml:space="preserve">    ndti_enabled: bool,</w:t>
        <w:br/>
        <w:t xml:space="preserve">    ndti_dir: str | Path | None,</w:t>
        <w:br/>
        <w:t xml:space="preserve">    ndti_output_dir: str | Path | None,</w:t>
        <w:br/>
        <w:t>) -&gt; tuple[pd.DataFrame, dict[str, Any] | None]:</w:t>
        <w:br/>
        <w:t xml:space="preserve">    if not ndti_enabled:</w:t>
        <w:br/>
        <w:t xml:space="preserve">        return base_df, None</w:t>
        <w:br/>
        <w:br/>
        <w:t xml:space="preserve">    ndti_dir_output = (</w:t>
        <w:br/>
        <w:t xml:space="preserve">        Path(ndti_output_dir) if ndti_output_dir is not None else Path(output_dir) / "ndti_preprocessed"</w:t>
        <w:br/>
        <w:t xml:space="preserve">    )</w:t>
        <w:br/>
        <w:t xml:space="preserve">    ndti_df, ndti_meta = load_or_build_ndti_daily_proxy(</w:t>
        <w:br/>
        <w:t xml:space="preserve">        data_root=data_root,</w:t>
        <w:br/>
        <w:t xml:space="preserve">        output_dir=ndti_dir_output,</w:t>
        <w:br/>
        <w:t xml:space="preserve">        station_meta=station_meta,</w:t>
        <w:br/>
        <w:t xml:space="preserve">        dates=base_df["date"],</w:t>
        <w:br/>
        <w:t xml:space="preserve">        ndti_dir=ndti_dir,</w:t>
        <w:br/>
        <w:t xml:space="preserve">    )</w:t>
        <w:br/>
        <w:t xml:space="preserve">    merged_df = pd.merge(base_df, ndti_df, on="date", how="left")</w:t>
        <w:br/>
        <w:t xml:space="preserve">    available_years = ndti_meta.get("available_years", [])</w:t>
        <w:br/>
        <w:t xml:space="preserve">    matched_days = int(merged_df["ndti_annual_proxy"].notna().sum())</w:t>
      </w:r>
    </w:p>
    <w:p>
      <w:pPr>
        <w:spacing w:before="0" w:after="0" w:line="200" w:lineRule="exact"/>
      </w:pPr>
      <w:r>
        <w:rPr>
          <w:rFonts w:ascii="Courier New" w:hAnsi="Courier New"/>
          <w:sz w:val="15"/>
        </w:rPr>
        <w:t xml:space="preserve">    ndti_meta = {</w:t>
        <w:br/>
        <w:t xml:space="preserve">        **ndti_meta,</w:t>
        <w:br/>
        <w:t xml:space="preserve">        "merge_summary": {</w:t>
        <w:br/>
        <w:t xml:space="preserve">            "rows_before_ndti_merge": int(len(base_df)),</w:t>
        <w:br/>
        <w:t xml:space="preserve">            "rows_after_ndti_merge": int(len(merged_df)),</w:t>
        <w:br/>
        <w:t xml:space="preserve">            "matched_days": matched_days,</w:t>
        <w:br/>
        <w:t xml:space="preserve">            "coverage_ratio": float(round(matched_days / max(1, len(base_df)), 4)),</w:t>
        <w:br/>
        <w:t xml:space="preserve">            "available_years": available_years,</w:t>
        <w:br/>
        <w:t xml:space="preserve">            "merge_key": "date",</w:t>
        <w:br/>
        <w:t xml:space="preserve">            "merge_type": "left",</w:t>
        <w:br/>
        <w:t xml:space="preserve">        },</w:t>
        <w:br/>
        <w:t xml:space="preserve">    }</w:t>
        <w:br/>
        <w:t xml:space="preserve">    return merged_df, ndti_meta</w:t>
        <w:br/>
        <w:br/>
        <w:br/>
        <w:t>def _merge_optional_boundary_labels(</w:t>
        <w:br/>
        <w:t xml:space="preserve">    base_df: pd.DataFrame,</w:t>
        <w:br/>
        <w:t xml:space="preserve">    data_root: str | Path,</w:t>
        <w:br/>
        <w:t xml:space="preserve">    boundary_config: dict[str, Any] | None,</w:t>
        <w:br/>
        <w:t xml:space="preserve">    output_dir: str | Path,</w:t>
        <w:br/>
        <w:t>) -&gt; tuple[pd.DataFrame, dict[str, Any]]:</w:t>
        <w:br/>
        <w:t xml:space="preserve">    config = boundary_config or {}</w:t>
        <w:br/>
        <w:t xml:space="preserve">    enabled = bool(config.get("enabled", False))</w:t>
        <w:br/>
        <w:t xml:space="preserve">    if not enabled:</w:t>
        <w:br/>
        <w:t xml:space="preserve">        return base_df, {"enabled": False, "status": "disabled"}</w:t>
        <w:br/>
        <w:br/>
        <w:t xml:space="preserve">    source_path = config.get("source_path")</w:t>
        <w:br/>
        <w:t xml:space="preserve">    if not source_path:</w:t>
        <w:br/>
        <w:t xml:space="preserve">        return base_df, {"enabled": True, "status": "missing_source_path"}</w:t>
        <w:br/>
        <w:br/>
        <w:t xml:space="preserve">    resolved_path = Path(source_path)</w:t>
        <w:br/>
        <w:t xml:space="preserve">    if not resolved_path.is_absolute():</w:t>
        <w:br/>
        <w:t xml:space="preserve">        direct_candidate = resolved_path</w:t>
        <w:br/>
        <w:t xml:space="preserve">        data_root_candidate = Path(data_root) / source_path</w:t>
        <w:br/>
        <w:t xml:space="preserve">        resolved_path = (</w:t>
        <w:br/>
        <w:t xml:space="preserve">            direct_candidate</w:t>
        <w:br/>
        <w:t xml:space="preserve">            if direct_candidate.exists()</w:t>
        <w:br/>
        <w:t xml:space="preserve">            else data_root_candidate</w:t>
        <w:br/>
        <w:t xml:space="preserve">        )</w:t>
        <w:br/>
        <w:t xml:space="preserve">    if not resolved_path.exists():</w:t>
      </w:r>
    </w:p>
    <w:p>
      <w:pPr>
        <w:spacing w:before="0" w:after="0" w:line="200" w:lineRule="exact"/>
      </w:pPr>
      <w:r>
        <w:rPr>
          <w:rFonts w:ascii="Courier New" w:hAnsi="Courier New"/>
          <w:sz w:val="15"/>
        </w:rPr>
        <w:t xml:space="preserve">        return base_df, {</w:t>
        <w:br/>
        <w:t xml:space="preserve">            "enabled": True,</w:t>
        <w:br/>
        <w:t xml:space="preserve">            "status": "missing_file",</w:t>
        <w:br/>
        <w:t xml:space="preserve">            "source_path": str(resolved_path),</w:t>
        <w:br/>
        <w:t xml:space="preserve">        }</w:t>
        <w:br/>
        <w:br/>
        <w:t xml:space="preserve">    date_column = str(config.get("date_column", "date"))</w:t>
        <w:br/>
        <w:t xml:space="preserve">    label_column = str(config.get("label_column", "boundary_label"))</w:t>
        <w:br/>
        <w:t xml:space="preserve">    ratio_column = str(config.get("extent_ratio_column", "boundary_extent_ratio"))</w:t>
        <w:br/>
        <w:t xml:space="preserve">    threshold = float(config.get("extent_ratio_threshold", 0.5))</w:t>
        <w:br/>
        <w:br/>
        <w:t xml:space="preserve">    boundary_df = pd.read_csv(resolved_path).copy()</w:t>
        <w:br/>
        <w:t xml:space="preserve">    if date_column not in boundary_df.columns:</w:t>
        <w:br/>
        <w:t xml:space="preserve">        raise KeyError(</w:t>
        <w:br/>
        <w:t xml:space="preserve">            f"Boundary label file {resolved_path} is missing required date column {date_column!r}."</w:t>
        <w:br/>
        <w:t xml:space="preserve">        )</w:t>
        <w:br/>
        <w:t xml:space="preserve">    boundary_df["date"] = pd.to_datetime(boundary_df[date_column], errors="coerce").dt.floor("D")</w:t>
        <w:br/>
        <w:t xml:space="preserve">    boundary_df = boundary_df.dropna(subset=["date"])</w:t>
        <w:br/>
        <w:br/>
        <w:t xml:space="preserve">    if label_column not in boundary_df.columns and ratio_column in boundary_df.columns:</w:t>
        <w:br/>
        <w:t xml:space="preserve">        ratio_values = pd.to_numeric(boundary_df[ratio_column], errors="coerce")</w:t>
        <w:br/>
        <w:t xml:space="preserve">        boundary_df[label_column] = np.where(ratio_values &gt;= threshold, 1.0, 0.0)</w:t>
        <w:br/>
        <w:br/>
        <w:t xml:space="preserve">    if label_column not in boundary_df.columns:</w:t>
        <w:br/>
        <w:t xml:space="preserve">        raise KeyError(</w:t>
        <w:br/>
        <w:t xml:space="preserve">            f"Boundary label file {resolved_path} must provide {label_column!r} or {ratio_column!r}."</w:t>
        <w:br/>
        <w:t xml:space="preserve">        )</w:t>
        <w:br/>
        <w:br/>
        <w:t xml:space="preserve">    boundary_df[label_column] = pd.to_numeric(boundary_df[label_column], errors="coerce")</w:t>
        <w:br/>
        <w:t xml:space="preserve">    boundary_df["boundary_label_available"] = boundary_df[label_column].notna().astype(float)</w:t>
        <w:br/>
        <w:br/>
        <w:t xml:space="preserve">    keep_columns = ["date", label_column, "boundary_label_available"]</w:t>
        <w:br/>
        <w:t xml:space="preserve">    for optional_column in [</w:t>
        <w:br/>
        <w:t xml:space="preserve">        ratio_column,</w:t>
        <w:br/>
        <w:t xml:space="preserve">        "label_source",</w:t>
        <w:br/>
        <w:t xml:space="preserve">        "label_confidence",</w:t>
        <w:br/>
        <w:t xml:space="preserve">        "boundary_zone_name",</w:t>
        <w:br/>
        <w:t xml:space="preserve">        "notes",</w:t>
        <w:br/>
        <w:t xml:space="preserve">    ]:</w:t>
        <w:br/>
        <w:t xml:space="preserve">        if optional_column in boundary_df.columns and optional_column not in keep_columns:</w:t>
      </w:r>
    </w:p>
    <w:p>
      <w:pPr>
        <w:spacing w:before="0" w:after="0" w:line="200" w:lineRule="exact"/>
      </w:pPr>
      <w:r>
        <w:rPr>
          <w:rFonts w:ascii="Courier New" w:hAnsi="Courier New"/>
          <w:sz w:val="15"/>
        </w:rPr>
        <w:t xml:space="preserve">            keep_columns.append(optional_column)</w:t>
        <w:br/>
        <w:br/>
        <w:t xml:space="preserve">    merged_df = base_df.merge(boundary_df[keep_columns], on="date", how="left")</w:t>
        <w:br/>
        <w:t xml:space="preserve">    if label_column != "boundary_label":</w:t>
        <w:br/>
        <w:t xml:space="preserve">        merged_df = merged_df.rename(columns={label_column: "boundary_label"})</w:t>
        <w:br/>
        <w:t xml:space="preserve">    if ratio_column in merged_df.columns and ratio_column != "boundary_extent_ratio":</w:t>
        <w:br/>
        <w:t xml:space="preserve">        merged_df = merged_df.rename(columns={ratio_column: "boundary_extent_ratio"})</w:t>
        <w:br/>
        <w:t xml:space="preserve">    merged_df["boundary_label_available"] = (</w:t>
        <w:br/>
        <w:t xml:space="preserve">        pd.to_numeric(merged_df["boundary_label_available"], errors="coerce")</w:t>
        <w:br/>
        <w:t xml:space="preserve">        .fillna(0.0)</w:t>
        <w:br/>
        <w:t xml:space="preserve">        .clip(lower=0.0, upper=1.0)</w:t>
        <w:br/>
        <w:t xml:space="preserve">    )</w:t>
        <w:br/>
        <w:t xml:space="preserve">    if "boundary_label" in merged_df.columns:</w:t>
        <w:br/>
        <w:t xml:space="preserve">        merged_df["boundary_label"] = pd.to_numeric(</w:t>
        <w:br/>
        <w:t xml:space="preserve">            merged_df["boundary_label"], errors="coerce"</w:t>
        <w:br/>
        <w:t xml:space="preserve">        )</w:t>
        <w:br/>
        <w:t xml:space="preserve">    if "boundary_extent_ratio" in merged_df.columns:</w:t>
        <w:br/>
        <w:t xml:space="preserve">        merged_df["boundary_extent_ratio"] = pd.to_numeric(</w:t>
        <w:br/>
        <w:t xml:space="preserve">            merged_df["boundary_extent_ratio"], errors="coerce"</w:t>
        <w:br/>
        <w:t xml:space="preserve">        )</w:t>
        <w:br/>
        <w:t xml:space="preserve">    if "label_confidence" in merged_df.columns:</w:t>
        <w:br/>
        <w:t xml:space="preserve">        merged_df["label_confidence"] = pd.to_numeric(</w:t>
        <w:br/>
        <w:t xml:space="preserve">            merged_df["label_confidence"], errors="coerce"</w:t>
        <w:br/>
        <w:t xml:space="preserve">        )</w:t>
        <w:br/>
        <w:br/>
        <w:t xml:space="preserve">    boundary_output_dir = ensure_dir(Path(output_dir) / "boundary")</w:t>
        <w:br/>
        <w:t xml:space="preserve">    available_mask = merged_df["boundary_label_available"].fillna(0.0) &gt; 0.0</w:t>
        <w:br/>
        <w:t xml:space="preserve">    merged_df.loc[</w:t>
        <w:br/>
        <w:t xml:space="preserve">        available_mask,</w:t>
        <w:br/>
        <w:t xml:space="preserve">        [</w:t>
        <w:br/>
        <w:t xml:space="preserve">            "date",</w:t>
        <w:br/>
        <w:t xml:space="preserve">            "boundary_label",</w:t>
        <w:br/>
        <w:t xml:space="preserve">            "boundary_label_available",</w:t>
        <w:br/>
        <w:t xml:space="preserve">            *[</w:t>
        <w:br/>
        <w:t xml:space="preserve">                column</w:t>
        <w:br/>
        <w:t xml:space="preserve">                for column in [</w:t>
        <w:br/>
        <w:t xml:space="preserve">                    "boundary_extent_ratio",</w:t>
        <w:br/>
        <w:t xml:space="preserve">                    "label_source",</w:t>
        <w:br/>
        <w:t xml:space="preserve">                    "label_confidence",</w:t>
        <w:br/>
        <w:t xml:space="preserve">                    "boundary_zone_name",</w:t>
      </w:r>
    </w:p>
    <w:p>
      <w:pPr>
        <w:spacing w:before="0" w:after="0" w:line="200" w:lineRule="exact"/>
      </w:pPr>
      <w:r>
        <w:rPr>
          <w:rFonts w:ascii="Courier New" w:hAnsi="Courier New"/>
          <w:sz w:val="15"/>
        </w:rPr>
        <w:t xml:space="preserve">                ]</w:t>
        <w:br/>
        <w:t xml:space="preserve">                if column in merged_df.columns</w:t>
        <w:br/>
        <w:t xml:space="preserve">            ],</w:t>
        <w:br/>
        <w:t xml:space="preserve">        ],</w:t>
        <w:br/>
        <w:t xml:space="preserve">    ].to_csv(</w:t>
        <w:br/>
        <w:t xml:space="preserve">        boundary_output_dir / "merged_boundary_labels.csv",</w:t>
        <w:br/>
        <w:t xml:space="preserve">        index=False,</w:t>
        <w:br/>
        <w:t xml:space="preserve">        encoding="utf-8-sig",</w:t>
        <w:br/>
        <w:t xml:space="preserve">    )</w:t>
        <w:br/>
        <w:br/>
        <w:t xml:space="preserve">    return merged_df, {</w:t>
        <w:br/>
        <w:t xml:space="preserve">        "enabled": True,</w:t>
        <w:br/>
        <w:t xml:space="preserve">        "status": "loaded",</w:t>
        <w:br/>
        <w:t xml:space="preserve">        "source_path": str(resolved_path),</w:t>
        <w:br/>
        <w:t xml:space="preserve">        "labeled_days": int(available_mask.sum()),</w:t>
        <w:br/>
        <w:t xml:space="preserve">        "positive_days": int(</w:t>
        <w:br/>
        <w:t xml:space="preserve">            merged_df.loc[available_mask, "boundary_label"].fillna(0.0).sum()</w:t>
        <w:br/>
        <w:t xml:space="preserve">        ),</w:t>
        <w:br/>
        <w:t xml:space="preserve">        "label_column": "boundary_label",</w:t>
        <w:br/>
        <w:t xml:space="preserve">        "extent_ratio_threshold": threshold,</w:t>
        <w:br/>
        <w:t xml:space="preserve">    }</w:t>
        <w:br/>
        <w:br/>
        <w:br/>
        <w:t>def _engineer_features(merged_df: pd.DataFrame) -&gt; pd.DataFrame:</w:t>
        <w:br/>
        <w:t xml:space="preserve">    df = merged_df.sort_values("date").reset_index(drop=True).copy()</w:t>
        <w:br/>
        <w:t xml:space="preserve">    df["wind_dir"] = df["wind_dir"].fillna(df["wind_dir"].median())</w:t>
        <w:br/>
        <w:t xml:space="preserve">    radians = np.deg2rad(df["wind_dir"].fillna(0.0))</w:t>
        <w:br/>
        <w:t xml:space="preserve">    df["wind_dir_sin"] = np.sin(radians)</w:t>
        <w:br/>
        <w:t xml:space="preserve">    df["wind_dir_cos"] = np.cos(radians)</w:t>
        <w:br/>
        <w:br/>
        <w:t xml:space="preserve">    df["precipitation"] = df["precipitation"].fillna(0.0)</w:t>
        <w:br/>
        <w:t xml:space="preserve">    df["precipitation_3d"] = df["precipitation"].rolling(3, min_periods=1).sum()</w:t>
        <w:br/>
        <w:t xml:space="preserve">    df["precipitation_7d"] = df["precipitation"].rolling(7, min_periods=1).sum()</w:t>
        <w:br/>
        <w:t xml:space="preserve">    df["pressure_drop"] = (-df["pressure"].diff()).clip(lower=0.0).fillna(0.0)</w:t>
        <w:br/>
        <w:br/>
        <w:t xml:space="preserve">    conductivity_mean = df["conductivity"].rolling(7, min_periods=1).mean()</w:t>
        <w:br/>
        <w:t xml:space="preserve">    df["conductivity_anomaly"] = df["conductivity"] - conductivity_mean</w:t>
        <w:br/>
        <w:t xml:space="preserve">    df["mixing_proxy"] = df["wind_speed"].fillna(0.0) * (1.0 + np.abs(df["wind_dir_sin"]))</w:t>
        <w:br/>
        <w:t xml:space="preserve">    df["resuspension_index"] = df["wind_speed"].fillna(0.0) * (</w:t>
        <w:br/>
        <w:t xml:space="preserve">        1.0 + df["precipitation_3d"].fillna(0.0)</w:t>
      </w:r>
    </w:p>
    <w:p>
      <w:pPr>
        <w:spacing w:before="0" w:after="0" w:line="200" w:lineRule="exact"/>
      </w:pPr>
      <w:r>
        <w:rPr>
          <w:rFonts w:ascii="Courier New" w:hAnsi="Courier New"/>
          <w:sz w:val="15"/>
        </w:rPr>
        <w:t xml:space="preserve">    )</w:t>
        <w:br/>
        <w:t xml:space="preserve">    df["runoff_proxy"] = df["precipitation_7d"].fillna(0.0) * (</w:t>
        <w:br/>
        <w:t xml:space="preserve">        1.0 + df["humidity"].fillna(0.0) / 100.0</w:t>
        <w:br/>
        <w:t xml:space="preserve">    )</w:t>
        <w:br/>
        <w:t xml:space="preserve">    df["nutrient_risk_index"] = (</w:t>
        <w:br/>
        <w:t xml:space="preserve">        df["nh3_n"].fillna(0.0) + df["tn"].fillna(0.0) + 10.0 * df["tp"].fillna(0.0)</w:t>
        <w:br/>
        <w:t xml:space="preserve">    )</w:t>
        <w:br/>
        <w:t xml:space="preserve">    df["self_purification_index"] = df["dissolved_oxygen"].fillna(0.0) / (</w:t>
        <w:br/>
        <w:t xml:space="preserve">        1.0 + df["codmn"].fillna(0.0) + df["nh3_n"].fillna(0.0) + 10.0 * df["tp"].fillna(0.0)</w:t>
        <w:br/>
        <w:t xml:space="preserve">    )</w:t>
        <w:br/>
        <w:t xml:space="preserve">    df["settling_index"] = 1.0 / (</w:t>
        <w:br/>
        <w:t xml:space="preserve">        1.0</w:t>
        <w:br/>
        <w:t xml:space="preserve">        + df["wind_speed"].fillna(0.0)</w:t>
        <w:br/>
        <w:t xml:space="preserve">        + df["precipitation_3d"].fillna(0.0)</w:t>
        <w:br/>
        <w:t xml:space="preserve">        + df["pressure_drop"].fillna(0.0)</w:t>
        <w:br/>
        <w:t xml:space="preserve">    )</w:t>
        <w:br/>
        <w:br/>
        <w:t xml:space="preserve">    hydrodynamic_intensity = (</w:t>
        <w:br/>
        <w:t xml:space="preserve">        0.6 * df["wind_speed"].fillna(0.0)</w:t>
        <w:br/>
        <w:t xml:space="preserve">        + 0.2 * df["precipitation_3d"].fillna(0.0)</w:t>
        <w:br/>
        <w:t xml:space="preserve">        + 0.2 * df["pressure_drop"].fillna(0.0)</w:t>
        <w:br/>
        <w:t xml:space="preserve">    )</w:t>
        <w:br/>
        <w:t xml:space="preserve">    if "songpu_flow_m3s_abs" in df.columns:</w:t>
        <w:br/>
        <w:t xml:space="preserve">        songpu_flow_signal = np.log1p(df["songpu_flow_m3s_abs"].clip(lower=0.0))</w:t>
        <w:br/>
        <w:t xml:space="preserve">        hydrodynamic_intensity = hydrodynamic_intensity + 0.25 * songpu_flow_signal</w:t>
        <w:br/>
        <w:t xml:space="preserve">        df["mixing_proxy"] = df["mixing_proxy"] + 0.15 * songpu_flow_signal</w:t>
        <w:br/>
        <w:t xml:space="preserve">    if "songpu_water_level_m_1d_diff" in df.columns:</w:t>
        <w:br/>
        <w:t xml:space="preserve">        songpu_level_jump = df["songpu_water_level_m_1d_diff"].abs().fillna(0.0)</w:t>
        <w:br/>
        <w:t xml:space="preserve">        hydrodynamic_intensity = hydrodynamic_intensity + 0.10 * songpu_level_jump</w:t>
        <w:br/>
        <w:t xml:space="preserve">        df["resuspension_index"] = df["resuspension_index"] + 0.35 * songpu_level_jump</w:t>
        <w:br/>
        <w:t xml:space="preserve">    if "songpu_flow_m3s_reverse_flag" in df.columns:</w:t>
        <w:br/>
        <w:t xml:space="preserve">        reverse_flow = df["songpu_flow_m3s_reverse_flag"].fillna(0.0)</w:t>
        <w:br/>
        <w:t xml:space="preserve">        hydrodynamic_intensity = hydrodynamic_intensity + 0.10 * reverse_flow</w:t>
        <w:br/>
        <w:t xml:space="preserve">        df["resuspension_index"] = df["resuspension_index"] + 0.20 * reverse_flow</w:t>
        <w:br/>
        <w:t xml:space="preserve">    if "songpu_flow_level_coupling" in df.columns:</w:t>
        <w:br/>
        <w:t xml:space="preserve">        coupling_signal = np.log1p(df["songpu_flow_level_coupling"].abs().clip(lower=0.0))</w:t>
        <w:br/>
        <w:t xml:space="preserve">        hydrodynamic_intensity = hydrodynamic_intensity + 0.15 * coupling_signal</w:t>
        <w:br/>
        <w:t xml:space="preserve">    if "huangdu_flow_m3s_3d_mean" in df.columns:</w:t>
        <w:br/>
        <w:t xml:space="preserve">        df["runoff_proxy"] = df["runoff_proxy"] + 0.15 * np.log1p(</w:t>
        <w:br/>
        <w:t xml:space="preserve">            df["huangdu_flow_m3s_3d_mean"].abs().clip(lower=0.0)</w:t>
      </w:r>
    </w:p>
    <w:p>
      <w:pPr>
        <w:spacing w:before="0" w:after="0" w:line="200" w:lineRule="exact"/>
      </w:pPr>
      <w:r>
        <w:rPr>
          <w:rFonts w:ascii="Courier New" w:hAnsi="Courier New"/>
          <w:sz w:val="15"/>
        </w:rPr>
        <w:t xml:space="preserve">        )</w:t>
        <w:br/>
        <w:t xml:space="preserve">    if "songpu_flow_m3s_7d_mean" in df.columns:</w:t>
        <w:br/>
        <w:t xml:space="preserve">        df["self_purification_index"] = df["self_purification_index"] * (</w:t>
        <w:br/>
        <w:t xml:space="preserve">            1.0 + 0.02 * np.log1p(df["songpu_flow_m3s_7d_mean"].clip(lower=0.0))</w:t>
        <w:br/>
        <w:t xml:space="preserve">        )</w:t>
        <w:br/>
        <w:br/>
        <w:t xml:space="preserve">    if "songpu_flow_m3s" in df.columns:</w:t>
        <w:br/>
        <w:t xml:space="preserve">        df["songpu_flow_m3s_1d_diff"] = df["songpu_flow_m3s"].diff().fillna(0.0)</w:t>
        <w:br/>
        <w:t xml:space="preserve">        df["songpu_flow_rise_flag"] = (df["songpu_flow_m3s_1d_diff"] &gt; 0).astype(float)</w:t>
        <w:br/>
        <w:t xml:space="preserve">    if "huangdu_flow_m3s" in df.columns:</w:t>
        <w:br/>
        <w:t xml:space="preserve">        df["huangdu_flow_m3s_1d_diff"] = df["huangdu_flow_m3s"].diff().fillna(0.0)</w:t>
        <w:br/>
        <w:t xml:space="preserve">        df["huangdu_flow_rise_flag"] = (df["huangdu_flow_m3s_1d_diff"] &gt; 0).astype(float)</w:t>
        <w:br/>
        <w:t xml:space="preserve">    if {</w:t>
        <w:br/>
        <w:t xml:space="preserve">        "songpu_flow_m3s_abs",</w:t>
        <w:br/>
        <w:t xml:space="preserve">        "songpu_flow_m3s_reverse_flag",</w:t>
        <w:br/>
        <w:t xml:space="preserve">        "songpu_water_level_m_1d_diff",</w:t>
        <w:br/>
        <w:t xml:space="preserve">    }.issubset(df.columns):</w:t>
        <w:br/>
        <w:t xml:space="preserve">        df["songpu_tidal_pumping_proxy"] = (</w:t>
        <w:br/>
        <w:t xml:space="preserve">            df["songpu_flow_m3s_abs"].fillna(0.0)</w:t>
        <w:br/>
        <w:t xml:space="preserve">            * df["songpu_flow_m3s_reverse_flag"].fillna(0.0)</w:t>
        <w:br/>
        <w:t xml:space="preserve">            * (1.0 + df["songpu_water_level_m_1d_diff"].abs().fillna(0.0))</w:t>
        <w:br/>
        <w:t xml:space="preserve">        )</w:t>
        <w:br/>
        <w:t xml:space="preserve">    if {</w:t>
        <w:br/>
        <w:t xml:space="preserve">        "songpu_flow_m3s_abs",</w:t>
        <w:br/>
        <w:t xml:space="preserve">        "songpu_flow_m3s_1d_diff",</w:t>
        <w:br/>
        <w:t xml:space="preserve">        "songpu_water_level_m_1d_diff",</w:t>
        <w:br/>
        <w:t xml:space="preserve">    }.issubset(df.columns):</w:t>
        <w:br/>
        <w:t xml:space="preserve">        df["songpu_resuspension_potential"] = (</w:t>
        <w:br/>
        <w:t xml:space="preserve">            (</w:t>
        <w:br/>
        <w:t xml:space="preserve">                df["songpu_flow_m3s_abs"].fillna(0.0)</w:t>
        <w:br/>
        <w:t xml:space="preserve">                + df["songpu_flow_m3s_1d_diff"].abs().fillna(0.0)</w:t>
        <w:br/>
        <w:t xml:space="preserve">            )</w:t>
        <w:br/>
        <w:t xml:space="preserve">            * (1.0 + df["songpu_water_level_m_1d_diff"].abs().fillna(0.0))</w:t>
        <w:br/>
        <w:t xml:space="preserve">        )</w:t>
        <w:br/>
        <w:t xml:space="preserve">    if "songpu_flow_m3s_3d_mean" in df.columns:</w:t>
        <w:br/>
        <w:t xml:space="preserve">        df["songpu_flushing_potential"] = np.clip(</w:t>
        <w:br/>
        <w:t xml:space="preserve">            df["songpu_flow_m3s_3d_mean"].fillna(0.0), a_min=0.0, a_max=None</w:t>
        <w:br/>
        <w:t xml:space="preserve">        ) / (1.0 + df["turbidity"].fillna(0.0))</w:t>
        <w:br/>
        <w:t xml:space="preserve">    if {"precipitation_3d", "huangdu_flow_m3s_1d_diff"}.issubset(df.columns):</w:t>
        <w:br/>
        <w:t xml:space="preserve">        df["runoff_sediment_pulse"] = df["precipitation_3d"].fillna(0.0) * np.clip(</w:t>
      </w:r>
    </w:p>
    <w:p>
      <w:pPr>
        <w:spacing w:before="0" w:after="0" w:line="200" w:lineRule="exact"/>
      </w:pPr>
      <w:r>
        <w:rPr>
          <w:rFonts w:ascii="Courier New" w:hAnsi="Courier New"/>
          <w:sz w:val="15"/>
        </w:rPr>
        <w:t xml:space="preserve">            df["huangdu_flow_m3s_1d_diff"].fillna(0.0), a_min=0.0, a_max=None</w:t>
        <w:br/>
        <w:t xml:space="preserve">        )</w:t>
        <w:br/>
        <w:br/>
        <w:t xml:space="preserve">    df["hydrodynamic_intensity"] = hydrodynamic_intensity</w:t>
        <w:br/>
        <w:t xml:space="preserve">    df["water_air_temp_gap"] = df["water_temp"].fillna(df["water_temp"].median()) - df[</w:t>
        <w:br/>
        <w:t xml:space="preserve">        "air_temp"</w:t>
        <w:br/>
        <w:t xml:space="preserve">    ].fillna(df["air_temp"].median())</w:t>
        <w:br/>
        <w:br/>
        <w:t xml:space="preserve">    day_of_year = df["date"].dt.dayofyear.astype(float)</w:t>
        <w:br/>
        <w:t xml:space="preserve">    df["dayofyear_sin"] = np.sin(2.0 * np.pi * day_of_year / 365.25)</w:t>
        <w:br/>
        <w:t xml:space="preserve">    df["dayofyear_cos"] = np.cos(2.0 * np.pi * day_of_year / 365.25)</w:t>
        <w:br/>
        <w:br/>
        <w:t xml:space="preserve">    turbidity_log = np.log1p(df["turbidity"].clip(lower=0.0))</w:t>
        <w:br/>
        <w:t xml:space="preserve">    log_min = turbidity_log.min()</w:t>
        <w:br/>
        <w:t xml:space="preserve">    log_max = turbidity_log.max()</w:t>
        <w:br/>
        <w:t xml:space="preserve">    scaled = (turbidity_log - log_min) / max(1e-6, float(log_max - log_min))</w:t>
        <w:br/>
        <w:t xml:space="preserve">    df["clearness_proxy"] = 1.0 - scaled</w:t>
        <w:br/>
        <w:br/>
        <w:t xml:space="preserve">    return df</w:t>
        <w:br/>
        <w:br/>
        <w:br/>
        <w:t>def build_multimodal_dataset(</w:t>
        <w:br/>
        <w:t xml:space="preserve">    data_root: str | Path,</w:t>
        <w:br/>
        <w:t xml:space="preserve">    water_pattern: str,</w:t>
        <w:br/>
        <w:t xml:space="preserve">    weather_filename: str,</w:t>
        <w:br/>
        <w:t xml:space="preserve">    output_dir: str | Path,</w:t>
        <w:br/>
        <w:t xml:space="preserve">    hydrodynamics_enabled: bool = False,</w:t>
        <w:br/>
        <w:t xml:space="preserve">    hydrodynamics_source_path: str | Path | None = None,</w:t>
        <w:br/>
        <w:t xml:space="preserve">    hydrodynamics_wide_path: str | Path | None = None,</w:t>
        <w:br/>
        <w:t xml:space="preserve">    hydrodynamics_output_dir: str | Path | None = None,</w:t>
        <w:br/>
        <w:t xml:space="preserve">    ndti_enabled: bool = False,</w:t>
        <w:br/>
        <w:t xml:space="preserve">    ndti_dir: str | Path | None = None,</w:t>
        <w:br/>
        <w:t xml:space="preserve">    ndti_output_dir: str | Path | None = None,</w:t>
        <w:br/>
        <w:t xml:space="preserve">    boundary_config: dict[str, Any] | None = None,</w:t>
        <w:br/>
        <w:t>) -&gt; tuple[pd.DataFrame, dict[str, Any]]:</w:t>
        <w:br/>
        <w:t xml:space="preserve">    output_dir = ensure_dir(output_dir)</w:t>
        <w:br/>
        <w:t xml:space="preserve">    intermediate_dir = ensure_dir(Path(output_dir) / "intermediate")</w:t>
        <w:br/>
        <w:br/>
        <w:t xml:space="preserve">    water_daily, station_meta, water_path = _load_water_daily(data_root, water_pattern)</w:t>
        <w:br/>
        <w:t xml:space="preserve">    weather_df = _load_weather_daily(Path(data_root) / weather_filename)</w:t>
      </w:r>
    </w:p>
    <w:p>
      <w:pPr>
        <w:spacing w:before="0" w:after="0" w:line="200" w:lineRule="exact"/>
      </w:pPr>
      <w:r>
        <w:rPr>
          <w:rFonts w:ascii="Courier New" w:hAnsi="Courier New"/>
          <w:sz w:val="15"/>
        </w:rPr>
        <w:t xml:space="preserve">    selected_weather, weather_meta = _select_weather_station(weather_df, water_daily, station_meta)</w:t>
        <w:br/>
        <w:br/>
        <w:t xml:space="preserve">    merged_df = pd.merge(water_daily, selected_weather, on="date", how="inner")</w:t>
        <w:br/>
        <w:t xml:space="preserve">    merged_df, hydrodynamics_meta = _merge_optional_hydrodynamics(</w:t>
        <w:br/>
        <w:t xml:space="preserve">        base_df=merged_df,</w:t>
        <w:br/>
        <w:t xml:space="preserve">        data_root=data_root,</w:t>
        <w:br/>
        <w:t xml:space="preserve">        output_dir=output_dir,</w:t>
        <w:br/>
        <w:t xml:space="preserve">        hydrodynamics_enabled=hydrodynamics_enabled,</w:t>
        <w:br/>
        <w:t xml:space="preserve">        hydrodynamics_source_path=hydrodynamics_source_path,</w:t>
        <w:br/>
        <w:t xml:space="preserve">        hydrodynamics_wide_path=hydrodynamics_wide_path,</w:t>
        <w:br/>
        <w:t xml:space="preserve">        hydrodynamics_output_dir=hydrodynamics_output_dir,</w:t>
        <w:br/>
        <w:t xml:space="preserve">    )</w:t>
        <w:br/>
        <w:t xml:space="preserve">    merged_df, ndti_meta = _merge_optional_ndti(</w:t>
        <w:br/>
        <w:t xml:space="preserve">        base_df=merged_df,</w:t>
        <w:br/>
        <w:t xml:space="preserve">        data_root=data_root,</w:t>
        <w:br/>
        <w:t xml:space="preserve">        station_meta=station_meta,</w:t>
        <w:br/>
        <w:t xml:space="preserve">        output_dir=output_dir,</w:t>
        <w:br/>
        <w:t xml:space="preserve">        ndti_enabled=ndti_enabled,</w:t>
        <w:br/>
        <w:t xml:space="preserve">        ndti_dir=ndti_dir,</w:t>
        <w:br/>
        <w:t xml:space="preserve">        ndti_output_dir=ndti_output_dir,</w:t>
        <w:br/>
        <w:t xml:space="preserve">    )</w:t>
        <w:br/>
        <w:t xml:space="preserve">    merged_df, boundary_meta = _merge_optional_boundary_labels(</w:t>
        <w:br/>
        <w:t xml:space="preserve">        base_df=merged_df,</w:t>
        <w:br/>
        <w:t xml:space="preserve">        data_root=data_root,</w:t>
        <w:br/>
        <w:t xml:space="preserve">        boundary_config=boundary_config,</w:t>
        <w:br/>
        <w:t xml:space="preserve">        output_dir=output_dir,</w:t>
        <w:br/>
        <w:t xml:space="preserve">    )</w:t>
        <w:br/>
        <w:t xml:space="preserve">    merged_df = _engineer_features(merged_df)</w:t>
        <w:br/>
        <w:br/>
        <w:t xml:space="preserve">    boundary_metadata_columns = [</w:t>
        <w:br/>
        <w:t xml:space="preserve">        column</w:t>
        <w:br/>
        <w:t xml:space="preserve">        for column in [</w:t>
        <w:br/>
        <w:t xml:space="preserve">            "boundary_label",</w:t>
        <w:br/>
        <w:t xml:space="preserve">            "boundary_label_available",</w:t>
        <w:br/>
        <w:t xml:space="preserve">            "boundary_extent_ratio",</w:t>
        <w:br/>
        <w:t xml:space="preserve">            "label_confidence",</w:t>
        <w:br/>
        <w:t xml:space="preserve">        ]</w:t>
        <w:br/>
        <w:t xml:space="preserve">        if column in merged_df.columns</w:t>
        <w:br/>
        <w:t xml:space="preserve">    ]</w:t>
        <w:br/>
        <w:t xml:space="preserve">    numeric_columns = merged_df.select_dtypes(include=[np.number]).columns.tolist()</w:t>
      </w:r>
    </w:p>
    <w:p>
      <w:pPr>
        <w:spacing w:before="0" w:after="0" w:line="200" w:lineRule="exact"/>
      </w:pPr>
      <w:r>
        <w:rPr>
          <w:rFonts w:ascii="Courier New" w:hAnsi="Courier New"/>
          <w:sz w:val="15"/>
        </w:rPr>
        <w:t xml:space="preserve">    drop_columns = []</w:t>
        <w:br/>
        <w:t xml:space="preserve">    for column in numeric_columns:</w:t>
        <w:br/>
        <w:t xml:space="preserve">        if column in boundary_metadata_columns:</w:t>
        <w:br/>
        <w:t xml:space="preserve">            continue</w:t>
        <w:br/>
        <w:t xml:space="preserve">        missing_ratio = float(merged_df[column].isna().mean())</w:t>
        <w:br/>
        <w:t xml:space="preserve">        if missing_ratio &gt;= 0.85:</w:t>
        <w:br/>
        <w:t xml:space="preserve">            drop_columns.append(column)</w:t>
        <w:br/>
        <w:t xml:space="preserve">    merged_df = merged_df.drop(columns=drop_columns)</w:t>
        <w:br/>
        <w:br/>
        <w:t xml:space="preserve">    numeric_columns = merged_df.select_dtypes(include=[np.number]).columns.tolist()</w:t>
        <w:br/>
        <w:t xml:space="preserve">    boundary_metadata_columns = [column for column in boundary_metadata_columns if column in numeric_columns]</w:t>
        <w:br/>
        <w:t xml:space="preserve">    interpolated_columns = [</w:t>
        <w:br/>
        <w:t xml:space="preserve">        column for column in numeric_columns if column not in boundary_metadata_columns</w:t>
        <w:br/>
        <w:t xml:space="preserve">    ]</w:t>
        <w:br/>
        <w:t xml:space="preserve">    if interpolated_columns:</w:t>
        <w:br/>
        <w:t xml:space="preserve">        merged_df[interpolated_columns] = (</w:t>
        <w:br/>
        <w:t xml:space="preserve">            merged_df[interpolated_columns]</w:t>
        <w:br/>
        <w:t xml:space="preserve">            .interpolate(limit_direction="both")</w:t>
        <w:br/>
        <w:t xml:space="preserve">            .ffill()</w:t>
        <w:br/>
        <w:t xml:space="preserve">            .bfill()</w:t>
        <w:br/>
        <w:t xml:space="preserve">        )</w:t>
        <w:br/>
        <w:t xml:space="preserve">    if "boundary_label_available" in merged_df.columns:</w:t>
        <w:br/>
        <w:t xml:space="preserve">        merged_df["boundary_label_available"] = (</w:t>
        <w:br/>
        <w:t xml:space="preserve">            pd.to_numeric(merged_df["boundary_label_available"], errors="coerce")</w:t>
        <w:br/>
        <w:t xml:space="preserve">            .fillna(0.0)</w:t>
        <w:br/>
        <w:t xml:space="preserve">            .clip(lower=0.0, upper=1.0)</w:t>
        <w:br/>
        <w:t xml:space="preserve">        )</w:t>
        <w:br/>
        <w:br/>
        <w:t xml:space="preserve">    feature_columns = []</w:t>
        <w:br/>
        <w:t xml:space="preserve">    for column in BASE_FEATURE_COLUMNS:</w:t>
        <w:br/>
        <w:t xml:space="preserve">        if column not in merged_df.columns:</w:t>
        <w:br/>
        <w:t xml:space="preserve">            continue</w:t>
        <w:br/>
        <w:t xml:space="preserve">        if merged_df[column].nunique(dropna=True) &lt;= 1:</w:t>
        <w:br/>
        <w:t xml:space="preserve">            continue</w:t>
        <w:br/>
        <w:t xml:space="preserve">        feature_columns.append(column)</w:t>
        <w:br/>
        <w:br/>
        <w:t xml:space="preserve">    dataset_path = intermediate_dir / "multimodal_daily_dataset.csv"</w:t>
        <w:br/>
        <w:t xml:space="preserve">    merged_df.to_csv(dataset_path, index=False, encoding="utf-8-sig")</w:t>
        <w:br/>
        <w:t xml:space="preserve">    if ndti_enabled:</w:t>
        <w:br/>
        <w:t xml:space="preserve">        merged_df.to_csv(</w:t>
      </w:r>
    </w:p>
    <w:p>
      <w:pPr>
        <w:spacing w:before="0" w:after="0" w:line="200" w:lineRule="exact"/>
      </w:pPr>
      <w:r>
        <w:rPr>
          <w:rFonts w:ascii="Courier New" w:hAnsi="Courier New"/>
          <w:sz w:val="15"/>
        </w:rPr>
        <w:t xml:space="preserve">            intermediate_dir / "multimodal_daily_dataset_with_ndti.csv",</w:t>
        <w:br/>
        <w:t xml:space="preserve">            index=False,</w:t>
        <w:br/>
        <w:t xml:space="preserve">            encoding="utf-8-sig",</w:t>
        <w:br/>
        <w:t xml:space="preserve">        )</w:t>
        <w:br/>
        <w:br/>
        <w:t xml:space="preserve">    summary = {</w:t>
        <w:br/>
        <w:t xml:space="preserve">        "water_source_path": str(water_path),</w:t>
        <w:br/>
        <w:t xml:space="preserve">        "weather_source_path": str(Path(data_root) / weather_filename),</w:t>
        <w:br/>
        <w:t xml:space="preserve">        "hydrodynamics_enabled": hydrodynamics_enabled,</w:t>
        <w:br/>
        <w:t xml:space="preserve">        "hydrodynamics": hydrodynamics_meta,</w:t>
        <w:br/>
        <w:t xml:space="preserve">        "ndti_enabled": ndti_enabled,</w:t>
        <w:br/>
        <w:t xml:space="preserve">        "ndti": ndti_meta,</w:t>
        <w:br/>
        <w:t xml:space="preserve">        "boundary_labels": boundary_meta,</w:t>
        <w:br/>
        <w:t xml:space="preserve">        "water_station": station_meta,</w:t>
        <w:br/>
        <w:t xml:space="preserve">        "selected_weather_station": weather_meta,</w:t>
        <w:br/>
        <w:t xml:space="preserve">        "rows_after_merge": int(len(merged_df)),</w:t>
        <w:br/>
        <w:t xml:space="preserve">        "date_range": {</w:t>
        <w:br/>
        <w:t xml:space="preserve">            "start": str(merged_df["date"].min().date()),</w:t>
        <w:br/>
        <w:t xml:space="preserve">            "end": str(merged_df["date"].max().date()),</w:t>
        <w:br/>
        <w:t xml:space="preserve">        },</w:t>
        <w:br/>
        <w:t xml:space="preserve">        "clearness_transform": {</w:t>
        <w:br/>
        <w:t xml:space="preserve">            "log_turbidity_min": float(np.log1p(merged_df["turbidity"].clip(lower=0.0)).min()),</w:t>
        <w:br/>
        <w:t xml:space="preserve">            "log_turbidity_max": float(np.log1p(merged_df["turbidity"].clip(lower=0.0)).max()),</w:t>
        <w:br/>
        <w:t xml:space="preserve">        },</w:t>
        <w:br/>
        <w:t xml:space="preserve">        "feature_columns": feature_columns,</w:t>
        <w:br/>
        <w:t xml:space="preserve">        "dropped_high_missing_columns": drop_columns,</w:t>
        <w:br/>
        <w:t xml:space="preserve">        "targets": (</w:t>
        <w:br/>
        <w:t xml:space="preserve">            ["turbidity", "clearness_proxy", "boundary_label"]</w:t>
        <w:br/>
        <w:t xml:space="preserve">            if boundary_meta.get("status") == "loaded"</w:t>
        <w:br/>
        <w:t xml:space="preserve">            else ["turbidity", "clearness_proxy"]</w:t>
        <w:br/>
        <w:t xml:space="preserve">        ),</w:t>
        <w:br/>
        <w:t xml:space="preserve">        "notes": {</w:t>
        <w:br/>
        <w:t xml:space="preserve">            "current_scope": "single-station multimodal daily prototype",</w:t>
        <w:br/>
        <w:t xml:space="preserve">            "boundary_detection_head": (</w:t>
        <w:br/>
        <w:t xml:space="preserve">                "supervision-ready interface implemented; boundary labels loaded for training"</w:t>
        <w:br/>
        <w:t xml:space="preserve">                if boundary_meta.get("status") == "loaded"</w:t>
        <w:br/>
        <w:t xml:space="preserve">                else "supervision-ready interface implemented, waiting for raster/UAV boundary labels"</w:t>
        <w:br/>
        <w:t xml:space="preserve">            ),</w:t>
        <w:br/>
        <w:t xml:space="preserve">            "spatial_graph": (</w:t>
        <w:br/>
        <w:t xml:space="preserve">                "implemented as a feature factor graph because only one numeric "</w:t>
      </w:r>
    </w:p>
    <w:p>
      <w:pPr>
        <w:spacing w:before="0" w:after="0" w:line="200" w:lineRule="exact"/>
      </w:pPr>
      <w:r>
        <w:rPr>
          <w:rFonts w:ascii="Courier New" w:hAnsi="Courier New"/>
          <w:sz w:val="15"/>
        </w:rPr>
        <w:t xml:space="preserve">                "water-quality station is currently available"</w:t>
        <w:br/>
        <w:t xml:space="preserve">            ),</w:t>
        <w:br/>
        <w:t xml:space="preserve">        },</w:t>
        <w:br/>
        <w:t xml:space="preserve">    }</w:t>
        <w:br/>
        <w:t xml:space="preserve">    save_json(summary, intermediate_dir / "multimodal_dataset_summary.json")</w:t>
        <w:br/>
        <w:t xml:space="preserve">    return merged_df, summary</w:t>
        <w:br/>
      </w:r>
    </w:p>
    <w:p/>
    <w:p>
      <w:pPr>
        <w:pStyle w:val="Heading2"/>
      </w:pPr>
      <w:r>
        <w:t>src/water_ai/data/kg_priors.py</w:t>
      </w:r>
    </w:p>
    <w:p>
      <w:pPr>
        <w:spacing w:before="0" w:after="0" w:line="200" w:lineRule="exact"/>
      </w:pPr>
      <w:r>
        <w:rPr>
          <w:rFonts w:ascii="Courier New" w:hAnsi="Courier New"/>
          <w:sz w:val="15"/>
        </w:rPr>
        <w:t>from __future__ import annotations</w:t>
        <w:br/>
        <w:br/>
        <w:t>from collections import defaultdict</w:t>
        <w:br/>
        <w:t>from pathlib import Path</w:t>
        <w:br/>
        <w:t>from typing import Any</w:t>
        <w:br/>
        <w:br/>
        <w:t>import numpy as np</w:t>
        <w:br/>
        <w:t>import pandas as pd</w:t>
        <w:br/>
        <w:t>from tigramite import data_processing as pp</w:t>
        <w:br/>
        <w:t>from tigramite.independence_tests.parcorr import ParCorr</w:t>
        <w:br/>
        <w:t>from tigramite.pcmci import PCMCI</w:t>
        <w:br/>
        <w:br/>
        <w:t>from water_ai.utils.io import ensure_dir, save_json</w:t>
        <w:br/>
        <w:br/>
        <w:t>DOMAIN_KEYWORDS = {</w:t>
        <w:br/>
        <w:t xml:space="preserve">    "turbidity": ["turbidity", "clarity", "transparency", "ntu"],</w:t>
        <w:br/>
        <w:t xml:space="preserve">    "sediment": ["sediment", "suspended sediment", "ssc", "suspended solids", "resuspension"],</w:t>
        <w:br/>
        <w:t xml:space="preserve">    "rainfall": ["rainfall", "precipitation", "storm", "rain"],</w:t>
        <w:br/>
        <w:t xml:space="preserve">    "runoff": ["runoff", "nonpoint", "surface flow", "stormwater"],</w:t>
        <w:br/>
        <w:t xml:space="preserve">    "flow": [</w:t>
        <w:br/>
        <w:t xml:space="preserve">        "discharge",</w:t>
        <w:br/>
        <w:t xml:space="preserve">        "streamflow",</w:t>
        <w:br/>
        <w:t xml:space="preserve">        "flow velocity",</w:t>
        <w:br/>
        <w:t xml:space="preserve">        "flow",</w:t>
        <w:br/>
        <w:t xml:space="preserve">        "hydrodynamic",</w:t>
        <w:br/>
        <w:t xml:space="preserve">        "water level",</w:t>
        <w:br/>
        <w:t xml:space="preserve">        "backflow",</w:t>
        <w:br/>
        <w:t xml:space="preserve">        "tidal",</w:t>
        <w:br/>
        <w:t xml:space="preserve">    ],</w:t>
        <w:br/>
        <w:t xml:space="preserve">    "agriculture": ["agriculture", "farmland", "cropland"],</w:t>
        <w:br/>
        <w:t xml:space="preserve">    "nutrients": ["nitrogen", "phosphorus", "nutrient", "ammonia", "tp", "tn"],</w:t>
        <w:br/>
        <w:t xml:space="preserve">    "algae": ["algae", "chlorophyll", "phytoplankton", "bloom"],</w:t>
        <w:br/>
        <w:t xml:space="preserve">    "self_purification": ["self-purification", "self purification", "degradation", "settling"],</w:t>
        <w:br/>
        <w:t xml:space="preserve">    "water_quality": ["water quality", "dissolved oxygen", "conductivity", "cod"],</w:t>
        <w:br/>
        <w:t xml:space="preserve">    "wind": ["wind", "mixing", "wave"],</w:t>
        <w:br/>
        <w:t>}</w:t>
        <w:br/>
        <w:br/>
        <w:t>FEATURE_DOMAIN_MAP = {</w:t>
        <w:br/>
        <w:t xml:space="preserve">    "water_temp": ["water_quality"],</w:t>
        <w:br/>
        <w:t xml:space="preserve">    "ph": ["water_quality"],</w:t>
      </w:r>
    </w:p>
    <w:p>
      <w:pPr>
        <w:spacing w:before="0" w:after="0" w:line="200" w:lineRule="exact"/>
      </w:pPr>
      <w:r>
        <w:rPr>
          <w:rFonts w:ascii="Courier New" w:hAnsi="Courier New"/>
          <w:sz w:val="15"/>
        </w:rPr>
        <w:t xml:space="preserve">    "dissolved_oxygen": ["water_quality", "self_purification"],</w:t>
        <w:br/>
        <w:t xml:space="preserve">    "conductivity": ["flow", "water_quality"],</w:t>
        <w:br/>
        <w:t xml:space="preserve">    "turbidity": ["turbidity", "sediment"],</w:t>
        <w:br/>
        <w:t xml:space="preserve">    "codmn": ["water_quality", "self_purification"],</w:t>
        <w:br/>
        <w:t xml:space="preserve">    "nh3_n": ["nutrients"],</w:t>
        <w:br/>
        <w:t xml:space="preserve">    "tp": ["nutrients"],</w:t>
        <w:br/>
        <w:t xml:space="preserve">    "tn": ["nutrients"],</w:t>
        <w:br/>
        <w:t xml:space="preserve">    "pressure": ["flow"],</w:t>
        <w:br/>
        <w:t xml:space="preserve">    "air_temp": ["rainfall"],</w:t>
        <w:br/>
        <w:t xml:space="preserve">    "humidity": ["rainfall"],</w:t>
        <w:br/>
        <w:t xml:space="preserve">    "precipitation": ["rainfall"],</w:t>
        <w:br/>
        <w:t xml:space="preserve">    "wind_speed": ["wind"],</w:t>
        <w:br/>
        <w:t xml:space="preserve">    "wind_dir_sin": ["wind"],</w:t>
        <w:br/>
        <w:t xml:space="preserve">    "wind_dir_cos": ["wind"],</w:t>
        <w:br/>
        <w:t xml:space="preserve">    "precipitation_3d": ["rainfall", "runoff"],</w:t>
        <w:br/>
        <w:t xml:space="preserve">    "precipitation_7d": ["rainfall", "runoff"],</w:t>
        <w:br/>
        <w:t xml:space="preserve">    "pressure_drop": ["rainfall", "flow"],</w:t>
        <w:br/>
        <w:t xml:space="preserve">    "resuspension_index": ["sediment", "wind"],</w:t>
        <w:br/>
        <w:t xml:space="preserve">    "runoff_proxy": ["runoff", "rainfall"],</w:t>
        <w:br/>
        <w:t xml:space="preserve">    "nutrient_risk_index": ["nutrients", "agriculture"],</w:t>
        <w:br/>
        <w:t xml:space="preserve">    "self_purification_index": ["self_purification", "water_quality"],</w:t>
        <w:br/>
        <w:t xml:space="preserve">    "mixing_proxy": ["wind", "flow"],</w:t>
        <w:br/>
        <w:t xml:space="preserve">    "settling_index": ["self_purification", "sediment"],</w:t>
        <w:br/>
        <w:t xml:space="preserve">    "hydrodynamic_intensity": ["flow", "wind"],</w:t>
        <w:br/>
        <w:t xml:space="preserve">    "conductivity_anomaly": ["flow", "water_quality"],</w:t>
        <w:br/>
        <w:t xml:space="preserve">    "water_air_temp_gap": ["water_quality"],</w:t>
        <w:br/>
        <w:t xml:space="preserve">    "dayofyear_sin": ["rainfall"],</w:t>
        <w:br/>
        <w:t xml:space="preserve">    "dayofyear_cos": ["rainfall"],</w:t>
        <w:br/>
        <w:t xml:space="preserve">    "ndti_annual_proxy": ["turbidity", "sediment"],</w:t>
        <w:br/>
        <w:t xml:space="preserve">    "ndti_annual_local_std": ["turbidity", "sediment"],</w:t>
        <w:br/>
        <w:t xml:space="preserve">    "songpu_flow_m3s": ["flow", "sediment"],</w:t>
        <w:br/>
        <w:t xml:space="preserve">    "songpu_water_level_m": ["flow"],</w:t>
        <w:br/>
        <w:t xml:space="preserve">    "huangdu_flow_m3s": ["flow", "runoff"],</w:t>
        <w:br/>
        <w:t xml:space="preserve">    "huangdu_water_level_m": ["flow"],</w:t>
        <w:br/>
        <w:t xml:space="preserve">    "songpu_flow_m3s_abs": ["flow", "sediment"],</w:t>
        <w:br/>
        <w:t xml:space="preserve">    "songpu_flow_m3s_reverse_flag": ["flow"],</w:t>
        <w:br/>
        <w:t xml:space="preserve">    "songpu_flow_m3s_3d_mean": ["flow", "runoff"],</w:t>
        <w:br/>
        <w:t xml:space="preserve">    "songpu_flow_m3s_7d_mean": ["flow", "self_purification"],</w:t>
        <w:br/>
        <w:t xml:space="preserve">    "huangdu_flow_m3s_abs": ["flow", "runoff"],</w:t>
        <w:br/>
        <w:t xml:space="preserve">    "huangdu_flow_m3s_reverse_flag": ["flow"],</w:t>
      </w:r>
    </w:p>
    <w:p>
      <w:pPr>
        <w:spacing w:before="0" w:after="0" w:line="200" w:lineRule="exact"/>
      </w:pPr>
      <w:r>
        <w:rPr>
          <w:rFonts w:ascii="Courier New" w:hAnsi="Courier New"/>
          <w:sz w:val="15"/>
        </w:rPr>
        <w:t xml:space="preserve">    "huangdu_flow_m3s_3d_mean": ["flow", "runoff"],</w:t>
        <w:br/>
        <w:t xml:space="preserve">    "huangdu_flow_m3s_7d_mean": ["flow", "runoff"],</w:t>
        <w:br/>
        <w:t xml:space="preserve">    "songpu_water_level_m_1d_diff": ["flow", "sediment"],</w:t>
        <w:br/>
        <w:t xml:space="preserve">    "songpu_water_level_m_3d_mean": ["flow"],</w:t>
        <w:br/>
        <w:t xml:space="preserve">    "huangdu_water_level_m_1d_diff": ["flow", "runoff"],</w:t>
        <w:br/>
        <w:t xml:space="preserve">    "huangdu_water_level_m_3d_mean": ["flow"],</w:t>
        <w:br/>
        <w:t xml:space="preserve">    "songpu_flow_level_coupling": ["flow", "sediment"],</w:t>
        <w:br/>
        <w:t xml:space="preserve">    "huangdu_flow_level_coupling": ["flow", "runoff"],</w:t>
        <w:br/>
        <w:t xml:space="preserve">    "songpu_flow_m3s_1d_diff": ["flow", "sediment"],</w:t>
        <w:br/>
        <w:t xml:space="preserve">    "huangdu_flow_m3s_1d_diff": ["flow", "runoff"],</w:t>
        <w:br/>
        <w:t xml:space="preserve">    "songpu_flow_rise_flag": ["flow"],</w:t>
        <w:br/>
        <w:t xml:space="preserve">    "huangdu_flow_rise_flag": ["flow", "runoff"],</w:t>
        <w:br/>
        <w:t xml:space="preserve">    "songpu_tidal_pumping_proxy": ["flow", "sediment"],</w:t>
        <w:br/>
        <w:t xml:space="preserve">    "songpu_resuspension_potential": ["flow", "sediment"],</w:t>
        <w:br/>
        <w:t xml:space="preserve">    "songpu_flushing_potential": ["flow", "self_purification"],</w:t>
        <w:br/>
        <w:t xml:space="preserve">    "runoff_sediment_pulse": ["runoff", "sediment"],</w:t>
        <w:br/>
        <w:t>}</w:t>
        <w:br/>
        <w:br/>
        <w:t>EXPERT_EDGES = [</w:t>
        <w:br/>
        <w:t xml:space="preserve">    ("precipitation", "runoff_proxy", 1.0),</w:t>
        <w:br/>
        <w:t xml:space="preserve">    ("precipitation_3d", "runoff_proxy", 0.9),</w:t>
        <w:br/>
        <w:t xml:space="preserve">    ("precipitation_7d", "runoff_proxy", 1.0),</w:t>
        <w:br/>
        <w:t xml:space="preserve">    ("wind_speed", "resuspension_index", 1.0),</w:t>
        <w:br/>
        <w:t xml:space="preserve">    ("runoff_proxy", "turbidity", 1.0),</w:t>
        <w:br/>
        <w:t xml:space="preserve">    ("resuspension_index", "turbidity", 1.0),</w:t>
        <w:br/>
        <w:t xml:space="preserve">    ("nutrient_risk_index", "turbidity", 0.7),</w:t>
        <w:br/>
        <w:t xml:space="preserve">    ("self_purification_index", "clearness_proxy", 1.0),</w:t>
        <w:br/>
        <w:t xml:space="preserve">    ("settling_index", "clearness_proxy", 0.8),</w:t>
        <w:br/>
        <w:t xml:space="preserve">    ("hydrodynamic_intensity", "turbidity", 0.7),</w:t>
        <w:br/>
        <w:t xml:space="preserve">    ("ndti_annual_proxy", "turbidity", 0.8),</w:t>
        <w:br/>
        <w:t xml:space="preserve">    ("ndti_annual_local_std", "turbidity", 0.4),</w:t>
        <w:br/>
        <w:t xml:space="preserve">    ("songpu_flow_m3s_abs", "turbidity", 1.0),</w:t>
        <w:br/>
        <w:t xml:space="preserve">    ("songpu_flow_m3s_3d_mean", "turbidity", 0.9),</w:t>
        <w:br/>
        <w:t xml:space="preserve">    ("songpu_flow_level_coupling", "turbidity", 1.0),</w:t>
        <w:br/>
        <w:t xml:space="preserve">    ("songpu_water_level_m_1d_diff", "resuspension_index", 0.8),</w:t>
        <w:br/>
        <w:t xml:space="preserve">    ("songpu_flow_m3s_reverse_flag", "turbidity", 0.7),</w:t>
        <w:br/>
        <w:t xml:space="preserve">    ("huangdu_flow_m3s_3d_mean", "runoff_proxy", 0.7),</w:t>
        <w:br/>
        <w:t xml:space="preserve">    ("songpu_flow_m3s_7d_mean", "self_purification_index", 0.4),</w:t>
        <w:br/>
        <w:t xml:space="preserve">    ("songpu_flow_m3s_1d_diff", "turbidity", 0.6),</w:t>
        <w:br/>
        <w:t xml:space="preserve">    ("songpu_tidal_pumping_proxy", "turbidity", 0.9),</w:t>
      </w:r>
    </w:p>
    <w:p>
      <w:pPr>
        <w:spacing w:before="0" w:after="0" w:line="200" w:lineRule="exact"/>
      </w:pPr>
      <w:r>
        <w:rPr>
          <w:rFonts w:ascii="Courier New" w:hAnsi="Courier New"/>
          <w:sz w:val="15"/>
        </w:rPr>
        <w:t xml:space="preserve">    ("songpu_resuspension_potential", "resuspension_index", 1.0),</w:t>
        <w:br/>
        <w:t xml:space="preserve">    ("songpu_flushing_potential", "clearness_proxy", 0.7),</w:t>
        <w:br/>
        <w:t xml:space="preserve">    ("runoff_sediment_pulse", "turbidity", 0.8),</w:t>
        <w:br/>
        <w:t xml:space="preserve">    ("turbidity", "clearness_proxy", 1.0),</w:t>
        <w:br/>
        <w:t>]</w:t>
        <w:br/>
        <w:br/>
        <w:t>PCMCI_PRIORITY_FEATURES = [</w:t>
        <w:br/>
        <w:t xml:space="preserve">    "turbidity",</w:t>
        <w:br/>
        <w:t xml:space="preserve">    "conductivity",</w:t>
        <w:br/>
        <w:t xml:space="preserve">    "dissolved_oxygen",</w:t>
        <w:br/>
        <w:t xml:space="preserve">    "nh3_n",</w:t>
        <w:br/>
        <w:t xml:space="preserve">    "tp",</w:t>
        <w:br/>
        <w:t xml:space="preserve">    "tn",</w:t>
        <w:br/>
        <w:t xml:space="preserve">    "precipitation",</w:t>
        <w:br/>
        <w:t xml:space="preserve">    "precipitation_3d",</w:t>
        <w:br/>
        <w:t xml:space="preserve">    "precipitation_7d",</w:t>
        <w:br/>
        <w:t xml:space="preserve">    "wind_speed",</w:t>
        <w:br/>
        <w:t xml:space="preserve">    "pressure",</w:t>
        <w:br/>
        <w:t xml:space="preserve">    "runoff_proxy",</w:t>
        <w:br/>
        <w:t xml:space="preserve">    "resuspension_index",</w:t>
        <w:br/>
        <w:t xml:space="preserve">    "hydrodynamic_intensity",</w:t>
        <w:br/>
        <w:t xml:space="preserve">    "songpu_flow_m3s_abs",</w:t>
        <w:br/>
        <w:t xml:space="preserve">    "songpu_flow_m3s_1d_diff",</w:t>
        <w:br/>
        <w:t xml:space="preserve">    "songpu_water_level_m_1d_diff",</w:t>
        <w:br/>
        <w:t xml:space="preserve">    "songpu_tidal_pumping_proxy",</w:t>
        <w:br/>
        <w:t xml:space="preserve">    "songpu_resuspension_potential",</w:t>
        <w:br/>
        <w:t xml:space="preserve">    "songpu_flushing_potential",</w:t>
        <w:br/>
        <w:t xml:space="preserve">    "runoff_sediment_pulse",</w:t>
        <w:br/>
        <w:t>]</w:t>
        <w:br/>
        <w:br/>
        <w:br/>
        <w:t>def _infer_domains(text: str) -&gt; set[str]:</w:t>
        <w:br/>
        <w:t xml:space="preserve">    lower_text = text.lower()</w:t>
        <w:br/>
        <w:t xml:space="preserve">    found = set()</w:t>
        <w:br/>
        <w:t xml:space="preserve">    for domain, keywords in DOMAIN_KEYWORDS.items():</w:t>
        <w:br/>
        <w:t xml:space="preserve">        if any(keyword in lower_text for keyword in keywords):</w:t>
        <w:br/>
        <w:t xml:space="preserve">            found.add(domain)</w:t>
        <w:br/>
        <w:t xml:space="preserve">    return found</w:t>
        <w:br/>
        <w:br/>
      </w:r>
    </w:p>
    <w:p>
      <w:pPr>
        <w:spacing w:before="0" w:after="0" w:line="200" w:lineRule="exact"/>
      </w:pPr>
      <w:r>
        <w:rPr>
          <w:rFonts w:ascii="Courier New" w:hAnsi="Courier New"/>
          <w:sz w:val="15"/>
        </w:rPr>
        <w:t>def build_feature_graph_priors(</w:t>
        <w:br/>
        <w:t xml:space="preserve">    rag_artifacts_dir: str | Path,</w:t>
        <w:br/>
        <w:t xml:space="preserve">    feature_columns: list[str],</w:t>
        <w:br/>
        <w:t xml:space="preserve">    output_dir: str | Path,</w:t>
        <w:br/>
        <w:t xml:space="preserve">    causal_df: pd.DataFrame | None = None,</w:t>
        <w:br/>
        <w:t xml:space="preserve">    pcmci_tau_max: int = 3,</w:t>
        <w:br/>
        <w:t xml:space="preserve">    pcmci_pc_alpha: float = 0.2,</w:t>
        <w:br/>
        <w:t xml:space="preserve">    pcmci_alpha_level: float = 0.05,</w:t>
        <w:br/>
        <w:t>) -&gt; tuple[np.ndarray, dict[str, Any]]:</w:t>
        <w:br/>
        <w:t xml:space="preserve">    output_dir = ensure_dir(output_dir)</w:t>
        <w:br/>
        <w:t xml:space="preserve">    intermediate_dir = ensure_dir(Path(output_dir) / "intermediate")</w:t>
        <w:br/>
        <w:br/>
        <w:t xml:space="preserve">    relationships_path = Path(rag_artifacts_dir) / "create_final_relationships.parquet"</w:t>
        <w:br/>
        <w:t xml:space="preserve">    relationships_df = pd.read_parquet(relationships_path)</w:t>
        <w:br/>
        <w:br/>
        <w:t xml:space="preserve">    domain_weights: defaultdict[tuple[str, str], float] = defaultdict(float)</w:t>
        <w:br/>
        <w:t xml:space="preserve">    evidence_counter = 0</w:t>
        <w:br/>
        <w:br/>
        <w:t xml:space="preserve">    for row in relationships_df.itertuples(index=False):</w:t>
        <w:br/>
        <w:t xml:space="preserve">        source_text = str(getattr(row, "source", ""))</w:t>
        <w:br/>
        <w:t xml:space="preserve">        target_text = str(getattr(row, "target", ""))</w:t>
        <w:br/>
        <w:t xml:space="preserve">        description_text = str(getattr(row, "description", ""))</w:t>
        <w:br/>
        <w:t xml:space="preserve">        weight = float(getattr(row, "weight", 1.0) or 1.0)</w:t>
        <w:br/>
        <w:br/>
        <w:t xml:space="preserve">        source_domains = _infer_domains(" ".join([source_text, description_text]))</w:t>
        <w:br/>
        <w:t xml:space="preserve">        target_domains = _infer_domains(" ".join([target_text, description_text]))</w:t>
        <w:br/>
        <w:t xml:space="preserve">        if not source_domains and not target_domains:</w:t>
        <w:br/>
        <w:t xml:space="preserve">            continue</w:t>
        <w:br/>
        <w:br/>
        <w:t xml:space="preserve">        if not source_domains:</w:t>
        <w:br/>
        <w:t xml:space="preserve">            source_domains = target_domains</w:t>
        <w:br/>
        <w:t xml:space="preserve">        if not target_domains:</w:t>
        <w:br/>
        <w:t xml:space="preserve">            target_domains = source_domains</w:t>
        <w:br/>
        <w:br/>
        <w:t xml:space="preserve">        evidence_counter += 1</w:t>
        <w:br/>
        <w:t xml:space="preserve">        for left in source_domains:</w:t>
        <w:br/>
        <w:t xml:space="preserve">            for right in target_domains:</w:t>
        <w:br/>
        <w:t xml:space="preserve">                domain_weights[(left, right)] += weight</w:t>
        <w:br/>
        <w:t xml:space="preserve">                domain_weights[(right, left)] += weight</w:t>
        <w:br/>
      </w:r>
    </w:p>
    <w:p>
      <w:pPr>
        <w:spacing w:before="0" w:after="0" w:line="200" w:lineRule="exact"/>
      </w:pPr>
      <w:r>
        <w:rPr>
          <w:rFonts w:ascii="Courier New" w:hAnsi="Courier New"/>
          <w:sz w:val="15"/>
        </w:rPr>
        <w:t xml:space="preserve">    domain_edges = pd.DataFrame(</w:t>
        <w:br/>
        <w:t xml:space="preserve">        [</w:t>
        <w:br/>
        <w:t xml:space="preserve">            {"source_domain": left, "target_domain": right, "weight": weight}</w:t>
        <w:br/>
        <w:t xml:space="preserve">            for (left, right), weight in domain_weights.items()</w:t>
        <w:br/>
        <w:t xml:space="preserve">        ]</w:t>
        <w:br/>
        <w:t xml:space="preserve">    ).sort_values("weight", ascending=False)</w:t>
        <w:br/>
        <w:t xml:space="preserve">    domain_edges.to_csv(</w:t>
        <w:br/>
        <w:t xml:space="preserve">        intermediate_dir / "domain_graph_edges.csv", index=False, encoding="utf-8-sig"</w:t>
        <w:br/>
        <w:t xml:space="preserve">    )</w:t>
        <w:br/>
        <w:br/>
        <w:t xml:space="preserve">    feature_count = len(feature_columns)</w:t>
        <w:br/>
        <w:t xml:space="preserve">    adjacency = np.zeros((feature_count, feature_count), dtype=np.float32)</w:t>
        <w:br/>
        <w:t xml:space="preserve">    feature_to_domains = {</w:t>
        <w:br/>
        <w:t xml:space="preserve">        feature: FEATURE_DOMAIN_MAP.get(feature, ["water_quality"]) for feature in feature_columns</w:t>
        <w:br/>
        <w:t xml:space="preserve">    }</w:t>
        <w:br/>
        <w:br/>
        <w:t xml:space="preserve">    for i, left in enumerate(feature_columns):</w:t>
        <w:br/>
        <w:t xml:space="preserve">        adjacency[i, i] = 1.0</w:t>
        <w:br/>
        <w:t xml:space="preserve">        left_domains = feature_to_domains[left]</w:t>
        <w:br/>
        <w:t xml:space="preserve">        for j in range(i + 1, feature_count):</w:t>
        <w:br/>
        <w:t xml:space="preserve">            right = feature_columns[j]</w:t>
        <w:br/>
        <w:t xml:space="preserve">            right_domains = feature_to_domains[right]</w:t>
        <w:br/>
        <w:t xml:space="preserve">            weight = 0.0</w:t>
        <w:br/>
        <w:t xml:space="preserve">            for left_domain in left_domains:</w:t>
        <w:br/>
        <w:t xml:space="preserve">                for right_domain in right_domains:</w:t>
        <w:br/>
        <w:t xml:space="preserve">                    weight = max(weight, domain_weights.get((left_domain, right_domain), 0.0))</w:t>
        <w:br/>
        <w:t xml:space="preserve">            adjacency[i, j] = weight</w:t>
        <w:br/>
        <w:t xml:space="preserve">            adjacency[j, i] = weight</w:t>
        <w:br/>
        <w:br/>
        <w:t xml:space="preserve">    for source_feature, target_feature, weight in EXPERT_EDGES:</w:t>
        <w:br/>
        <w:t xml:space="preserve">        if source_feature not in feature_columns or target_feature not in feature_columns:</w:t>
        <w:br/>
        <w:t xml:space="preserve">            continue</w:t>
        <w:br/>
        <w:t xml:space="preserve">        i = feature_columns.index(source_feature)</w:t>
        <w:br/>
        <w:t xml:space="preserve">        j = feature_columns.index(target_feature)</w:t>
        <w:br/>
        <w:t xml:space="preserve">        adjacency[i, j] += weight</w:t>
        <w:br/>
        <w:t xml:space="preserve">        adjacency[j, i] += weight</w:t>
        <w:br/>
        <w:br/>
        <w:t xml:space="preserve">    pcmci_summary: dict[str, Any] | None = None</w:t>
        <w:br/>
        <w:t xml:space="preserve">    if causal_df is not None and len(causal_df) &gt; max(30, pcmci_tau_max * 10):</w:t>
        <w:br/>
        <w:t xml:space="preserve">        pcmci_summary = _build_pcmci_adjacency(</w:t>
      </w:r>
    </w:p>
    <w:p>
      <w:pPr>
        <w:spacing w:before="0" w:after="0" w:line="200" w:lineRule="exact"/>
      </w:pPr>
      <w:r>
        <w:rPr>
          <w:rFonts w:ascii="Courier New" w:hAnsi="Courier New"/>
          <w:sz w:val="15"/>
        </w:rPr>
        <w:t xml:space="preserve">            causal_df=causal_df,</w:t>
        <w:br/>
        <w:t xml:space="preserve">            feature_columns=feature_columns,</w:t>
        <w:br/>
        <w:t xml:space="preserve">            adjacency=adjacency,</w:t>
        <w:br/>
        <w:t xml:space="preserve">            output_dir=intermediate_dir,</w:t>
        <w:br/>
        <w:t xml:space="preserve">            tau_max=pcmci_tau_max,</w:t>
        <w:br/>
        <w:t xml:space="preserve">            pc_alpha=pcmci_pc_alpha,</w:t>
        <w:br/>
        <w:t xml:space="preserve">            alpha_level=pcmci_alpha_level,</w:t>
        <w:br/>
        <w:t xml:space="preserve">        )</w:t>
        <w:br/>
        <w:br/>
        <w:t xml:space="preserve">    if np.max(adjacency) &gt; 0.0:</w:t>
        <w:br/>
        <w:t xml:space="preserve">        adjacency = adjacency / float(np.max(adjacency))</w:t>
        <w:br/>
        <w:br/>
        <w:t xml:space="preserve">    adjacency_df = pd.DataFrame(adjacency, index=feature_columns, columns=feature_columns)</w:t>
        <w:br/>
        <w:t xml:space="preserve">    adjacency_df.to_csv(</w:t>
        <w:br/>
        <w:t xml:space="preserve">        intermediate_dir / "feature_graph_adjacency.csv", encoding="utf-8-sig"</w:t>
        <w:br/>
        <w:t xml:space="preserve">    )</w:t>
        <w:br/>
        <w:br/>
        <w:t xml:space="preserve">    summary = {</w:t>
        <w:br/>
        <w:t xml:space="preserve">        "relationships_path": str(relationships_path),</w:t>
        <w:br/>
        <w:t xml:space="preserve">        "relationship_rows": int(len(relationships_df)),</w:t>
        <w:br/>
        <w:t xml:space="preserve">        "relationship_rows_with_domain_evidence": int(evidence_counter),</w:t>
        <w:br/>
        <w:t xml:space="preserve">        "feature_count": feature_count,</w:t>
        <w:br/>
        <w:t xml:space="preserve">        "feature_to_domains": feature_to_domains,</w:t>
        <w:br/>
        <w:t xml:space="preserve">        "pcmci_summary": pcmci_summary,</w:t>
        <w:br/>
        <w:t xml:space="preserve">    }</w:t>
        <w:br/>
        <w:t xml:space="preserve">    save_json(summary, intermediate_dir / "feature_graph_summary.json")</w:t>
        <w:br/>
        <w:t xml:space="preserve">    return adjacency, summary</w:t>
        <w:br/>
        <w:br/>
        <w:br/>
        <w:t>def _build_pcmci_adjacency(</w:t>
        <w:br/>
        <w:t xml:space="preserve">    causal_df: pd.DataFrame,</w:t>
        <w:br/>
        <w:t xml:space="preserve">    feature_columns: list[str],</w:t>
        <w:br/>
        <w:t xml:space="preserve">    adjacency: np.ndarray,</w:t>
        <w:br/>
        <w:t xml:space="preserve">    output_dir: Path,</w:t>
        <w:br/>
        <w:t xml:space="preserve">    tau_max: int,</w:t>
        <w:br/>
        <w:t xml:space="preserve">    pc_alpha: float,</w:t>
        <w:br/>
        <w:t xml:space="preserve">    alpha_level: float,</w:t>
        <w:br/>
        <w:t>) -&gt; dict[str, Any]:</w:t>
        <w:br/>
        <w:t xml:space="preserve">    selected_features = [</w:t>
        <w:br/>
        <w:t xml:space="preserve">        feature for feature in PCMCI_PRIORITY_FEATURES if feature in feature_columns</w:t>
      </w:r>
    </w:p>
    <w:p>
      <w:pPr>
        <w:spacing w:before="0" w:after="0" w:line="200" w:lineRule="exact"/>
      </w:pPr>
      <w:r>
        <w:rPr>
          <w:rFonts w:ascii="Courier New" w:hAnsi="Courier New"/>
          <w:sz w:val="15"/>
        </w:rPr>
        <w:t xml:space="preserve">    ]</w:t>
        <w:br/>
        <w:t xml:space="preserve">    if "turbidity" not in selected_features and "turbidity" in feature_columns:</w:t>
        <w:br/>
        <w:t xml:space="preserve">        selected_features = ["turbidity", *selected_features]</w:t>
        <w:br/>
        <w:t xml:space="preserve">    if len(selected_features) &lt; 3:</w:t>
        <w:br/>
        <w:t xml:space="preserve">        return {</w:t>
        <w:br/>
        <w:t xml:space="preserve">            "enabled": False,</w:t>
        <w:br/>
        <w:t xml:space="preserve">            "reason": "too_few_features_for_pcmci",</w:t>
        <w:br/>
        <w:t xml:space="preserve">            "selected_features": selected_features,</w:t>
        <w:br/>
        <w:t xml:space="preserve">        }</w:t>
        <w:br/>
        <w:br/>
        <w:t xml:space="preserve">    causal_matrix = causal_df[selected_features].copy()</w:t>
        <w:br/>
        <w:t xml:space="preserve">    causal_matrix = causal_matrix.interpolate(limit_direction="both").ffill().bfill()</w:t>
        <w:br/>
        <w:t xml:space="preserve">    tigramite_df = pp.DataFrame(</w:t>
        <w:br/>
        <w:t xml:space="preserve">        causal_matrix.to_numpy(dtype=np.float64),</w:t>
        <w:br/>
        <w:t xml:space="preserve">        var_names=selected_features,</w:t>
        <w:br/>
        <w:t xml:space="preserve">    )</w:t>
        <w:br/>
        <w:t xml:space="preserve">    pcmci = PCMCI(dataframe=tigramite_df, cond_ind_test=ParCorr())</w:t>
        <w:br/>
        <w:t xml:space="preserve">    results = pcmci.run_pcmci(</w:t>
        <w:br/>
        <w:t xml:space="preserve">        tau_max=tau_max,</w:t>
        <w:br/>
        <w:t xml:space="preserve">        pc_alpha=pc_alpha,</w:t>
        <w:br/>
        <w:t xml:space="preserve">        alpha_level=alpha_level,</w:t>
        <w:br/>
        <w:t xml:space="preserve">    )</w:t>
        <w:br/>
        <w:br/>
        <w:t xml:space="preserve">    graph = results["graph"]</w:t>
        <w:br/>
        <w:t xml:space="preserve">    val_matrix = results["val_matrix"]</w:t>
        <w:br/>
        <w:t xml:space="preserve">    p_matrix = results["p_matrix"]</w:t>
        <w:br/>
        <w:br/>
        <w:t xml:space="preserve">    edge_rows = []</w:t>
        <w:br/>
        <w:t xml:space="preserve">    for source_index, source_name in enumerate(selected_features):</w:t>
        <w:br/>
        <w:t xml:space="preserve">        for target_index, target_name in enumerate(selected_features):</w:t>
        <w:br/>
        <w:t xml:space="preserve">            if source_index == target_index:</w:t>
        <w:br/>
        <w:t xml:space="preserve">                continue</w:t>
        <w:br/>
        <w:t xml:space="preserve">            best_weight = 0.0</w:t>
        <w:br/>
        <w:t xml:space="preserve">            best_lag = None</w:t>
        <w:br/>
        <w:t xml:space="preserve">            best_p = None</w:t>
        <w:br/>
        <w:t xml:space="preserve">            for lag in range(1, tau_max + 1):</w:t>
        <w:br/>
        <w:t xml:space="preserve">                if graph[source_index, target_index, lag] != "--&gt;":</w:t>
        <w:br/>
        <w:t xml:space="preserve">                    continue</w:t>
        <w:br/>
        <w:t xml:space="preserve">                weight = abs(float(val_matrix[source_index, target_index, lag]))</w:t>
        <w:br/>
        <w:t xml:space="preserve">                if weight &lt;= 0.0:</w:t>
      </w:r>
    </w:p>
    <w:p>
      <w:pPr>
        <w:spacing w:before="0" w:after="0" w:line="200" w:lineRule="exact"/>
      </w:pPr>
      <w:r>
        <w:rPr>
          <w:rFonts w:ascii="Courier New" w:hAnsi="Courier New"/>
          <w:sz w:val="15"/>
        </w:rPr>
        <w:t xml:space="preserve">                    continue</w:t>
        <w:br/>
        <w:t xml:space="preserve">                if weight &gt; best_weight:</w:t>
        <w:br/>
        <w:t xml:space="preserve">                    best_weight = weight</w:t>
        <w:br/>
        <w:t xml:space="preserve">                    best_lag = lag</w:t>
        <w:br/>
        <w:t xml:space="preserve">                    best_p = float(p_matrix[source_index, target_index, lag])</w:t>
        <w:br/>
        <w:t xml:space="preserve">            if best_lag is None:</w:t>
        <w:br/>
        <w:t xml:space="preserve">                continue</w:t>
        <w:br/>
        <w:t xml:space="preserve">            source_full_index = feature_columns.index(source_name)</w:t>
        <w:br/>
        <w:t xml:space="preserve">            target_full_index = feature_columns.index(target_name)</w:t>
        <w:br/>
        <w:t xml:space="preserve">            adjacency[source_full_index, target_full_index] += best_weight</w:t>
        <w:br/>
        <w:t xml:space="preserve">            adjacency[target_full_index, source_full_index] += 0.5 * best_weight</w:t>
        <w:br/>
        <w:t xml:space="preserve">            edge_rows.append(</w:t>
        <w:br/>
        <w:t xml:space="preserve">                {</w:t>
        <w:br/>
        <w:t xml:space="preserve">                    "source_feature": source_name,</w:t>
        <w:br/>
        <w:t xml:space="preserve">                    "target_feature": target_name,</w:t>
        <w:br/>
        <w:t xml:space="preserve">                    "lag_days": int(best_lag),</w:t>
        <w:br/>
        <w:t xml:space="preserve">                    "effect_strength": float(best_weight),</w:t>
        <w:br/>
        <w:t xml:space="preserve">                    "p_value": float(best_p if best_p is not None else 1.0),</w:t>
        <w:br/>
        <w:t xml:space="preserve">                }</w:t>
        <w:br/>
        <w:t xml:space="preserve">            )</w:t>
        <w:br/>
        <w:br/>
        <w:t xml:space="preserve">    if edge_rows:</w:t>
        <w:br/>
        <w:t xml:space="preserve">        pcmci_edges = pd.DataFrame(edge_rows).sort_values(</w:t>
        <w:br/>
        <w:t xml:space="preserve">            ["effect_strength", "p_value"], ascending=[False, True]</w:t>
        <w:br/>
        <w:t xml:space="preserve">        )</w:t>
        <w:br/>
        <w:t xml:space="preserve">    else:</w:t>
        <w:br/>
        <w:t xml:space="preserve">        pcmci_edges = pd.DataFrame(</w:t>
        <w:br/>
        <w:t xml:space="preserve">            columns=["source_feature", "target_feature", "lag_days", "effect_strength", "p_value"]</w:t>
        <w:br/>
        <w:t xml:space="preserve">        )</w:t>
        <w:br/>
        <w:t xml:space="preserve">    pcmci_path = output_dir / "pcmci_discovered_edges.csv"</w:t>
        <w:br/>
        <w:t xml:space="preserve">    pcmci_edges.to_csv(pcmci_path, index=False, encoding="utf-8-sig")</w:t>
        <w:br/>
        <w:br/>
        <w:t xml:space="preserve">    top_turbidity_parents = (</w:t>
        <w:br/>
        <w:t xml:space="preserve">        pcmci_edges[pcmci_edges["target_feature"] == "turbidity"]</w:t>
        <w:br/>
        <w:t xml:space="preserve">        .head(15)</w:t>
        <w:br/>
        <w:t xml:space="preserve">        .to_dict(orient="records")</w:t>
        <w:br/>
        <w:t xml:space="preserve">    )</w:t>
        <w:br/>
        <w:t xml:space="preserve">    top_hydrodynamics_edges = (</w:t>
        <w:br/>
        <w:t xml:space="preserve">        pcmci_edges[</w:t>
        <w:br/>
        <w:t xml:space="preserve">            pcmci_edges["source_feature"].str.contains("songpu|huangdu|hydro|runoff", regex=True)</w:t>
      </w:r>
    </w:p>
    <w:p>
      <w:pPr>
        <w:spacing w:before="0" w:after="0" w:line="200" w:lineRule="exact"/>
      </w:pPr>
      <w:r>
        <w:rPr>
          <w:rFonts w:ascii="Courier New" w:hAnsi="Courier New"/>
          <w:sz w:val="15"/>
        </w:rPr>
        <w:t xml:space="preserve">        ]</w:t>
        <w:br/>
        <w:t xml:space="preserve">        .head(15)</w:t>
        <w:br/>
        <w:t xml:space="preserve">        .to_dict(orient="records")</w:t>
        <w:br/>
        <w:t xml:space="preserve">    )</w:t>
        <w:br/>
        <w:t xml:space="preserve">    return {</w:t>
        <w:br/>
        <w:t xml:space="preserve">        "enabled": True,</w:t>
        <w:br/>
        <w:t xml:space="preserve">        "selected_features": selected_features,</w:t>
        <w:br/>
        <w:t xml:space="preserve">        "tau_max": int(tau_max),</w:t>
        <w:br/>
        <w:t xml:space="preserve">        "pc_alpha": float(pc_alpha),</w:t>
        <w:br/>
        <w:t xml:space="preserve">        "alpha_level": float(alpha_level),</w:t>
        <w:br/>
        <w:t xml:space="preserve">        "discovered_edge_count": int(len(pcmci_edges)),</w:t>
        <w:br/>
        <w:t xml:space="preserve">        "output_csv": str(pcmci_path),</w:t>
        <w:br/>
        <w:t xml:space="preserve">        "top_turbidity_parents": top_turbidity_parents,</w:t>
        <w:br/>
        <w:t xml:space="preserve">        "top_hydrodynamics_edges": top_hydrodynamics_edges,</w:t>
        <w:br/>
        <w:t xml:space="preserve">    }</w:t>
        <w:br/>
      </w:r>
    </w:p>
    <w:p/>
    <w:p>
      <w:pPr>
        <w:pStyle w:val="Heading2"/>
      </w:pPr>
      <w:r>
        <w:t>src/water_ai/interpretability/turbidity_diagnosis.py</w:t>
      </w:r>
    </w:p>
    <w:p>
      <w:pPr>
        <w:spacing w:before="0" w:after="0" w:line="200" w:lineRule="exact"/>
      </w:pPr>
      <w:r>
        <w:rPr>
          <w:rFonts w:ascii="Courier New" w:hAnsi="Courier New"/>
          <w:sz w:val="15"/>
        </w:rPr>
        <w:t>from __future__ import annotations</w:t>
        <w:br/>
        <w:br/>
        <w:t>from collections import defaultdict</w:t>
        <w:br/>
        <w:t>from pathlib import Path</w:t>
        <w:br/>
        <w:t>from typing import Any</w:t>
        <w:br/>
        <w:br/>
        <w:t>import numpy as np</w:t>
        <w:br/>
        <w:t>import pandas as pd</w:t>
        <w:br/>
        <w:t>import torch</w:t>
        <w:br/>
        <w:br/>
        <w:t>from water_ai.utils.io import ensure_dir, save_json</w:t>
        <w:br/>
        <w:br/>
        <w:t>FEATURE_LABELS = {</w:t>
        <w:br/>
        <w:t xml:space="preserve">    "water_temp": "水温",</w:t>
        <w:br/>
        <w:t xml:space="preserve">    "ph": "pH",</w:t>
        <w:br/>
        <w:t xml:space="preserve">    "dissolved_oxygen": "溶解氧",</w:t>
        <w:br/>
        <w:t xml:space="preserve">    "conductivity": "电导率",</w:t>
        <w:br/>
        <w:t xml:space="preserve">    "turbidity": "浊度",</w:t>
        <w:br/>
        <w:t xml:space="preserve">    "codmn": "高锰酸盐指数",</w:t>
        <w:br/>
        <w:t xml:space="preserve">    "nh3_n": "氨氮",</w:t>
        <w:br/>
        <w:t xml:space="preserve">    "tp": "总磷",</w:t>
        <w:br/>
        <w:t xml:space="preserve">    "tn": "总氮",</w:t>
        <w:br/>
        <w:t xml:space="preserve">    "pressure": "气压",</w:t>
        <w:br/>
        <w:t xml:space="preserve">    "air_temp": "气温",</w:t>
        <w:br/>
        <w:t xml:space="preserve">    "humidity": "相对湿度",</w:t>
        <w:br/>
        <w:t xml:space="preserve">    "precipitation": "当日降水",</w:t>
        <w:br/>
        <w:t xml:space="preserve">    "wind_speed": "风速",</w:t>
        <w:br/>
        <w:t xml:space="preserve">    "wind_dir_sin": "风向正弦分量",</w:t>
        <w:br/>
        <w:t xml:space="preserve">    "wind_dir_cos": "风向余弦分量",</w:t>
        <w:br/>
        <w:t xml:space="preserve">    "precipitation_3d": "近3日降水累计",</w:t>
        <w:br/>
        <w:t xml:space="preserve">    "precipitation_7d": "近7日降水累计",</w:t>
        <w:br/>
        <w:t xml:space="preserve">    "pressure_drop": "气压骤降强度",</w:t>
        <w:br/>
        <w:t xml:space="preserve">    "resuspension_index": "底泥再悬浮指数",</w:t>
        <w:br/>
        <w:t xml:space="preserve">    "runoff_proxy": "径流代理指数",</w:t>
        <w:br/>
        <w:t xml:space="preserve">    "nutrient_risk_index": "营养盐风险指数",</w:t>
        <w:br/>
        <w:t xml:space="preserve">    "self_purification_index": "自净指数",</w:t>
        <w:br/>
        <w:t xml:space="preserve">    "mixing_proxy": "混合扰动指数",</w:t>
        <w:br/>
        <w:t xml:space="preserve">    "settling_index": "沉降指数",</w:t>
        <w:br/>
        <w:t xml:space="preserve">    "hydrodynamic_intensity": "水动力强度指数",</w:t>
        <w:br/>
        <w:t xml:space="preserve">    "conductivity_anomaly": "电导率异常",</w:t>
      </w:r>
    </w:p>
    <w:p>
      <w:pPr>
        <w:spacing w:before="0" w:after="0" w:line="200" w:lineRule="exact"/>
      </w:pPr>
      <w:r>
        <w:rPr>
          <w:rFonts w:ascii="Courier New" w:hAnsi="Courier New"/>
          <w:sz w:val="15"/>
        </w:rPr>
        <w:t xml:space="preserve">    "water_air_temp_gap": "水气温差",</w:t>
        <w:br/>
        <w:t xml:space="preserve">    "dayofyear_sin": "年周期正弦分量",</w:t>
        <w:br/>
        <w:t xml:space="preserve">    "dayofyear_cos": "年周期余弦分量",</w:t>
        <w:br/>
        <w:t>}</w:t>
        <w:br/>
        <w:br/>
        <w:t>DOMAIN_LABELS = {</w:t>
        <w:br/>
        <w:t xml:space="preserve">    "turbidity": "浊度响应",</w:t>
        <w:br/>
        <w:t xml:space="preserve">    "sediment": "泥沙再悬浮",</w:t>
        <w:br/>
        <w:t xml:space="preserve">    "rainfall": "降雨过程",</w:t>
        <w:br/>
        <w:t xml:space="preserve">    "runoff": "径流输入",</w:t>
        <w:br/>
        <w:t xml:space="preserve">    "flow": "水动力过程",</w:t>
        <w:br/>
        <w:t xml:space="preserve">    "agriculture": "农业面源",</w:t>
        <w:br/>
        <w:t xml:space="preserve">    "nutrients": "营养盐负荷",</w:t>
        <w:br/>
        <w:t xml:space="preserve">    "algae": "藻类过程",</w:t>
        <w:br/>
        <w:t xml:space="preserve">    "self_purification": "自净沉降",</w:t>
        <w:br/>
        <w:t xml:space="preserve">    "water_quality": "水质本底",</w:t>
        <w:br/>
        <w:t xml:space="preserve">    "wind": "风场扰动",</w:t>
        <w:br/>
        <w:t>}</w:t>
        <w:br/>
        <w:br/>
        <w:t>SUMMARY_EXCLUDED_FEATURES = {"turbidity"}</w:t>
        <w:br/>
        <w:br/>
        <w:t>FEATURE_LABELS.update(</w:t>
        <w:br/>
        <w:t xml:space="preserve">    {</w:t>
        <w:br/>
        <w:t xml:space="preserve">        "ndti_annual_proxy": "\u5e74\u5ea6NDTI\u6d4a\u5ea6\u4ee3\u7406",</w:t>
        <w:br/>
        <w:t xml:space="preserve">        "ndti_annual_local_std": "\u5e74\u5ea6NDTI\u5c40\u5730\u53d8\u5f02",</w:t>
        <w:br/>
        <w:t xml:space="preserve">        "songpu_flow_m3s": "\u677e\u6d66\u5927\u6865\u6d41\u91cf",</w:t>
        <w:br/>
        <w:t xml:space="preserve">        "songpu_water_level_m": "\u677e\u6d66\u5927\u6865\u6c34\u4f4d",</w:t>
        <w:br/>
        <w:t xml:space="preserve">        "huangdu_flow_m3s": "\u9ec4\u6e21\u6d41\u91cf",</w:t>
        <w:br/>
        <w:t xml:space="preserve">        "huangdu_water_level_m": "\u9ec4\u6e21\u6c34\u4f4d",</w:t>
        <w:br/>
        <w:t xml:space="preserve">        "songpu_flow_m3s_abs": "\u677e\u6d66\u5927\u6865\u6d41\u91cf\u7edd\u5bf9\u503c",</w:t>
        <w:br/>
        <w:t xml:space="preserve">        "songpu_flow_m3s_reverse_flag": "\u677e\u6d66\u5927\u6865\u53cd\u5411\u6d41\u6807\u8bb0",</w:t>
        <w:br/>
        <w:t xml:space="preserve">        "songpu_flow_m3s_3d_mean": "\u677e\u6d66\u5927\u6865\u6d41\u91cf3\u65e5\u5747\u503c",</w:t>
        <w:br/>
        <w:t xml:space="preserve">        "songpu_flow_m3s_7d_mean": "\u677e\u6d66\u5927\u6865\u6d41\u91cf7\u65e5\u5747\u503c",</w:t>
        <w:br/>
        <w:t xml:space="preserve">        "huangdu_flow_m3s_abs": "\u9ec4\u6e21\u6d41\u91cf\u7edd\u5bf9\u503c",</w:t>
        <w:br/>
        <w:t xml:space="preserve">        "huangdu_flow_m3s_reverse_flag": "\u9ec4\u6e21\u53cd\u5411\u6d41\u6807\u8bb0",</w:t>
        <w:br/>
        <w:t xml:space="preserve">        "huangdu_flow_m3s_3d_mean": "\u9ec4\u6e21\u6d41\u91cf3\u65e5\u5747\u503c",</w:t>
        <w:br/>
        <w:t xml:space="preserve">        "huangdu_flow_m3s_7d_mean": "\u9ec4\u6e21\u6d41\u91cf7\u65e5\u5747\u503c",</w:t>
        <w:br/>
        <w:t xml:space="preserve">        "songpu_water_level_m_1d_diff": "\u677e\u6d66\u5927\u6865\u6c34\u4f4d\u65e5\u53d8\u5316",</w:t>
        <w:br/>
        <w:t xml:space="preserve">        "songpu_water_level_m_3d_mean": "\u677e\u6d66\u5927\u6865\u6c34\u4f4d3\u65e5\u5747\u503c",</w:t>
        <w:br/>
        <w:t xml:space="preserve">        "huangdu_water_level_m_1d_diff": "\u9ec4\u6e21\u6c34\u4f4d\u65e5\u53d8\u5316",</w:t>
      </w:r>
    </w:p>
    <w:p>
      <w:pPr>
        <w:spacing w:before="0" w:after="0" w:line="200" w:lineRule="exact"/>
      </w:pPr>
      <w:r>
        <w:rPr>
          <w:rFonts w:ascii="Courier New" w:hAnsi="Courier New"/>
          <w:sz w:val="15"/>
        </w:rPr>
        <w:t xml:space="preserve">        "huangdu_water_level_m_3d_mean": "\u9ec4\u6e21\u6c34\u4f4d3\u65e5\u5747\u503c",</w:t>
        <w:br/>
        <w:t xml:space="preserve">        "songpu_flow_level_coupling": "\u677e\u6d66\u5927\u6865\u6d41\u91cf-\u6c34\u4f4d\u8026\u5408",</w:t>
        <w:br/>
        <w:t xml:space="preserve">        "huangdu_flow_level_coupling": "\u9ec4\u6e21\u6d41\u91cf-\u6c34\u4f4d\u8026\u5408",</w:t>
        <w:br/>
        <w:t xml:space="preserve">        "songpu_flow_m3s_1d_diff": "\u677e\u6d66\u5927\u6865\u6d41\u91cf\u65e5\u53d8\u5316",</w:t>
        <w:br/>
        <w:t xml:space="preserve">        "huangdu_flow_m3s_1d_diff": "\u9ec4\u6e21\u6d41\u91cf\u65e5\u53d8\u5316",</w:t>
        <w:br/>
        <w:t xml:space="preserve">        "songpu_flow_rise_flag": "\u677e\u6d66\u5927\u6865\u6d41\u91cf\u4e0a\u6da8\u6807\u8bb0",</w:t>
        <w:br/>
        <w:t xml:space="preserve">        "huangdu_flow_rise_flag": "\u9ec4\u6e21\u6d41\u91cf\u4e0a\u6da8\u6807\u8bb0",</w:t>
        <w:br/>
        <w:t xml:space="preserve">        "songpu_tidal_pumping_proxy": "\u677e\u6d66\u5927\u6865\u6f6e\u6c50\u56de\u6d41\u4ee3\u7406",</w:t>
        <w:br/>
        <w:t xml:space="preserve">        "songpu_resuspension_potential": "\u677e\u6d66\u5927\u6865\u518d\u60ac\u6d6e\u6f5c\u529b",</w:t>
        <w:br/>
        <w:t xml:space="preserve">        "songpu_flushing_potential": "\u677e\u6d66\u5927\u6865\u51b2\u5237\u6f5c\u529b",</w:t>
        <w:br/>
        <w:t xml:space="preserve">        "runoff_sediment_pulse": "\u5f84\u6d41-\u6ce5\u6c99\u8109\u51b2\u6307\u6807",</w:t>
        <w:br/>
        <w:t xml:space="preserve">    }</w:t>
        <w:br/>
        <w:t>)</w:t>
        <w:br/>
        <w:br/>
        <w:br/>
        <w:t>def _to_device(batch: dict[str, Any], device: torch.device) -&gt; dict[str, Any]:</w:t>
        <w:br/>
        <w:t xml:space="preserve">    moved = {}</w:t>
        <w:br/>
        <w:t xml:space="preserve">    for key, value in batch.items():</w:t>
        <w:br/>
        <w:t xml:space="preserve">        moved[key] = value.to(device) if torch.is_tensor(value) else value</w:t>
        <w:br/>
        <w:t xml:space="preserve">    return moved</w:t>
        <w:br/>
        <w:br/>
        <w:br/>
        <w:t>def _label_feature(feature_name: str) -&gt; str:</w:t>
        <w:br/>
        <w:t xml:space="preserve">    return FEATURE_LABELS.get(feature_name, feature_name)</w:t>
        <w:br/>
        <w:br/>
        <w:br/>
        <w:t>def _label_domains(domains: list[str]) -&gt; str:</w:t>
        <w:br/>
        <w:t xml:space="preserve">    return " / ".join(DOMAIN_LABELS.get(domain, domain) for domain in domains)</w:t>
        <w:br/>
        <w:br/>
        <w:br/>
        <w:t>def diagnose_mscim_turbidity(</w:t>
        <w:br/>
        <w:t xml:space="preserve">    model: torch.nn.Module,</w:t>
        <w:br/>
        <w:t xml:space="preserve">    loader: torch.utils.data.DataLoader,</w:t>
        <w:br/>
        <w:t xml:space="preserve">    feature_columns: list[str],</w:t>
        <w:br/>
        <w:t xml:space="preserve">    feature_to_domains: dict[str, list[str]],</w:t>
        <w:br/>
        <w:t xml:space="preserve">    device: torch.device,</w:t>
        <w:br/>
        <w:t xml:space="preserve">    output_dir: str | Path,</w:t>
        <w:br/>
        <w:t xml:space="preserve">    top_k: int = 3,</w:t>
        <w:br/>
        <w:t>) -&gt; dict[str, Path]:</w:t>
        <w:br/>
        <w:t xml:space="preserve">    diagnosis_dir = ensure_dir(Path(output_dir) / "diagnosis")</w:t>
      </w:r>
    </w:p>
    <w:p>
      <w:pPr>
        <w:spacing w:before="0" w:after="0" w:line="200" w:lineRule="exact"/>
      </w:pPr>
      <w:r>
        <w:rPr>
          <w:rFonts w:ascii="Courier New" w:hAnsi="Courier New"/>
          <w:sz w:val="15"/>
        </w:rPr>
        <w:t xml:space="preserve">    detail_rows: list[dict[str, Any]] = []</w:t>
        <w:br/>
        <w:t xml:space="preserve">    summary_rows: list[dict[str, Any]] = []</w:t>
        <w:br/>
        <w:t xml:space="preserve">    domain_rows: list[dict[str, Any]] = []</w:t>
        <w:br/>
        <w:br/>
        <w:t xml:space="preserve">    model.eval()</w:t>
        <w:br/>
        <w:t xml:space="preserve">    with torch.no_grad():</w:t>
        <w:br/>
        <w:t xml:space="preserve">        for batch in loader:</w:t>
        <w:br/>
        <w:t xml:space="preserve">            batch = _to_device(batch, device)</w:t>
        <w:br/>
        <w:t xml:space="preserve">            base_outputs = model(batch["x"], batch["x_raw"])</w:t>
        <w:br/>
        <w:t xml:space="preserve">            base_turbidity = base_outputs["turbidity_pred"].detach().cpu().numpy()</w:t>
        <w:br/>
        <w:t xml:space="preserve">            base_clearness = base_outputs["clearness_pred"].detach().cpu().numpy()</w:t>
        <w:br/>
        <w:t xml:space="preserve">            causal_saliency = base_outputs["causal_saliency"].detach().cpu().numpy()</w:t>
        <w:br/>
        <w:t xml:space="preserve">            raw_last = batch["x_raw"][:, -1, :].detach().cpu().numpy()</w:t>
        <w:br/>
        <w:t xml:space="preserve">            actual_turbidity = batch["y_turbidity"].detach().cpu().numpy()</w:t>
        <w:br/>
        <w:t xml:space="preserve">            actual_clearness = batch["y_clearness"].detach().cpu().numpy()</w:t>
        <w:br/>
        <w:br/>
        <w:t xml:space="preserve">            perturbation_effects = []</w:t>
        <w:br/>
        <w:t xml:space="preserve">            for feature_index in range(len(feature_columns)):</w:t>
        <w:br/>
        <w:t xml:space="preserve">                perturbed_x = batch["x"].clone()</w:t>
        <w:br/>
        <w:t xml:space="preserve">                perturbed_x[:, :, feature_index] = 0.0</w:t>
        <w:br/>
        <w:t xml:space="preserve">                perturbed_outputs = model(perturbed_x, batch["x_raw"])</w:t>
        <w:br/>
        <w:t xml:space="preserve">                effect = (</w:t>
        <w:br/>
        <w:t xml:space="preserve">                    base_turbidity</w:t>
        <w:br/>
        <w:t xml:space="preserve">                    - perturbed_outputs["turbidity_pred"].detach().cpu().numpy()</w:t>
        <w:br/>
        <w:t xml:space="preserve">                )</w:t>
        <w:br/>
        <w:t xml:space="preserve">                perturbation_effects.append(effect)</w:t>
        <w:br/>
        <w:br/>
        <w:t xml:space="preserve">            effect_matrix = np.stack(perturbation_effects, axis=1)</w:t>
        <w:br/>
        <w:t xml:space="preserve">            driver_scores = np.clip(effect_matrix, a_min=0.0, a_max=None) * causal_saliency</w:t>
        <w:br/>
        <w:t xml:space="preserve">            inhibitor_scores = np.clip(-effect_matrix, a_min=0.0, a_max=None) * causal_saliency</w:t>
        <w:br/>
        <w:br/>
        <w:t xml:space="preserve">            for sample_index, target_date in enumerate(batch["target_date"]):</w:t>
        <w:br/>
        <w:t xml:space="preserve">                domain_driver_scores: defaultdict[str, float] = defaultdict(float)</w:t>
        <w:br/>
        <w:t xml:space="preserve">                domain_inhibitor_scores: defaultdict[str, float] = defaultdict(float)</w:t>
        <w:br/>
        <w:br/>
        <w:t xml:space="preserve">                for feature_index, feature_name in enumerate(feature_columns):</w:t>
        <w:br/>
        <w:t xml:space="preserve">                    domains = feature_to_domains.get(feature_name, ["water_quality"])</w:t>
        <w:br/>
        <w:t xml:space="preserve">                    driver_score = float(driver_scores[sample_index, feature_index])</w:t>
        <w:br/>
        <w:t xml:space="preserve">                    inhibitor_score = float(inhibitor_scores[sample_index, feature_index])</w:t>
        <w:br/>
        <w:t xml:space="preserve">                    effect_score = float(effect_matrix[sample_index, feature_index])</w:t>
      </w:r>
    </w:p>
    <w:p>
      <w:pPr>
        <w:spacing w:before="0" w:after="0" w:line="200" w:lineRule="exact"/>
      </w:pPr>
      <w:r>
        <w:rPr>
          <w:rFonts w:ascii="Courier New" w:hAnsi="Courier New"/>
          <w:sz w:val="15"/>
        </w:rPr>
        <w:t xml:space="preserve">                    saliency_score = float(causal_saliency[sample_index, feature_index])</w:t>
        <w:br/>
        <w:t xml:space="preserve">                    raw_value = float(raw_last[sample_index, feature_index])</w:t>
        <w:br/>
        <w:br/>
        <w:t xml:space="preserve">                    detail_rows.append(</w:t>
        <w:br/>
        <w:t xml:space="preserve">                        {</w:t>
        <w:br/>
        <w:t xml:space="preserve">                            "target_date": target_date,</w:t>
        <w:br/>
        <w:t xml:space="preserve">                            "actual_turbidity": float(actual_turbidity[sample_index]),</w:t>
        <w:br/>
        <w:t xml:space="preserve">                            "predicted_turbidity": float(base_turbidity[sample_index]),</w:t>
        <w:br/>
        <w:t xml:space="preserve">                            "actual_clearness": float(actual_clearness[sample_index]),</w:t>
        <w:br/>
        <w:t xml:space="preserve">                            "predicted_clearness": float(base_clearness[sample_index]),</w:t>
        <w:br/>
        <w:t xml:space="preserve">                            "feature": feature_name,</w:t>
        <w:br/>
        <w:t xml:space="preserve">                            "feature_label": _label_feature(feature_name),</w:t>
        <w:br/>
        <w:t xml:space="preserve">                            "domains": "|".join(domains),</w:t>
        <w:br/>
        <w:t xml:space="preserve">                            "domain_labels": _label_domains(domains),</w:t>
        <w:br/>
        <w:t xml:space="preserve">                            "last_raw_value": raw_value,</w:t>
        <w:br/>
        <w:t xml:space="preserve">                            "causal_saliency": saliency_score,</w:t>
        <w:br/>
        <w:t xml:space="preserve">                            "perturbation_effect": effect_score,</w:t>
        <w:br/>
        <w:t xml:space="preserve">                            "driver_score": driver_score,</w:t>
        <w:br/>
        <w:t xml:space="preserve">                            "inhibitor_score": inhibitor_score,</w:t>
        <w:br/>
        <w:t xml:space="preserve">                        }</w:t>
        <w:br/>
        <w:t xml:space="preserve">                    )</w:t>
        <w:br/>
        <w:t xml:space="preserve">                    if feature_name not in SUMMARY_EXCLUDED_FEATURES:</w:t>
        <w:br/>
        <w:t xml:space="preserve">                        for domain in domains:</w:t>
        <w:br/>
        <w:t xml:space="preserve">                            domain_driver_scores[domain] += driver_score</w:t>
        <w:br/>
        <w:t xml:space="preserve">                            domain_inhibitor_scores[domain] += inhibitor_score</w:t>
        <w:br/>
        <w:br/>
        <w:t xml:space="preserve">                for domain_name, score in domain_driver_scores.items():</w:t>
        <w:br/>
        <w:t xml:space="preserve">                    domain_rows.append(</w:t>
        <w:br/>
        <w:t xml:space="preserve">                        {</w:t>
        <w:br/>
        <w:t xml:space="preserve">                            "target_date": target_date,</w:t>
        <w:br/>
        <w:t xml:space="preserve">                            "domain": domain_name,</w:t>
        <w:br/>
        <w:t xml:space="preserve">                            "domain_label": DOMAIN_LABELS.get(domain_name, domain_name),</w:t>
        <w:br/>
        <w:t xml:space="preserve">                            "direction": "driver",</w:t>
        <w:br/>
        <w:t xml:space="preserve">                            "score": float(score),</w:t>
        <w:br/>
        <w:t xml:space="preserve">                        }</w:t>
        <w:br/>
        <w:t xml:space="preserve">                    )</w:t>
        <w:br/>
        <w:t xml:space="preserve">                for domain_name, score in domain_inhibitor_scores.items():</w:t>
        <w:br/>
        <w:t xml:space="preserve">                    domain_rows.append(</w:t>
        <w:br/>
        <w:t xml:space="preserve">                        {</w:t>
        <w:br/>
        <w:t xml:space="preserve">                            "target_date": target_date,</w:t>
      </w:r>
    </w:p>
    <w:p>
      <w:pPr>
        <w:spacing w:before="0" w:after="0" w:line="200" w:lineRule="exact"/>
      </w:pPr>
      <w:r>
        <w:rPr>
          <w:rFonts w:ascii="Courier New" w:hAnsi="Courier New"/>
          <w:sz w:val="15"/>
        </w:rPr>
        <w:t xml:space="preserve">                            "domain": domain_name,</w:t>
        <w:br/>
        <w:t xml:space="preserve">                            "domain_label": DOMAIN_LABELS.get(domain_name, domain_name),</w:t>
        <w:br/>
        <w:t xml:space="preserve">                            "direction": "inhibitor",</w:t>
        <w:br/>
        <w:t xml:space="preserve">                            "score": float(score),</w:t>
        <w:br/>
        <w:t xml:space="preserve">                        }</w:t>
        <w:br/>
        <w:t xml:space="preserve">                    )</w:t>
        <w:br/>
        <w:br/>
        <w:t xml:space="preserve">                ranking_driver_scores = driver_scores[sample_index].copy()</w:t>
        <w:br/>
        <w:t xml:space="preserve">                ranking_inhibitor_scores = inhibitor_scores[sample_index].copy()</w:t>
        <w:br/>
        <w:t xml:space="preserve">                for feature_index, feature_name in enumerate(feature_columns):</w:t>
        <w:br/>
        <w:t xml:space="preserve">                    if feature_name in SUMMARY_EXCLUDED_FEATURES:</w:t>
        <w:br/>
        <w:t xml:space="preserve">                        ranking_driver_scores[feature_index] = -np.inf</w:t>
        <w:br/>
        <w:t xml:space="preserve">                        ranking_inhibitor_scores[feature_index] = -np.inf</w:t>
        <w:br/>
        <w:br/>
        <w:t xml:space="preserve">                top_driver_indices = np.argsort(ranking_driver_scores)[::-1][:top_k]</w:t>
        <w:br/>
        <w:t xml:space="preserve">                top_inhibitor_indices = np.argsort(ranking_inhibitor_scores)[::-1][:top_k]</w:t>
        <w:br/>
        <w:t xml:space="preserve">                summary_row = {</w:t>
        <w:br/>
        <w:t xml:space="preserve">                    "target_date": target_date,</w:t>
        <w:br/>
        <w:t xml:space="preserve">                    "actual_turbidity": float(actual_turbidity[sample_index]),</w:t>
        <w:br/>
        <w:t xml:space="preserve">                    "predicted_turbidity": float(base_turbidity[sample_index]),</w:t>
        <w:br/>
        <w:t xml:space="preserve">                    "actual_clearness": float(actual_clearness[sample_index]),</w:t>
        <w:br/>
        <w:t xml:space="preserve">                    "predicted_clearness": float(base_clearness[sample_index]),</w:t>
        <w:br/>
        <w:t xml:space="preserve">                }</w:t>
        <w:br/>
        <w:br/>
        <w:t xml:space="preserve">                sorted_driver_domains = sorted(</w:t>
        <w:br/>
        <w:t xml:space="preserve">                    domain_driver_scores.items(), key=lambda item: item[1], reverse=True</w:t>
        <w:br/>
        <w:t xml:space="preserve">                )</w:t>
        <w:br/>
        <w:t xml:space="preserve">                sorted_inhibitor_domains = sorted(</w:t>
        <w:br/>
        <w:t xml:space="preserve">                    domain_inhibitor_scores.items(), key=lambda item: item[1], reverse=True</w:t>
        <w:br/>
        <w:t xml:space="preserve">                )</w:t>
        <w:br/>
        <w:t xml:space="preserve">                if sorted_driver_domains:</w:t>
        <w:br/>
        <w:t xml:space="preserve">                    summary_row["dominant_driver_domain"] = DOMAIN_LABELS.get(</w:t>
        <w:br/>
        <w:t xml:space="preserve">                        sorted_driver_domains[0][0], sorted_driver_domains[0][0]</w:t>
        <w:br/>
        <w:t xml:space="preserve">                    )</w:t>
        <w:br/>
        <w:t xml:space="preserve">                    summary_row["dominant_driver_domain_score"] = float(sorted_driver_domains[0][1])</w:t>
        <w:br/>
        <w:t xml:space="preserve">                if sorted_inhibitor_domains:</w:t>
        <w:br/>
        <w:t xml:space="preserve">                    summary_row["dominant_inhibitor_domain"] = DOMAIN_LABELS.get(</w:t>
        <w:br/>
        <w:t xml:space="preserve">                        sorted_inhibitor_domains[0][0], sorted_inhibitor_domains[0][0]</w:t>
        <w:br/>
        <w:t xml:space="preserve">                    )</w:t>
        <w:br/>
        <w:t xml:space="preserve">                    summary_row["dominant_inhibitor_domain_score"] = float(</w:t>
      </w:r>
    </w:p>
    <w:p>
      <w:pPr>
        <w:spacing w:before="0" w:after="0" w:line="200" w:lineRule="exact"/>
      </w:pPr>
      <w:r>
        <w:rPr>
          <w:rFonts w:ascii="Courier New" w:hAnsi="Courier New"/>
          <w:sz w:val="15"/>
        </w:rPr>
        <w:t xml:space="preserve">                        sorted_inhibitor_domains[0][1]</w:t>
        <w:br/>
        <w:t xml:space="preserve">                    )</w:t>
        <w:br/>
        <w:br/>
        <w:t xml:space="preserve">                for rank, feature_index in enumerate(top_driver_indices, start=1):</w:t>
        <w:br/>
        <w:t xml:space="preserve">                    feature_name = feature_columns[feature_index]</w:t>
        <w:br/>
        <w:t xml:space="preserve">                    domains = feature_to_domains.get(feature_name, ["water_quality"])</w:t>
        <w:br/>
        <w:t xml:space="preserve">                    summary_row[f"top_driver_{rank}_feature"] = feature_name</w:t>
        <w:br/>
        <w:t xml:space="preserve">                    summary_row[f"top_driver_{rank}_label"] = _label_feature(feature_name)</w:t>
        <w:br/>
        <w:t xml:space="preserve">                    summary_row[f"top_driver_{rank}_domains"] = _label_domains(domains)</w:t>
        <w:br/>
        <w:t xml:space="preserve">                    summary_row[f"top_driver_{rank}_score"] = float(</w:t>
        <w:br/>
        <w:t xml:space="preserve">                        driver_scores[sample_index, feature_index]</w:t>
        <w:br/>
        <w:t xml:space="preserve">                    )</w:t>
        <w:br/>
        <w:br/>
        <w:t xml:space="preserve">                for rank, feature_index in enumerate(top_inhibitor_indices, start=1):</w:t>
        <w:br/>
        <w:t xml:space="preserve">                    feature_name = feature_columns[feature_index]</w:t>
        <w:br/>
        <w:t xml:space="preserve">                    domains = feature_to_domains.get(feature_name, ["water_quality"])</w:t>
        <w:br/>
        <w:t xml:space="preserve">                    summary_row[f"top_inhibitor_{rank}_feature"] = feature_name</w:t>
        <w:br/>
        <w:t xml:space="preserve">                    summary_row[f"top_inhibitor_{rank}_label"] = _label_feature(feature_name)</w:t>
        <w:br/>
        <w:t xml:space="preserve">                    summary_row[f"top_inhibitor_{rank}_domains"] = _label_domains(domains)</w:t>
        <w:br/>
        <w:t xml:space="preserve">                    summary_row[f"top_inhibitor_{rank}_score"] = float(</w:t>
        <w:br/>
        <w:t xml:space="preserve">                        inhibitor_scores[sample_index, feature_index]</w:t>
        <w:br/>
        <w:t xml:space="preserve">                    )</w:t>
        <w:br/>
        <w:br/>
        <w:t xml:space="preserve">                summary_rows.append(summary_row)</w:t>
        <w:br/>
        <w:br/>
        <w:t xml:space="preserve">    detail_df = pd.DataFrame(detail_rows).sort_values(</w:t>
        <w:br/>
        <w:t xml:space="preserve">        ["target_date", "driver_score", "inhibitor_score"], ascending=[True, False, False]</w:t>
        <w:br/>
        <w:t xml:space="preserve">    )</w:t>
        <w:br/>
        <w:t xml:space="preserve">    summary_df = pd.DataFrame(summary_rows).sort_values("target_date")</w:t>
        <w:br/>
        <w:t xml:space="preserve">    domain_df = pd.DataFrame(domain_rows)</w:t>
        <w:br/>
        <w:br/>
        <w:t xml:space="preserve">    detail_path = diagnosis_dir / "mscim_turbidity_factor_diagnosis_details.csv"</w:t>
        <w:br/>
        <w:t xml:space="preserve">    summary_path = diagnosis_dir / "mscim_turbidity_factor_diagnosis_summary.csv"</w:t>
        <w:br/>
        <w:t xml:space="preserve">    domain_path = diagnosis_dir / "mscim_turbidity_domain_diagnosis.csv"</w:t>
        <w:br/>
        <w:t xml:space="preserve">    detail_df.to_csv(detail_path, index=False, encoding="utf-8-sig")</w:t>
        <w:br/>
        <w:t xml:space="preserve">    summary_df.to_csv(summary_path, index=False, encoding="utf-8-sig")</w:t>
        <w:br/>
        <w:br/>
        <w:t xml:space="preserve">    if not domain_df.empty:</w:t>
        <w:br/>
        <w:t xml:space="preserve">        domain_agg_df = (</w:t>
        <w:br/>
        <w:t xml:space="preserve">            domain_df.groupby(["direction", "domain", "domain_label"], as_index=False)["score"]</w:t>
      </w:r>
    </w:p>
    <w:p>
      <w:pPr>
        <w:spacing w:before="0" w:after="0" w:line="200" w:lineRule="exact"/>
      </w:pPr>
      <w:r>
        <w:rPr>
          <w:rFonts w:ascii="Courier New" w:hAnsi="Courier New"/>
          <w:sz w:val="15"/>
        </w:rPr>
        <w:t xml:space="preserve">            .mean()</w:t>
        <w:br/>
        <w:t xml:space="preserve">            .sort_values(["direction", "score"], ascending=[True, False])</w:t>
        <w:br/>
        <w:t xml:space="preserve">        )</w:t>
        <w:br/>
        <w:t xml:space="preserve">    else:</w:t>
        <w:br/>
        <w:t xml:space="preserve">        domain_agg_df = pd.DataFrame(columns=["direction", "domain", "domain_label", "score"])</w:t>
        <w:br/>
        <w:t xml:space="preserve">    domain_agg_df.to_csv(domain_path, index=False, encoding="utf-8-sig")</w:t>
        <w:br/>
        <w:br/>
        <w:t xml:space="preserve">    summary_detail_df = detail_df[~detail_df["feature"].isin(SUMMARY_EXCLUDED_FEATURES)].copy()</w:t>
        <w:br/>
        <w:br/>
        <w:t xml:space="preserve">    top_driver_features_df = (</w:t>
        <w:br/>
        <w:t xml:space="preserve">        summary_detail_df.groupby(["feature", "feature_label"], as_index=False)["driver_score"]</w:t>
        <w:br/>
        <w:t xml:space="preserve">        .mean()</w:t>
        <w:br/>
        <w:t xml:space="preserve">        .sort_values("driver_score", ascending=False)</w:t>
        <w:br/>
        <w:t xml:space="preserve">        .head(10)</w:t>
        <w:br/>
        <w:t xml:space="preserve">    )</w:t>
        <w:br/>
        <w:t xml:space="preserve">    top_inhibitor_features_df = (</w:t>
        <w:br/>
        <w:t xml:space="preserve">        summary_detail_df.groupby(["feature", "feature_label"], as_index=False)["inhibitor_score"]</w:t>
        <w:br/>
        <w:t xml:space="preserve">        .mean()</w:t>
        <w:br/>
        <w:t xml:space="preserve">        .sort_values("inhibitor_score", ascending=False)</w:t>
        <w:br/>
        <w:t xml:space="preserve">        .head(10)</w:t>
        <w:br/>
        <w:t xml:space="preserve">    )</w:t>
        <w:br/>
        <w:br/>
        <w:t xml:space="preserve">    high_event_df = summary_df.sort_values("actual_turbidity", ascending=False).head(10)</w:t>
        <w:br/>
        <w:t xml:space="preserve">    markdown_lines = [</w:t>
        <w:br/>
        <w:t xml:space="preserve">        "# MSCIM 致浊因子诊断总结",</w:t>
        <w:br/>
        <w:t xml:space="preserve">        "",</w:t>
        <w:br/>
        <w:t xml:space="preserve">        "## 1. 平均主导致浊因子 Top10",</w:t>
        <w:br/>
        <w:t xml:space="preserve">        "",</w:t>
        <w:br/>
        <w:t xml:space="preserve">    ]</w:t>
        <w:br/>
        <w:t xml:space="preserve">    for row in top_driver_features_df.itertuples(index=False):</w:t>
        <w:br/>
        <w:t xml:space="preserve">        markdown_lines.append(</w:t>
        <w:br/>
        <w:t xml:space="preserve">            f"- {row.feature_label}（{row.feature}）: {row.driver_score:.4f}"</w:t>
        <w:br/>
        <w:t xml:space="preserve">        )</w:t>
        <w:br/>
        <w:br/>
        <w:t xml:space="preserve">    markdown_lines.extend(["", "## 2. 平均主抑浊因子 Top10", ""])</w:t>
        <w:br/>
        <w:t xml:space="preserve">    for row in top_inhibitor_features_df.itertuples(index=False):</w:t>
        <w:br/>
        <w:t xml:space="preserve">        markdown_lines.append(</w:t>
        <w:br/>
        <w:t xml:space="preserve">            f"- {row.feature_label}（{row.feature}）: {row.inhibitor_score:.4f}"</w:t>
        <w:br/>
        <w:t xml:space="preserve">        )</w:t>
        <w:br/>
      </w:r>
    </w:p>
    <w:p>
      <w:pPr>
        <w:spacing w:before="0" w:after="0" w:line="200" w:lineRule="exact"/>
      </w:pPr>
      <w:r>
        <w:rPr>
          <w:rFonts w:ascii="Courier New" w:hAnsi="Courier New"/>
          <w:sz w:val="15"/>
        </w:rPr>
        <w:t xml:space="preserve">    markdown_lines.extend(["", "## 3. 高浊度事件诊断样例", ""])</w:t>
        <w:br/>
        <w:t xml:space="preserve">    for row in high_event_df.itertuples(index=False):</w:t>
        <w:br/>
        <w:t xml:space="preserve">        markdown_lines.append(</w:t>
        <w:br/>
        <w:t xml:space="preserve">            f"- {row.target_date}: 实测浊度 {row.actual_turbidity:.2f}，诊断主因子为 "</w:t>
        <w:br/>
        <w:t xml:space="preserve">            f"{row.top_driver_1_label}、{row.top_driver_2_label}、{row.top_driver_3_label}"</w:t>
        <w:br/>
        <w:t xml:space="preserve">        )</w:t>
        <w:br/>
        <w:br/>
        <w:t xml:space="preserve">    markdown_path = diagnosis_dir / "mscim_turbidity_factor_diagnosis_summary.md"</w:t>
        <w:br/>
        <w:t xml:space="preserve">    markdown_path.write_text("\n".join(markdown_lines), encoding="utf-8")</w:t>
        <w:br/>
        <w:br/>
        <w:t xml:space="preserve">    summary_json = {</w:t>
        <w:br/>
        <w:t xml:space="preserve">        "top_driver_features": top_driver_features_df.to_dict(orient="records"),</w:t>
        <w:br/>
        <w:t xml:space="preserve">        "top_inhibitor_features": top_inhibitor_features_df.to_dict(orient="records"),</w:t>
        <w:br/>
        <w:t xml:space="preserve">        "top_driver_domains": domain_agg_df[domain_agg_df["direction"] == "driver"]</w:t>
        <w:br/>
        <w:t xml:space="preserve">        .head(10)</w:t>
        <w:br/>
        <w:t xml:space="preserve">        .to_dict(orient="records"),</w:t>
        <w:br/>
        <w:t xml:space="preserve">        "top_inhibitor_domains": domain_agg_df[domain_agg_df["direction"] == "inhibitor"]</w:t>
        <w:br/>
        <w:t xml:space="preserve">        .head(10)</w:t>
        <w:br/>
        <w:t xml:space="preserve">        .to_dict(orient="records"),</w:t>
        <w:br/>
        <w:t xml:space="preserve">    }</w:t>
        <w:br/>
        <w:t xml:space="preserve">    summary_json_path = diagnosis_dir / "mscim_turbidity_factor_diagnosis_summary.json"</w:t>
        <w:br/>
        <w:t xml:space="preserve">    save_json(summary_json, summary_json_path)</w:t>
        <w:br/>
        <w:br/>
        <w:t xml:space="preserve">    return {</w:t>
        <w:br/>
        <w:t xml:space="preserve">        "detail_csv": detail_path,</w:t>
        <w:br/>
        <w:t xml:space="preserve">        "summary_csv": summary_path,</w:t>
        <w:br/>
        <w:t xml:space="preserve">        "domain_csv": domain_path,</w:t>
        <w:br/>
        <w:t xml:space="preserve">        "summary_md": markdown_path,</w:t>
        <w:br/>
        <w:t xml:space="preserve">        "summary_json": summary_json_path,</w:t>
        <w:br/>
        <w:t xml:space="preserve">    }</w:t>
        <w:br/>
      </w:r>
    </w:p>
    <w:p/>
    <w:p>
      <w:pPr>
        <w:pStyle w:val="Heading2"/>
      </w:pPr>
      <w:r>
        <w:t>src/water_ai/interpretability/agent_exports.py</w:t>
      </w:r>
    </w:p>
    <w:p>
      <w:pPr>
        <w:spacing w:before="0" w:after="0" w:line="200" w:lineRule="exact"/>
      </w:pPr>
      <w:r>
        <w:rPr>
          <w:rFonts w:ascii="Courier New" w:hAnsi="Courier New"/>
          <w:sz w:val="15"/>
        </w:rPr>
        <w:t>from __future__ import annotations</w:t>
        <w:br/>
        <w:br/>
        <w:t>import json</w:t>
        <w:br/>
        <w:t>from pathlib import Path</w:t>
        <w:br/>
        <w:t>from typing import Any</w:t>
        <w:br/>
        <w:br/>
        <w:t>import numpy as np</w:t>
        <w:br/>
        <w:t>import pandas as pd</w:t>
        <w:br/>
        <w:br/>
        <w:br/>
        <w:t>FEATURE_AGENT_LABELS = {</w:t>
        <w:br/>
        <w:t xml:space="preserve">    "precipitation_3d": "3-day cumulative precipitation",</w:t>
        <w:br/>
        <w:t xml:space="preserve">    "precipitation_7d": "7-day cumulative precipitation",</w:t>
        <w:br/>
        <w:t xml:space="preserve">    "songpu_flushing_potential": "Songpu flushing potential",</w:t>
        <w:br/>
        <w:t xml:space="preserve">    "huangdu_flow_m3s_abs": "Huangdu absolute flow",</w:t>
        <w:br/>
        <w:t xml:space="preserve">    "songpu_flow_m3s_abs": "Songpu absolute flow",</w:t>
        <w:br/>
        <w:t xml:space="preserve">    "songpu_resuspension_potential": "Songpu resuspension potential",</w:t>
        <w:br/>
        <w:t xml:space="preserve">    "wind_speed": "wind speed",</w:t>
        <w:br/>
        <w:t xml:space="preserve">    "velocity_proxy": "hydrodynamic velocity proxy",</w:t>
        <w:br/>
        <w:t xml:space="preserve">    "bed_shear_proxy": "bed shear proxy",</w:t>
        <w:br/>
        <w:t xml:space="preserve">    "air_temp": "air temperature",</w:t>
        <w:br/>
        <w:t>}</w:t>
        <w:br/>
        <w:br/>
        <w:t>SCENARIO_DEFINITIONS = {</w:t>
        <w:br/>
        <w:t xml:space="preserve">    "external_input": (</w:t>
        <w:br/>
        <w:t xml:space="preserve">        "Rainfall-runoff dominated turbidity stress, usually expressed as elevated "</w:t>
        <w:br/>
        <w:t xml:space="preserve">        "cumulative precipitation together with stronger runoff-driven source loading."</w:t>
        <w:br/>
        <w:t xml:space="preserve">    ),</w:t>
        <w:br/>
        <w:t xml:space="preserve">    "internal_release": (</w:t>
        <w:br/>
        <w:t xml:space="preserve">        "Hydrodynamic resuspension dominated stress, usually expressed as stronger bed shear, "</w:t>
        <w:br/>
        <w:t xml:space="preserve">        "resuspension potential, and erosion-related source terms."</w:t>
        <w:br/>
        <w:t xml:space="preserve">    ),</w:t>
        <w:br/>
        <w:t xml:space="preserve">    "algal_dominant": (</w:t>
        <w:br/>
        <w:t xml:space="preserve">        "Warm, nutrient-sensitive biological turbidity stress, usually expressed as elevated "</w:t>
        <w:br/>
        <w:t xml:space="preserve">        "temperature together with stronger phytoplankton-growth proxy contributions."</w:t>
        <w:br/>
        <w:t xml:space="preserve">    ),</w:t>
        <w:br/>
        <w:t xml:space="preserve">    "chronic_composite": (</w:t>
        <w:br/>
        <w:t xml:space="preserve">        "Mixed or persistent compound stress, usually expressed as multiple moderate drivers, "</w:t>
        <w:br/>
        <w:t xml:space="preserve">        "weaker self-purification support, and no single dominant forcing mode."</w:t>
        <w:br/>
        <w:t xml:space="preserve">    ),</w:t>
      </w:r>
    </w:p>
    <w:p>
      <w:pPr>
        <w:spacing w:before="0" w:after="0" w:line="200" w:lineRule="exact"/>
      </w:pPr>
      <w:r>
        <w:rPr>
          <w:rFonts w:ascii="Courier New" w:hAnsi="Courier New"/>
          <w:sz w:val="15"/>
        </w:rPr>
        <w:t>}</w:t>
        <w:br/>
        <w:br/>
        <w:t>SCENARIO_AGENT_LABELS = {</w:t>
        <w:br/>
        <w:t xml:space="preserve">    "external_input": "external input",</w:t>
        <w:br/>
        <w:t xml:space="preserve">    "internal_release": "internal release",</w:t>
        <w:br/>
        <w:t xml:space="preserve">    "algal_dominant": "algal dominant",</w:t>
        <w:br/>
        <w:t xml:space="preserve">    "chronic_composite": "chronic composite",</w:t>
        <w:br/>
        <w:t>}</w:t>
        <w:br/>
        <w:br/>
        <w:t>SCENARIO_RESPONSE_PLAYBOOK = {</w:t>
        <w:br/>
        <w:t xml:space="preserve">    "external_input": {</w:t>
        <w:br/>
        <w:t xml:space="preserve">        "response_focus": "reduce external loading pressure and verify runoff pulse persistence",</w:t>
        <w:br/>
        <w:t xml:space="preserve">        "recommended_actions": [</w:t>
        <w:br/>
        <w:t xml:space="preserve">            "Prioritize storm-event sampling, upstream inflow checks, and external-loading verification.",</w:t>
        <w:br/>
        <w:t xml:space="preserve">            "Track whether cumulative rainfall and runoff proxies remain above empirical stress levels over the next 1 to 3 days.",</w:t>
        <w:br/>
        <w:t xml:space="preserve">            "Review drainage, interception, or source-control records before attributing changes to in-channel restoration effects.",</w:t>
        <w:br/>
        <w:t xml:space="preserve">        ],</w:t>
        <w:br/>
        <w:t xml:space="preserve">        "monitoring_targets": [</w:t>
        <w:br/>
        <w:t xml:space="preserve">            "3-day cumulative precipitation",</w:t>
        <w:br/>
        <w:t xml:space="preserve">            "7-day cumulative precipitation",</w:t>
        <w:br/>
        <w:t xml:space="preserve">            "runoff_source",</w:t>
        <w:br/>
        <w:t xml:space="preserve">            "predicted_turbidity_surge_prob",</w:t>
        <w:br/>
        <w:t xml:space="preserve">        ],</w:t>
        <w:br/>
        <w:t xml:space="preserve">        "required_follow_up_data": [</w:t>
        <w:br/>
        <w:t xml:space="preserve">            "event-scale inflow and suspended-sediment observations",</w:t>
        <w:br/>
        <w:t xml:space="preserve">            "upstream discharge or drainage-operation records",</w:t>
        <w:br/>
        <w:t xml:space="preserve">            "storm-linked pollutant and sediment loading observations",</w:t>
        <w:br/>
        <w:t xml:space="preserve">        ],</w:t>
        <w:br/>
        <w:t xml:space="preserve">        "forbidden_claims": [</w:t>
        <w:br/>
        <w:t xml:space="preserve">            "Do not claim rainfall alone determines the full turbidity response.",</w:t>
        <w:br/>
        <w:t xml:space="preserve">            "Do not claim intervention effectiveness without event-scale before/after evidence.",</w:t>
        <w:br/>
        <w:t xml:space="preserve">        ],</w:t>
        <w:br/>
        <w:t xml:space="preserve">    },</w:t>
        <w:br/>
        <w:t xml:space="preserve">    "internal_release": {</w:t>
        <w:br/>
        <w:t xml:space="preserve">        "response_focus": "verify resuspension stress and channel-internal sediment mobilization",</w:t>
        <w:br/>
        <w:t xml:space="preserve">        "recommended_actions": [</w:t>
        <w:br/>
        <w:t xml:space="preserve">            "Prioritize bed-shear, resuspension, and hydraulic disturbance checks near the affected reach.",</w:t>
        <w:br/>
        <w:t xml:space="preserve">            "Review whether strong flushing coincides with internal release, because export can mask short-term resuspension stress.",</w:t>
        <w:br/>
        <w:t xml:space="preserve">            "Flag the case for sediment-state inspection before recommending engineering disturbance controls.",</w:t>
        <w:br/>
        <w:t xml:space="preserve">        ],</w:t>
      </w:r>
    </w:p>
    <w:p>
      <w:pPr>
        <w:spacing w:before="0" w:after="0" w:line="200" w:lineRule="exact"/>
      </w:pPr>
      <w:r>
        <w:rPr>
          <w:rFonts w:ascii="Courier New" w:hAnsi="Courier New"/>
          <w:sz w:val="15"/>
        </w:rPr>
        <w:t xml:space="preserve">        "monitoring_targets": [</w:t>
        <w:br/>
        <w:t xml:space="preserve">            "bed_shear_proxy",</w:t>
        <w:br/>
        <w:t xml:space="preserve">            "songpu_resuspension_potential",</w:t>
        <w:br/>
        <w:t xml:space="preserve">            "erosion_source",</w:t>
        <w:br/>
        <w:t xml:space="preserve">            "songpu_flushing_potential",</w:t>
        <w:br/>
        <w:t xml:space="preserve">        ],</w:t>
        <w:br/>
        <w:t xml:space="preserve">        "required_follow_up_data": [</w:t>
        <w:br/>
        <w:t xml:space="preserve">            "near-bed suspended sediment and grain-size observations",</w:t>
        <w:br/>
        <w:t xml:space="preserve">            "cross-section velocity and depth measurements",</w:t>
        <w:br/>
        <w:t xml:space="preserve">            "ship traffic, dredging, or channel-disturbance records",</w:t>
        <w:br/>
        <w:t xml:space="preserve">        ],</w:t>
        <w:br/>
        <w:t xml:space="preserve">        "forbidden_claims": [</w:t>
        <w:br/>
        <w:t xml:space="preserve">            "Do not claim critical shear-stress exceedance has been physically calibrated.",</w:t>
        <w:br/>
        <w:t xml:space="preserve">            "Do not prescribe sediment engineering actions without direct sediment-state evidence.",</w:t>
        <w:br/>
        <w:t xml:space="preserve">        ],</w:t>
        <w:br/>
        <w:t xml:space="preserve">    },</w:t>
        <w:br/>
        <w:t xml:space="preserve">    "algal_dominant": {</w:t>
        <w:br/>
        <w:t xml:space="preserve">        "response_focus": "check ecological amplification and weakened self-purification support",</w:t>
        <w:br/>
        <w:t xml:space="preserve">        "recommended_actions": [</w:t>
        <w:br/>
        <w:t xml:space="preserve">            "Prioritize warm-period nutrient and chlorophyll-linked checks before interpreting the case as purely hydraulic.",</w:t>
        <w:br/>
        <w:t xml:space="preserve">            "Review whether weak self-purification support coincides with elevated phytoplankton-related process contribution.",</w:t>
        <w:br/>
        <w:t xml:space="preserve">            "Treat the case as a biological-turbidity hypothesis that needs ecological confirmation rather than a verified bloom diagnosis.",</w:t>
        <w:br/>
        <w:t xml:space="preserve">        ],</w:t>
        <w:br/>
        <w:t xml:space="preserve">        "monitoring_targets": [</w:t>
        <w:br/>
        <w:t xml:space="preserve">            "air_temp",</w:t>
        <w:br/>
        <w:t xml:space="preserve">            "phytoplankton_source",</w:t>
        <w:br/>
        <w:t xml:space="preserve">            "nutrient_risk_index",</w:t>
        <w:br/>
        <w:t xml:space="preserve">            "self_purification_index",</w:t>
        <w:br/>
        <w:t xml:space="preserve">        ],</w:t>
        <w:br/>
        <w:t xml:space="preserve">        "required_follow_up_data": [</w:t>
        <w:br/>
        <w:t xml:space="preserve">            "chlorophyll-a or phytoplankton biomass observations",</w:t>
        <w:br/>
        <w:t xml:space="preserve">            "nutrient speciation and dissolved oxygen observations",</w:t>
        <w:br/>
        <w:t xml:space="preserve">            "ecological field notes for warm-period bloom or decay conditions",</w:t>
        <w:br/>
        <w:t xml:space="preserve">        ],</w:t>
        <w:br/>
        <w:t xml:space="preserve">        "forbidden_claims": [</w:t>
        <w:br/>
        <w:t xml:space="preserve">            "Do not claim a bloom event has been directly observed from the current prototype outputs.",</w:t>
        <w:br/>
        <w:t xml:space="preserve">            "Do not recommend ecological intervention without supporting biological measurements.",</w:t>
        <w:br/>
        <w:t xml:space="preserve">        ],</w:t>
        <w:br/>
        <w:t xml:space="preserve">    },</w:t>
        <w:br/>
        <w:t xml:space="preserve">    "chronic_composite": {</w:t>
      </w:r>
    </w:p>
    <w:p>
      <w:pPr>
        <w:spacing w:before="0" w:after="0" w:line="200" w:lineRule="exact"/>
      </w:pPr>
      <w:r>
        <w:rPr>
          <w:rFonts w:ascii="Courier New" w:hAnsi="Courier New"/>
          <w:sz w:val="15"/>
        </w:rPr>
        <w:t xml:space="preserve">        "response_focus": "treat the case as multi-driver chronic stress requiring broader review",</w:t>
        <w:br/>
        <w:t xml:space="preserve">        "recommended_actions": [</w:t>
        <w:br/>
        <w:t xml:space="preserve">            "Escalate the case for compound-driver review rather than attributing it to a single dominant cause.",</w:t>
        <w:br/>
        <w:t xml:space="preserve">            "Check whether repeated threshold proximity, high auxiliary risk, and weak purification support persist across consecutive days.",</w:t>
        <w:br/>
        <w:t xml:space="preserve">            "Use this class to trigger broader data collection and analyst review instead of narrow one-factor responses.",</w:t>
        <w:br/>
        <w:t xml:space="preserve">        ],</w:t>
        <w:br/>
        <w:t xml:space="preserve">        "monitoring_targets": [</w:t>
        <w:br/>
        <w:t xml:space="preserve">            "predicted_critical_transition_prob",</w:t>
        <w:br/>
        <w:t xml:space="preserve">            "predicted_self_purification_failure_prob",</w:t>
        <w:br/>
        <w:t xml:space="preserve">            "self_purification_index",</w:t>
        <w:br/>
        <w:t xml:space="preserve">            "songpu_flushing_potential",</w:t>
        <w:br/>
        <w:t xml:space="preserve">        ],</w:t>
        <w:br/>
        <w:t xml:space="preserve">        "required_follow_up_data": [</w:t>
        <w:br/>
        <w:t xml:space="preserve">            "multi-day multi-factor field observations",</w:t>
        <w:br/>
        <w:t xml:space="preserve">            "intervention and management log records",</w:t>
        <w:br/>
        <w:t xml:space="preserve">            "broader multi-station or spatial observations for persistent stress tracing",</w:t>
        <w:br/>
        <w:t xml:space="preserve">        ],</w:t>
        <w:br/>
        <w:t xml:space="preserve">        "forbidden_claims": [</w:t>
        <w:br/>
        <w:t xml:space="preserve">            "Do not collapse chronic composite cases into one-factor narratives without additional evidence.",</w:t>
        <w:br/>
        <w:t xml:space="preserve">            "Do not claim an optimal governance policy exists from the current prototype outputs.",</w:t>
        <w:br/>
        <w:t xml:space="preserve">        ],</w:t>
        <w:br/>
        <w:t xml:space="preserve">    },</w:t>
        <w:br/>
        <w:t>}</w:t>
        <w:br/>
        <w:br/>
        <w:t>SCENARIO_FEATURE_COLUMNS = [</w:t>
        <w:br/>
        <w:t xml:space="preserve">    "air_temp",</w:t>
        <w:br/>
        <w:t xml:space="preserve">    "precipitation",</w:t>
        <w:br/>
        <w:t xml:space="preserve">    "precipitation_3d",</w:t>
        <w:br/>
        <w:t xml:space="preserve">    "precipitation_7d",</w:t>
        <w:br/>
        <w:t xml:space="preserve">    "wind_speed",</w:t>
        <w:br/>
        <w:t xml:space="preserve">    "songpu_flow_m3s_abs",</w:t>
        <w:br/>
        <w:t xml:space="preserve">    "huangdu_flow_m3s_abs",</w:t>
        <w:br/>
        <w:t xml:space="preserve">    "songpu_resuspension_potential",</w:t>
        <w:br/>
        <w:t xml:space="preserve">    "songpu_flushing_potential",</w:t>
        <w:br/>
        <w:t xml:space="preserve">    "runoff_proxy",</w:t>
        <w:br/>
        <w:t xml:space="preserve">    "nutrient_risk_index",</w:t>
        <w:br/>
        <w:t xml:space="preserve">    "self_purification_index",</w:t>
        <w:br/>
        <w:t xml:space="preserve">    "hydrodynamic_intensity",</w:t>
        <w:br/>
        <w:t>]</w:t>
        <w:br/>
      </w:r>
    </w:p>
    <w:p>
      <w:pPr>
        <w:spacing w:before="0" w:after="0" w:line="200" w:lineRule="exact"/>
      </w:pPr>
      <w:r>
        <w:rPr>
          <w:rFonts w:ascii="Courier New" w:hAnsi="Courier New"/>
          <w:sz w:val="15"/>
        </w:rPr>
        <w:br/>
        <w:t>def build_threshold_knowledge_graph(</w:t>
        <w:br/>
        <w:t xml:space="preserve">    predictions: pd.DataFrame,</w:t>
        <w:br/>
        <w:t xml:space="preserve">    threshold_summary: pd.DataFrame,</w:t>
        <w:br/>
        <w:t xml:space="preserve">    threshold_context: pd.DataFrame,</w:t>
        <w:br/>
        <w:t>) -&gt; dict[str, Any]:</w:t>
        <w:br/>
        <w:t xml:space="preserve">    latest_test = predictions[</w:t>
        <w:br/>
        <w:t xml:space="preserve">        (predictions["model"] == "cmfbe_stgcn") &amp; (predictions["split"] == "test")</w:t>
        <w:br/>
        <w:t xml:space="preserve">    ].copy()</w:t>
        <w:br/>
        <w:t xml:space="preserve">    latest_test["target_date"] = pd.to_datetime(latest_test["target_date"])</w:t>
        <w:br/>
        <w:br/>
        <w:t xml:space="preserve">    top_thresholds = threshold_summary[threshold_summary["status"] == "ok"].copy()</w:t>
        <w:br/>
        <w:t xml:space="preserve">    top_thresholds = top_thresholds.sort_values(</w:t>
        <w:br/>
        <w:t xml:space="preserve">        ["r2_gain", "piecewise_r2"], ascending=False</w:t>
        <w:br/>
        <w:t xml:space="preserve">    ).head(12)</w:t>
        <w:br/>
        <w:t xml:space="preserve">    context_thresholds = threshold_context[threshold_context["status"] == "ok"].copy()</w:t>
        <w:br/>
        <w:t xml:space="preserve">    context_thresholds = context_thresholds.sort_values(</w:t>
        <w:br/>
        <w:t xml:space="preserve">        ["r2_gain", "piecewise_r2"], ascending=False</w:t>
        <w:br/>
        <w:t xml:space="preserve">    ).head(24)</w:t>
        <w:br/>
        <w:br/>
        <w:t xml:space="preserve">    knowledge_graph: dict[str, Any] = {</w:t>
        <w:br/>
        <w:t xml:space="preserve">        "graph_name": "mechanism_parameter_threshold_knowledge_graph",</w:t>
        <w:br/>
        <w:t xml:space="preserve">        "scope": "wusongkou_daily_prototype",</w:t>
        <w:br/>
        <w:t xml:space="preserve">        "threshold_semantics": (</w:t>
        <w:br/>
        <w:t xml:space="preserve">            "Thresholds denote empirical critical levels at which turbidity forcing tends to exceed "</w:t>
        <w:br/>
        <w:t xml:space="preserve">            "self-purification capacity or turbidity tends to increase sharply in the current prototype."</w:t>
        <w:br/>
        <w:t xml:space="preserve">        ),</w:t>
        <w:br/>
        <w:t xml:space="preserve">        "risk_snapshot": {},</w:t>
        <w:br/>
        <w:t xml:space="preserve">        "threshold_nodes": [],</w:t>
        <w:br/>
        <w:t xml:space="preserve">        "contextual_threshold_nodes": [],</w:t>
        <w:br/>
        <w:t xml:space="preserve">        "guardrails": [</w:t>
        <w:br/>
        <w:t xml:space="preserve">            "Do not reinterpret these thresholds as calibrated 2D hydrodynamic physical thresholds.",</w:t>
        <w:br/>
        <w:t xml:space="preserve">            "Use them for screening, triage, and agent reasoning within the Wusongkou daily prototype.",</w:t>
        <w:br/>
        <w:t xml:space="preserve">            "Escalate to multi-station or physically calibrated workflows when spatial or control claims are requested.",</w:t>
        <w:br/>
        <w:t xml:space="preserve">        ],</w:t>
        <w:br/>
        <w:t xml:space="preserve">    }</w:t>
        <w:br/>
        <w:br/>
        <w:t xml:space="preserve">    if not latest_test.empty:</w:t>
        <w:br/>
        <w:t xml:space="preserve">        knowledge_graph["risk_snapshot"] = {</w:t>
        <w:br/>
        <w:t xml:space="preserve">            "test_window_start": str(latest_test["target_date"].min().date()),</w:t>
      </w:r>
    </w:p>
    <w:p>
      <w:pPr>
        <w:spacing w:before="0" w:after="0" w:line="200" w:lineRule="exact"/>
      </w:pPr>
      <w:r>
        <w:rPr>
          <w:rFonts w:ascii="Courier New" w:hAnsi="Courier New"/>
          <w:sz w:val="15"/>
        </w:rPr>
        <w:t xml:space="preserve">            "test_window_end": str(latest_test["target_date"].max().date()),</w:t>
        <w:br/>
        <w:t xml:space="preserve">        }</w:t>
        <w:br/>
        <w:t xml:space="preserve">        optional_risk_columns = [</w:t>
        <w:br/>
        <w:t xml:space="preserve">            ("actual_critical_transition", "critical_transition_rate"),</w:t>
        <w:br/>
        <w:t xml:space="preserve">            (</w:t>
        <w:br/>
        <w:t xml:space="preserve">                "predicted_critical_transition_prob",</w:t>
        <w:br/>
        <w:t xml:space="preserve">                "mean_predicted_critical_transition_probability",</w:t>
        <w:br/>
        <w:t xml:space="preserve">            ),</w:t>
        <w:br/>
        <w:t xml:space="preserve">            ("actual_self_purification_failure", "self_purification_failure_rate"),</w:t>
        <w:br/>
        <w:t xml:space="preserve">            (</w:t>
        <w:br/>
        <w:t xml:space="preserve">                "predicted_self_purification_failure_prob",</w:t>
        <w:br/>
        <w:t xml:space="preserve">                "mean_predicted_self_purification_failure_probability",</w:t>
        <w:br/>
        <w:t xml:space="preserve">            ),</w:t>
        <w:br/>
        <w:t xml:space="preserve">            ("actual_turbidity_surge", "turbidity_surge_rate"),</w:t>
        <w:br/>
        <w:t xml:space="preserve">            ("predicted_turbidity_surge_prob", "mean_predicted_turbidity_surge_probability"),</w:t>
        <w:br/>
        <w:t xml:space="preserve">        ]</w:t>
        <w:br/>
        <w:t xml:space="preserve">        for source_column, target_key in optional_risk_columns:</w:t>
        <w:br/>
        <w:t xml:space="preserve">            if source_column in latest_test.columns:</w:t>
        <w:br/>
        <w:t xml:space="preserve">                knowledge_graph["risk_snapshot"][target_key] = float(</w:t>
        <w:br/>
        <w:t xml:space="preserve">                    latest_test[source_column].mean()</w:t>
        <w:br/>
        <w:t xml:space="preserve">                )</w:t>
        <w:br/>
        <w:br/>
        <w:t xml:space="preserve">    for row in top_thresholds.itertuples(index=False):</w:t>
        <w:br/>
        <w:t xml:space="preserve">        knowledge_graph["threshold_nodes"].append(</w:t>
        <w:br/>
        <w:t xml:space="preserve">            {</w:t>
        <w:br/>
        <w:t xml:space="preserve">                "node_id": f"threshold::{row.feature}",</w:t>
        <w:br/>
        <w:t xml:space="preserve">                "type": "threshold",</w:t>
        <w:br/>
        <w:t xml:space="preserve">                "feature": row.feature,</w:t>
        <w:br/>
        <w:t xml:space="preserve">                "agent_label": FEATURE_AGENT_LABELS.get(row.feature, row.feature),</w:t>
        <w:br/>
        <w:t xml:space="preserve">                "threshold": float(row.threshold),</w:t>
        <w:br/>
        <w:t xml:space="preserve">                "unit": row.unit,</w:t>
        <w:br/>
        <w:t xml:space="preserve">                "response": row.response,</w:t>
        <w:br/>
        <w:t xml:space="preserve">                "r2_gain": float(row.r2_gain),</w:t>
        <w:br/>
        <w:t xml:space="preserve">                "piecewise_r2": float(row.piecewise_r2),</w:t>
        <w:br/>
        <w:t xml:space="preserve">                "response_jump": float(row.response_jump),</w:t>
        <w:br/>
        <w:t xml:space="preserve">                "interpretation": (</w:t>
        <w:br/>
        <w:t xml:space="preserve">                    "Higher-than-threshold values are associated with stronger net turbidity forcing "</w:t>
        <w:br/>
        <w:t xml:space="preserve">                    "or weaker self-purification in the current Wusongkou prototype."</w:t>
        <w:br/>
        <w:t xml:space="preserve">                ),</w:t>
        <w:br/>
        <w:t xml:space="preserve">            }</w:t>
      </w:r>
    </w:p>
    <w:p>
      <w:pPr>
        <w:spacing w:before="0" w:after="0" w:line="200" w:lineRule="exact"/>
      </w:pPr>
      <w:r>
        <w:rPr>
          <w:rFonts w:ascii="Courier New" w:hAnsi="Courier New"/>
          <w:sz w:val="15"/>
        </w:rPr>
        <w:t xml:space="preserve">        )</w:t>
        <w:br/>
        <w:br/>
        <w:t xml:space="preserve">    for row in context_thresholds.itertuples(index=False):</w:t>
        <w:br/>
        <w:t xml:space="preserve">        knowledge_graph["contextual_threshold_nodes"].append(</w:t>
        <w:br/>
        <w:t xml:space="preserve">            {</w:t>
        <w:br/>
        <w:t xml:space="preserve">                "node_id": f"context_threshold::{row.context_type}::{row.context}::{row.feature}",</w:t>
        <w:br/>
        <w:t xml:space="preserve">                "type": "contextual_threshold",</w:t>
        <w:br/>
        <w:t xml:space="preserve">                "context_type": row.context_type,</w:t>
        <w:br/>
        <w:t xml:space="preserve">                "context": row.context,</w:t>
        <w:br/>
        <w:t xml:space="preserve">                "feature": row.feature,</w:t>
        <w:br/>
        <w:t xml:space="preserve">                "agent_label": FEATURE_AGENT_LABELS.get(row.feature, row.feature),</w:t>
        <w:br/>
        <w:t xml:space="preserve">                "threshold": float(row.threshold),</w:t>
        <w:br/>
        <w:t xml:space="preserve">                "unit": row.unit,</w:t>
        <w:br/>
        <w:t xml:space="preserve">                "r2_gain": float(row.r2_gain),</w:t>
        <w:br/>
        <w:t xml:space="preserve">                "piecewise_r2": float(row.piecewise_r2),</w:t>
        <w:br/>
        <w:t xml:space="preserve">                "response_jump": float(row.response_jump),</w:t>
        <w:br/>
        <w:t xml:space="preserve">            }</w:t>
        <w:br/>
        <w:t xml:space="preserve">        )</w:t>
        <w:br/>
        <w:t xml:space="preserve">    return knowledge_graph</w:t>
        <w:br/>
        <w:br/>
        <w:br/>
        <w:t>def _safe_float(value: Any) -&gt; float | None:</w:t>
        <w:br/>
        <w:t xml:space="preserve">    if value is None or pd.isna(value):</w:t>
        <w:br/>
        <w:t xml:space="preserve">        return None</w:t>
        <w:br/>
        <w:t xml:space="preserve">    return float(value)</w:t>
        <w:br/>
        <w:br/>
        <w:br/>
        <w:t>def _build_threshold_lookup(threshold_summary: pd.DataFrame) -&gt; dict[str, float]:</w:t>
        <w:br/>
        <w:t xml:space="preserve">    good = threshold_summary[threshold_summary["status"] == "ok"].copy()</w:t>
        <w:br/>
        <w:t xml:space="preserve">    return {</w:t>
        <w:br/>
        <w:t xml:space="preserve">        str(row["feature"]): float(row["threshold"])</w:t>
        <w:br/>
        <w:t xml:space="preserve">        for _, row in good.iterrows()</w:t>
        <w:br/>
        <w:t xml:space="preserve">        if pd.notna(row["threshold"])</w:t>
        <w:br/>
        <w:t xml:space="preserve">    }</w:t>
        <w:br/>
        <w:br/>
        <w:br/>
        <w:t>def _threshold_exceedance(</w:t>
        <w:br/>
        <w:t xml:space="preserve">    row: pd.Series, threshold_lookup: dict[str, float], feature: str</w:t>
        <w:br/>
        <w:t>) -&gt; float:</w:t>
        <w:br/>
        <w:t xml:space="preserve">    threshold = threshold_lookup.get(feature)</w:t>
      </w:r>
    </w:p>
    <w:p>
      <w:pPr>
        <w:spacing w:before="0" w:after="0" w:line="200" w:lineRule="exact"/>
      </w:pPr>
      <w:r>
        <w:rPr>
          <w:rFonts w:ascii="Courier New" w:hAnsi="Courier New"/>
          <w:sz w:val="15"/>
        </w:rPr>
        <w:t xml:space="preserve">    value = _safe_float(row.get(feature))</w:t>
        <w:br/>
        <w:t xml:space="preserve">    if threshold is None or value is None or threshold &lt;= 0.0:</w:t>
        <w:br/>
        <w:t xml:space="preserve">        return 0.0</w:t>
        <w:br/>
        <w:t xml:space="preserve">    return max(value / threshold, 0.0)</w:t>
        <w:br/>
        <w:br/>
        <w:br/>
        <w:t>def _quantile_score(frame: pd.DataFrame, column: str, value: Any) -&gt; float:</w:t>
        <w:br/>
        <w:t xml:space="preserve">    if column not in frame.columns:</w:t>
        <w:br/>
        <w:t xml:space="preserve">        return 0.0</w:t>
        <w:br/>
        <w:t xml:space="preserve">    series = pd.to_numeric(frame[column], errors="coerce").dropna()</w:t>
        <w:br/>
        <w:t xml:space="preserve">    numeric_value = _safe_float(value)</w:t>
        <w:br/>
        <w:t xml:space="preserve">    if series.empty or numeric_value is None:</w:t>
        <w:br/>
        <w:t xml:space="preserve">        return 0.0</w:t>
        <w:br/>
        <w:t xml:space="preserve">    q50 = float(series.quantile(0.50))</w:t>
        <w:br/>
        <w:t xml:space="preserve">    q90 = float(series.quantile(0.90))</w:t>
        <w:br/>
        <w:t xml:space="preserve">    if q90 &lt;= q50 + 1e-12:</w:t>
        <w:br/>
        <w:t xml:space="preserve">        return 0.0</w:t>
        <w:br/>
        <w:t xml:space="preserve">    return float(np.clip((numeric_value - q50) / (q90 - q50), 0.0, 1.25))</w:t>
        <w:br/>
        <w:br/>
        <w:br/>
        <w:t>def _inverse_quantile_score(frame: pd.DataFrame, column: str, value: Any) -&gt; float:</w:t>
        <w:br/>
        <w:t xml:space="preserve">    if column not in frame.columns:</w:t>
        <w:br/>
        <w:t xml:space="preserve">        return 0.0</w:t>
        <w:br/>
        <w:t xml:space="preserve">    series = pd.to_numeric(frame[column], errors="coerce").dropna()</w:t>
        <w:br/>
        <w:t xml:space="preserve">    numeric_value = _safe_float(value)</w:t>
        <w:br/>
        <w:t xml:space="preserve">    if series.empty or numeric_value is None:</w:t>
        <w:br/>
        <w:t xml:space="preserve">        return 0.0</w:t>
        <w:br/>
        <w:t xml:space="preserve">    q10 = float(series.quantile(0.10))</w:t>
        <w:br/>
        <w:t xml:space="preserve">    q50 = float(series.quantile(0.50))</w:t>
        <w:br/>
        <w:t xml:space="preserve">    if q50 &lt;= q10 + 1e-12:</w:t>
        <w:br/>
        <w:t xml:space="preserve">        return 0.0</w:t>
        <w:br/>
        <w:t xml:space="preserve">    return float(np.clip((q50 - numeric_value) / (q50 - q10), 0.0, 1.25))</w:t>
        <w:br/>
        <w:br/>
        <w:br/>
        <w:t>def _scenario_confidence_label(primary_score: float, secondary_score: float) -&gt; str:</w:t>
        <w:br/>
        <w:t xml:space="preserve">    margin = primary_score - secondary_score</w:t>
        <w:br/>
        <w:t xml:space="preserve">    if primary_score &gt;= 0.85 and margin &gt;= 0.18:</w:t>
        <w:br/>
        <w:t xml:space="preserve">        return "high"</w:t>
        <w:br/>
        <w:t xml:space="preserve">    if primary_score &gt;= 0.60 and margin &gt;= 0.08:</w:t>
        <w:br/>
        <w:t xml:space="preserve">        return "medium"</w:t>
      </w:r>
    </w:p>
    <w:p>
      <w:pPr>
        <w:spacing w:before="0" w:after="0" w:line="200" w:lineRule="exact"/>
      </w:pPr>
      <w:r>
        <w:rPr>
          <w:rFonts w:ascii="Courier New" w:hAnsi="Courier New"/>
          <w:sz w:val="15"/>
        </w:rPr>
        <w:t xml:space="preserve">    return "exploratory"</w:t>
        <w:br/>
        <w:br/>
        <w:br/>
        <w:t>def _scenario_risk_band(</w:t>
        <w:br/>
        <w:t xml:space="preserve">    primary_score: float,</w:t>
        <w:br/>
        <w:t xml:space="preserve">    critical_transition_prob: float | None,</w:t>
        <w:br/>
        <w:t xml:space="preserve">    self_purification_failure_prob: float | None,</w:t>
        <w:br/>
        <w:t>) -&gt; str:</w:t>
        <w:br/>
        <w:t xml:space="preserve">    if primary_score &gt;= 0.95:</w:t>
        <w:br/>
        <w:t xml:space="preserve">        return "high"</w:t>
        <w:br/>
        <w:t xml:space="preserve">    if primary_score &gt;= 0.72:</w:t>
        <w:br/>
        <w:t xml:space="preserve">        return "heightened"</w:t>
        <w:br/>
        <w:t xml:space="preserve">    if (</w:t>
        <w:br/>
        <w:t xml:space="preserve">        critical_transition_prob is not None</w:t>
        <w:br/>
        <w:t xml:space="preserve">        and critical_transition_prob &gt;= 0.40</w:t>
        <w:br/>
        <w:t xml:space="preserve">        or self_purification_failure_prob is not None</w:t>
        <w:br/>
        <w:t xml:space="preserve">        and self_purification_failure_prob &gt;= 0.40</w:t>
        <w:br/>
        <w:t xml:space="preserve">    ):</w:t>
        <w:br/>
        <w:t xml:space="preserve">        return "heightened"</w:t>
        <w:br/>
        <w:t xml:space="preserve">    return "watch"</w:t>
        <w:br/>
        <w:br/>
        <w:br/>
        <w:t>def _round_float(value: Any, digits: int = 4) -&gt; float | None:</w:t>
        <w:br/>
        <w:t xml:space="preserve">    numeric_value = _safe_float(value)</w:t>
        <w:br/>
        <w:t xml:space="preserve">    if numeric_value is None:</w:t>
        <w:br/>
        <w:t xml:space="preserve">        return None</w:t>
        <w:br/>
        <w:t xml:space="preserve">    return round(numeric_value, digits)</w:t>
        <w:br/>
        <w:br/>
        <w:br/>
        <w:t>def build_scenario_triage(</w:t>
        <w:br/>
        <w:t xml:space="preserve">    predictions: pd.DataFrame,</w:t>
        <w:br/>
        <w:t xml:space="preserve">    features: pd.DataFrame,</w:t>
        <w:br/>
        <w:t xml:space="preserve">    threshold_summary: pd.DataFrame,</w:t>
        <w:br/>
        <w:t>) -&gt; tuple[pd.DataFrame, dict[str, Any]]:</w:t>
        <w:br/>
        <w:t xml:space="preserve">    latest_test = predictions[</w:t>
        <w:br/>
        <w:t xml:space="preserve">        (predictions["model"] == "cmfbe_stgcn") &amp; (predictions["split"] == "test")</w:t>
        <w:br/>
        <w:t xml:space="preserve">    ].copy()</w:t>
        <w:br/>
        <w:t xml:space="preserve">    latest_test["target_date"] = pd.to_datetime(latest_test["target_date"])</w:t>
        <w:br/>
        <w:br/>
        <w:t xml:space="preserve">    features = features.copy()</w:t>
      </w:r>
    </w:p>
    <w:p>
      <w:pPr>
        <w:spacing w:before="0" w:after="0" w:line="200" w:lineRule="exact"/>
      </w:pPr>
      <w:r>
        <w:rPr>
          <w:rFonts w:ascii="Courier New" w:hAnsi="Courier New"/>
          <w:sz w:val="15"/>
        </w:rPr>
        <w:t xml:space="preserve">    features["date"] = pd.to_datetime(features["date"])</w:t>
        <w:br/>
        <w:t xml:space="preserve">    keep_columns = [</w:t>
        <w:br/>
        <w:t xml:space="preserve">        "date",</w:t>
        <w:br/>
        <w:t xml:space="preserve">        *[column for column in SCENARIO_FEATURE_COLUMNS if column in features.columns],</w:t>
        <w:br/>
        <w:t xml:space="preserve">    ]</w:t>
        <w:br/>
        <w:t xml:space="preserve">    features = features[keep_columns].copy()</w:t>
        <w:br/>
        <w:t xml:space="preserve">    frame = latest_test.merge(features, left_on="target_date", right_on="date", how="left")</w:t>
        <w:br/>
        <w:t xml:space="preserve">    frame["net_process_response"] = frame["source_total"] - frame["sink_total"]</w:t>
        <w:br/>
        <w:br/>
        <w:t xml:space="preserve">    threshold_lookup = _build_threshold_lookup(threshold_summary)</w:t>
        <w:br/>
        <w:t xml:space="preserve">    records: list[dict[str, Any]] = []</w:t>
        <w:br/>
        <w:br/>
        <w:t xml:space="preserve">    for _, row in frame.iterrows():</w:t>
        <w:br/>
        <w:t xml:space="preserve">        rainfall_3d = _threshold_exceedance(row, threshold_lookup, "precipitation_3d")</w:t>
        <w:br/>
        <w:t xml:space="preserve">        rainfall_7d = _threshold_exceedance(row, threshold_lookup, "precipitation_7d")</w:t>
        <w:br/>
        <w:t xml:space="preserve">        bed_shear = _threshold_exceedance(row, threshold_lookup, "bed_shear_proxy")</w:t>
        <w:br/>
        <w:t xml:space="preserve">        resuspension = _threshold_exceedance(</w:t>
        <w:br/>
        <w:t xml:space="preserve">            row, threshold_lookup, "songpu_resuspension_potential"</w:t>
        <w:br/>
        <w:t xml:space="preserve">        )</w:t>
        <w:br/>
        <w:t xml:space="preserve">        flushing = _threshold_exceedance(row, threshold_lookup, "songpu_flushing_potential")</w:t>
        <w:br/>
        <w:t xml:space="preserve">        air_temp = _threshold_exceedance(row, threshold_lookup, "air_temp")</w:t>
        <w:br/>
        <w:t xml:space="preserve">        external_input_score = (</w:t>
        <w:br/>
        <w:t xml:space="preserve">            0.32 * min(rainfall_3d, 1.5)</w:t>
        <w:br/>
        <w:t xml:space="preserve">            + 0.20 * min(rainfall_7d, 1.5)</w:t>
        <w:br/>
        <w:t xml:space="preserve">            + 0.22 * _quantile_score(frame, "runoff_source", row.get("runoff_source"))</w:t>
        <w:br/>
        <w:t xml:space="preserve">            + 0.16 * _quantile_score(frame, "runoff_proxy", row.get("runoff_proxy"))</w:t>
        <w:br/>
        <w:t xml:space="preserve">            + 0.10</w:t>
        <w:br/>
        <w:t xml:space="preserve">            * _quantile_score(</w:t>
        <w:br/>
        <w:t xml:space="preserve">                frame,</w:t>
        <w:br/>
        <w:t xml:space="preserve">                "predicted_turbidity_surge_prob",</w:t>
        <w:br/>
        <w:t xml:space="preserve">                row.get("predicted_turbidity_surge_prob"),</w:t>
        <w:br/>
        <w:t xml:space="preserve">            )</w:t>
        <w:br/>
        <w:t xml:space="preserve">        )</w:t>
        <w:br/>
        <w:t xml:space="preserve">        internal_release_score = (</w:t>
        <w:br/>
        <w:t xml:space="preserve">            0.28 * min(bed_shear, 1.5)</w:t>
        <w:br/>
        <w:t xml:space="preserve">            + 0.24 * min(resuspension, 1.5)</w:t>
        <w:br/>
        <w:t xml:space="preserve">            + 0.22 * _quantile_score(frame, "erosion_source", row.get("erosion_source"))</w:t>
        <w:br/>
        <w:t xml:space="preserve">            + 0.14 * _quantile_score(frame, "velocity_proxy", row.get("velocity_proxy"))</w:t>
        <w:br/>
        <w:t xml:space="preserve">            + 0.12 * (1.0 - min(flushing, 1.0))</w:t>
        <w:br/>
        <w:t xml:space="preserve">        )</w:t>
      </w:r>
    </w:p>
    <w:p>
      <w:pPr>
        <w:spacing w:before="0" w:after="0" w:line="200" w:lineRule="exact"/>
      </w:pPr>
      <w:r>
        <w:rPr>
          <w:rFonts w:ascii="Courier New" w:hAnsi="Courier New"/>
          <w:sz w:val="15"/>
        </w:rPr>
        <w:t xml:space="preserve">        algal_dominant_score = (</w:t>
        <w:br/>
        <w:t xml:space="preserve">            0.28 * min(air_temp, 1.5)</w:t>
        <w:br/>
        <w:t xml:space="preserve">            + 0.26</w:t>
        <w:br/>
        <w:t xml:space="preserve">            * _quantile_score(frame, "phytoplankton_source", row.get("phytoplankton_source"))</w:t>
        <w:br/>
        <w:t xml:space="preserve">            + 0.18</w:t>
        <w:br/>
        <w:t xml:space="preserve">            * _quantile_score(frame, "nutrient_risk_index", row.get("nutrient_risk_index"))</w:t>
        <w:br/>
        <w:t xml:space="preserve">            + 0.16</w:t>
        <w:br/>
        <w:t xml:space="preserve">            * _inverse_quantile_score(</w:t>
        <w:br/>
        <w:t xml:space="preserve">                frame, "self_purification_index", row.get("self_purification_index")</w:t>
        <w:br/>
        <w:t xml:space="preserve">            )</w:t>
        <w:br/>
        <w:t xml:space="preserve">            + 0.12</w:t>
        <w:br/>
        <w:t xml:space="preserve">            * _inverse_quantile_score(</w:t>
        <w:br/>
        <w:t xml:space="preserve">                frame, "hydrodynamic_intensity", row.get("hydrodynamic_intensity")</w:t>
        <w:br/>
        <w:t xml:space="preserve">            )</w:t>
        <w:br/>
        <w:t xml:space="preserve">        )</w:t>
        <w:br/>
        <w:t xml:space="preserve">        exceedance_flags = [</w:t>
        <w:br/>
        <w:t xml:space="preserve">            rainfall_3d &gt;= 1.0,</w:t>
        <w:br/>
        <w:t xml:space="preserve">            rainfall_7d &gt;= 1.0,</w:t>
        <w:br/>
        <w:t xml:space="preserve">            bed_shear &gt;= 1.0,</w:t>
        <w:br/>
        <w:t xml:space="preserve">            resuspension &gt;= 1.0,</w:t>
        <w:br/>
        <w:t xml:space="preserve">            air_temp &gt;= 1.0,</w:t>
        <w:br/>
        <w:t xml:space="preserve">            flushing &lt; 1.0,</w:t>
        <w:br/>
        <w:t xml:space="preserve">        ]</w:t>
        <w:br/>
        <w:t xml:space="preserve">        multi_driver_fraction = float(sum(exceedance_flags)) / float(len(exceedance_flags))</w:t>
        <w:br/>
        <w:t xml:space="preserve">        chronic_composite_score = (</w:t>
        <w:br/>
        <w:t xml:space="preserve">            0.24 * multi_driver_fraction</w:t>
        <w:br/>
        <w:t xml:space="preserve">            + 0.24</w:t>
        <w:br/>
        <w:t xml:space="preserve">            * _quantile_score(</w:t>
        <w:br/>
        <w:t xml:space="preserve">                frame,</w:t>
        <w:br/>
        <w:t xml:space="preserve">                "predicted_critical_transition_prob",</w:t>
        <w:br/>
        <w:t xml:space="preserve">                row.get("predicted_critical_transition_prob"),</w:t>
        <w:br/>
        <w:t xml:space="preserve">            )</w:t>
        <w:br/>
        <w:t xml:space="preserve">            + 0.18</w:t>
        <w:br/>
        <w:t xml:space="preserve">            * _quantile_score(</w:t>
        <w:br/>
        <w:t xml:space="preserve">                frame,</w:t>
        <w:br/>
        <w:t xml:space="preserve">                "predicted_self_purification_failure_prob",</w:t>
        <w:br/>
        <w:t xml:space="preserve">                row.get("predicted_self_purification_failure_prob"),</w:t>
        <w:br/>
        <w:t xml:space="preserve">            )</w:t>
        <w:br/>
        <w:t xml:space="preserve">            + 0.18</w:t>
        <w:br/>
        <w:t xml:space="preserve">            * _inverse_quantile_score(</w:t>
      </w:r>
    </w:p>
    <w:p>
      <w:pPr>
        <w:spacing w:before="0" w:after="0" w:line="200" w:lineRule="exact"/>
      </w:pPr>
      <w:r>
        <w:rPr>
          <w:rFonts w:ascii="Courier New" w:hAnsi="Courier New"/>
          <w:sz w:val="15"/>
        </w:rPr>
        <w:t xml:space="preserve">                frame, "self_purification_index", row.get("self_purification_index")</w:t>
        <w:br/>
        <w:t xml:space="preserve">            )</w:t>
        <w:br/>
        <w:t xml:space="preserve">            + 0.16 * (1.0 - min(flushing, 1.0))</w:t>
        <w:br/>
        <w:t xml:space="preserve">        )</w:t>
        <w:br/>
        <w:br/>
        <w:t xml:space="preserve">        scenario_scores = {</w:t>
        <w:br/>
        <w:t xml:space="preserve">            "external_input": float(external_input_score),</w:t>
        <w:br/>
        <w:t xml:space="preserve">            "internal_release": float(internal_release_score),</w:t>
        <w:br/>
        <w:t xml:space="preserve">            "algal_dominant": float(algal_dominant_score),</w:t>
        <w:br/>
        <w:t xml:space="preserve">            "chronic_composite": float(chronic_composite_score),</w:t>
        <w:br/>
        <w:t xml:space="preserve">        }</w:t>
        <w:br/>
        <w:t xml:space="preserve">        ordered_scores = sorted(</w:t>
        <w:br/>
        <w:t xml:space="preserve">            scenario_scores.items(), key=lambda item: item[1], reverse=True</w:t>
        <w:br/>
        <w:t xml:space="preserve">        )</w:t>
        <w:br/>
        <w:t xml:space="preserve">        primary_scenario, primary_score = ordered_scores[0]</w:t>
        <w:br/>
        <w:t xml:space="preserve">        secondary_scenario, secondary_score = ordered_scores[1]</w:t>
        <w:br/>
        <w:t xml:space="preserve">        confidence = _scenario_confidence_label(primary_score, secondary_score)</w:t>
        <w:br/>
        <w:t xml:space="preserve">        risk_band = _scenario_risk_band(</w:t>
        <w:br/>
        <w:t xml:space="preserve">            primary_score=primary_score,</w:t>
        <w:br/>
        <w:t xml:space="preserve">            critical_transition_prob=_safe_float(row.get("predicted_critical_transition_prob")),</w:t>
        <w:br/>
        <w:t xml:space="preserve">            self_purification_failure_prob=_safe_float(</w:t>
        <w:br/>
        <w:t xml:space="preserve">                row.get("predicted_self_purification_failure_prob")</w:t>
        <w:br/>
        <w:t xml:space="preserve">            ),</w:t>
        <w:br/>
        <w:t xml:space="preserve">        )</w:t>
        <w:br/>
        <w:br/>
        <w:t xml:space="preserve">        evidence: list[str] = []</w:t>
        <w:br/>
        <w:t xml:space="preserve">        if rainfall_3d &gt;= 1.0:</w:t>
        <w:br/>
        <w:t xml:space="preserve">            evidence.append(</w:t>
        <w:br/>
        <w:t xml:space="preserve">                f"3-day precipitation exceeded threshold ({row.get('precipitation_3d'):.1f} mm)"</w:t>
        <w:br/>
        <w:t xml:space="preserve">            )</w:t>
        <w:br/>
        <w:t xml:space="preserve">        if rainfall_7d &gt;= 1.0:</w:t>
        <w:br/>
        <w:t xml:space="preserve">            evidence.append(</w:t>
        <w:br/>
        <w:t xml:space="preserve">                f"7-day precipitation exceeded threshold ({row.get('precipitation_7d'):.1f} mm)"</w:t>
        <w:br/>
        <w:t xml:space="preserve">            )</w:t>
        <w:br/>
        <w:t xml:space="preserve">        if bed_shear &gt;= 1.0:</w:t>
        <w:br/>
        <w:t xml:space="preserve">            evidence.append(</w:t>
        <w:br/>
        <w:t xml:space="preserve">                f"bed shear proxy exceeded threshold ({row.get('bed_shear_proxy'):.3f})"</w:t>
        <w:br/>
        <w:t xml:space="preserve">            )</w:t>
        <w:br/>
        <w:t xml:space="preserve">        if resuspension &gt;= 1.0:</w:t>
        <w:br/>
        <w:t xml:space="preserve">            evidence.append(</w:t>
      </w:r>
    </w:p>
    <w:p>
      <w:pPr>
        <w:spacing w:before="0" w:after="0" w:line="200" w:lineRule="exact"/>
      </w:pPr>
      <w:r>
        <w:rPr>
          <w:rFonts w:ascii="Courier New" w:hAnsi="Courier New"/>
          <w:sz w:val="15"/>
        </w:rPr>
        <w:t xml:space="preserve">                "resuspension potential exceeded empirical threshold "</w:t>
        <w:br/>
        <w:t xml:space="preserve">                f"({row.get('songpu_resuspension_potential'):.1f})"</w:t>
        <w:br/>
        <w:t xml:space="preserve">            )</w:t>
        <w:br/>
        <w:t xml:space="preserve">        if air_temp &gt;= 1.0:</w:t>
        <w:br/>
        <w:t xml:space="preserve">            evidence.append(f"air temperature exceeded warm threshold ({row.get('air_temp'):.1f} degC)")</w:t>
        <w:br/>
        <w:t xml:space="preserve">        if flushing &gt;= 1.0:</w:t>
        <w:br/>
        <w:t xml:space="preserve">            evidence.append(</w:t>
        <w:br/>
        <w:t xml:space="preserve">                f"flushing potential was strong ({row.get('songpu_flushing_potential'):.3f})"</w:t>
        <w:br/>
        <w:t xml:space="preserve">            )</w:t>
        <w:br/>
        <w:t xml:space="preserve">        elif row.get("songpu_flushing_potential") is not None:</w:t>
        <w:br/>
        <w:t xml:space="preserve">            evidence.append(</w:t>
        <w:br/>
        <w:t xml:space="preserve">                f"flushing potential remained below empirical threshold ({row.get('songpu_flushing_potential'):.3f})"</w:t>
        <w:br/>
        <w:t xml:space="preserve">            )</w:t>
        <w:br/>
        <w:br/>
        <w:t xml:space="preserve">        records.append(</w:t>
        <w:br/>
        <w:t xml:space="preserve">            {</w:t>
        <w:br/>
        <w:t xml:space="preserve">                "target_date": str(row["target_date"].date()),</w:t>
        <w:br/>
        <w:t xml:space="preserve">                "primary_scenario": primary_scenario,</w:t>
        <w:br/>
        <w:t xml:space="preserve">                "primary_scenario_label": SCENARIO_AGENT_LABELS[primary_scenario],</w:t>
        <w:br/>
        <w:t xml:space="preserve">                "secondary_scenario": secondary_scenario,</w:t>
        <w:br/>
        <w:t xml:space="preserve">                "secondary_scenario_label": SCENARIO_AGENT_LABELS[secondary_scenario],</w:t>
        <w:br/>
        <w:t xml:space="preserve">                "primary_score": round(primary_score, 4),</w:t>
        <w:br/>
        <w:t xml:space="preserve">                "secondary_score": round(secondary_score, 4),</w:t>
        <w:br/>
        <w:t xml:space="preserve">                "scenario_confidence": confidence,</w:t>
        <w:br/>
        <w:t xml:space="preserve">                "risk_band": risk_band,</w:t>
        <w:br/>
        <w:t xml:space="preserve">                "predicted_critical_transition_prob": _round_float(</w:t>
        <w:br/>
        <w:t xml:space="preserve">                    row.get("predicted_critical_transition_prob")</w:t>
        <w:br/>
        <w:t xml:space="preserve">                ),</w:t>
        <w:br/>
        <w:t xml:space="preserve">                "predicted_self_purification_failure_prob": _round_float(</w:t>
        <w:br/>
        <w:t xml:space="preserve">                    row.get("predicted_self_purification_failure_prob")</w:t>
        <w:br/>
        <w:t xml:space="preserve">                ),</w:t>
        <w:br/>
        <w:t xml:space="preserve">                "predicted_turbidity_surge_prob": _round_float(</w:t>
        <w:br/>
        <w:t xml:space="preserve">                    row.get("predicted_turbidity_surge_prob")</w:t>
        <w:br/>
        <w:t xml:space="preserve">                ),</w:t>
        <w:br/>
        <w:t xml:space="preserve">                "net_process_response": _round_float(row.get("net_process_response")),</w:t>
        <w:br/>
        <w:t xml:space="preserve">                "runoff_source": _round_float(row.get("runoff_source")),</w:t>
        <w:br/>
        <w:t xml:space="preserve">                "erosion_source": _round_float(row.get("erosion_source")),</w:t>
        <w:br/>
        <w:t xml:space="preserve">                "phytoplankton_source": _round_float(row.get("phytoplankton_source")),</w:t>
        <w:br/>
        <w:t xml:space="preserve">                "flushing_sink": _round_float(row.get("flushing_sink")),</w:t>
        <w:br/>
        <w:t xml:space="preserve">                "purification_sink": _round_float(row.get("purification_sink")),</w:t>
      </w:r>
    </w:p>
    <w:p>
      <w:pPr>
        <w:spacing w:before="0" w:after="0" w:line="200" w:lineRule="exact"/>
      </w:pPr>
      <w:r>
        <w:rPr>
          <w:rFonts w:ascii="Courier New" w:hAnsi="Courier New"/>
          <w:sz w:val="15"/>
        </w:rPr>
        <w:t xml:space="preserve">                "precipitation_3d": _round_float(row.get("precipitation_3d")),</w:t>
        <w:br/>
        <w:t xml:space="preserve">                "precipitation_7d": _round_float(row.get("precipitation_7d")),</w:t>
        <w:br/>
        <w:t xml:space="preserve">                "songpu_resuspension_potential": _round_float(</w:t>
        <w:br/>
        <w:t xml:space="preserve">                    row.get("songpu_resuspension_potential")</w:t>
        <w:br/>
        <w:t xml:space="preserve">                ),</w:t>
        <w:br/>
        <w:t xml:space="preserve">                "songpu_flushing_potential": _round_float(</w:t>
        <w:br/>
        <w:t xml:space="preserve">                    row.get("songpu_flushing_potential")</w:t>
        <w:br/>
        <w:t xml:space="preserve">                ),</w:t>
        <w:br/>
        <w:t xml:space="preserve">                "bed_shear_proxy": _round_float(row.get("bed_shear_proxy")),</w:t>
        <w:br/>
        <w:t xml:space="preserve">                "velocity_proxy": _round_float(row.get("velocity_proxy")),</w:t>
        <w:br/>
        <w:t xml:space="preserve">                "air_temp": _round_float(row.get("air_temp")),</w:t>
        <w:br/>
        <w:t xml:space="preserve">                "evidence_summary": "; ".join(evidence[:4]),</w:t>
        <w:br/>
        <w:t xml:space="preserve">            }</w:t>
        <w:br/>
        <w:t xml:space="preserve">        )</w:t>
        <w:br/>
        <w:br/>
        <w:t xml:space="preserve">    triage_df = pd.DataFrame(records)</w:t>
        <w:br/>
        <w:t xml:space="preserve">    summary_counts = (</w:t>
        <w:br/>
        <w:t xml:space="preserve">        triage_df["primary_scenario"].value_counts(dropna=False).sort_index().to_dict()</w:t>
        <w:br/>
        <w:t xml:space="preserve">        if not triage_df.empty</w:t>
        <w:br/>
        <w:t xml:space="preserve">        else {}</w:t>
        <w:br/>
        <w:t xml:space="preserve">    )</w:t>
        <w:br/>
        <w:t xml:space="preserve">    mean_scores = {</w:t>
        <w:br/>
        <w:t xml:space="preserve">        scenario: round(float(triage_df.loc[triage_df["primary_scenario"] == scenario, "primary_score"].mean()), 4)</w:t>
        <w:br/>
        <w:t xml:space="preserve">        for scenario in summary_counts</w:t>
        <w:br/>
        <w:t xml:space="preserve">    }</w:t>
        <w:br/>
        <w:t xml:space="preserve">    high_risk_days = []</w:t>
        <w:br/>
        <w:t xml:space="preserve">    if not triage_df.empty:</w:t>
        <w:br/>
        <w:t xml:space="preserve">        ranked = triage_df.sort_values(</w:t>
        <w:br/>
        <w:t xml:space="preserve">            ["primary_score", "predicted_critical_transition_prob"],</w:t>
        <w:br/>
        <w:t xml:space="preserve">            ascending=[False, False],</w:t>
        <w:br/>
        <w:t xml:space="preserve">        ).head(12)</w:t>
        <w:br/>
        <w:t xml:space="preserve">        high_risk_days = ranked[</w:t>
        <w:br/>
        <w:t xml:space="preserve">            [</w:t>
        <w:br/>
        <w:t xml:space="preserve">                "target_date",</w:t>
        <w:br/>
        <w:t xml:space="preserve">                "primary_scenario",</w:t>
        <w:br/>
        <w:t xml:space="preserve">                "primary_score",</w:t>
        <w:br/>
        <w:t xml:space="preserve">                "risk_band",</w:t>
        <w:br/>
        <w:t xml:space="preserve">                "predicted_critical_transition_prob",</w:t>
        <w:br/>
        <w:t xml:space="preserve">                "evidence_summary",</w:t>
        <w:br/>
        <w:t xml:space="preserve">            ]</w:t>
      </w:r>
    </w:p>
    <w:p>
      <w:pPr>
        <w:spacing w:before="0" w:after="0" w:line="200" w:lineRule="exact"/>
      </w:pPr>
      <w:r>
        <w:rPr>
          <w:rFonts w:ascii="Courier New" w:hAnsi="Courier New"/>
          <w:sz w:val="15"/>
        </w:rPr>
        <w:t xml:space="preserve">        ].to_dict(orient="records")</w:t>
        <w:br/>
        <w:br/>
        <w:t xml:space="preserve">    summary = {</w:t>
        <w:br/>
        <w:t xml:space="preserve">        "artifact_name": "scenario_triage",</w:t>
        <w:br/>
        <w:t xml:space="preserve">        "scope": "wusongkou_daily_prototype",</w:t>
        <w:br/>
        <w:t xml:space="preserve">        "threshold_semantics": (</w:t>
        <w:br/>
        <w:t xml:space="preserve">            "Scenario labels describe empirical forcing regimes under which turbidity transport "</w:t>
        <w:br/>
        <w:t xml:space="preserve">            "and self-purification balance appear to shift in the current prototype."</w:t>
        <w:br/>
        <w:t xml:space="preserve">        ),</w:t>
        <w:br/>
        <w:t xml:space="preserve">        "classification_semantics": (</w:t>
        <w:br/>
        <w:t xml:space="preserve">            "The current scenario layer is a deterministic empirical triage built from CMFBE "</w:t>
        <w:br/>
        <w:t xml:space="preserve">            "process outputs, auxiliary risk scores, and exported threshold breakpoints."</w:t>
        <w:br/>
        <w:t xml:space="preserve">        ),</w:t>
        <w:br/>
        <w:t xml:space="preserve">        "scenario_definitions": SCENARIO_DEFINITIONS,</w:t>
        <w:br/>
        <w:t xml:space="preserve">        "thresholds_used": {</w:t>
        <w:br/>
        <w:t xml:space="preserve">            FEATURE_AGENT_LABELS.get(feature, feature): threshold</w:t>
        <w:br/>
        <w:t xml:space="preserve">            for feature, threshold in threshold_lookup.items()</w:t>
        <w:br/>
        <w:t xml:space="preserve">        },</w:t>
        <w:br/>
        <w:t xml:space="preserve">        "test_window_start": (</w:t>
        <w:br/>
        <w:t xml:space="preserve">            str(latest_test["target_date"].min().date()) if not latest_test.empty else None</w:t>
        <w:br/>
        <w:t xml:space="preserve">        ),</w:t>
        <w:br/>
        <w:t xml:space="preserve">        "test_window_end": (</w:t>
        <w:br/>
        <w:t xml:space="preserve">            str(latest_test["target_date"].max().date()) if not latest_test.empty else None</w:t>
        <w:br/>
        <w:t xml:space="preserve">        ),</w:t>
        <w:br/>
        <w:t xml:space="preserve">        "scenario_counts": summary_counts,</w:t>
        <w:br/>
        <w:t xml:space="preserve">        "mean_primary_scores_by_scenario": mean_scores,</w:t>
        <w:br/>
        <w:t xml:space="preserve">        "high_priority_days": high_risk_days,</w:t>
        <w:br/>
        <w:t xml:space="preserve">        "daily_records": triage_df.to_dict(orient="records"),</w:t>
        <w:br/>
        <w:t xml:space="preserve">        "guardrails": [</w:t>
        <w:br/>
        <w:t xml:space="preserve">            "Scenario labels are empirical prototype classifications, not validated operational incident labels.",</w:t>
        <w:br/>
        <w:t xml:space="preserve">            "Do not claim these scenario tags imply optimal intervention policies or counterfactual treatment outcomes.",</w:t>
        <w:br/>
        <w:t xml:space="preserve">            "Escalate to richer physical, ecological, or multi-station evidence before making governance or spatial-control claims.",</w:t>
        <w:br/>
        <w:t xml:space="preserve">        ],</w:t>
        <w:br/>
        <w:t xml:space="preserve">    }</w:t>
        <w:br/>
        <w:t xml:space="preserve">    return triage_df, summary</w:t>
        <w:br/>
        <w:br/>
        <w:br/>
        <w:t>def build_response_playbook(</w:t>
        <w:br/>
        <w:t xml:space="preserve">    scenario_triage: dict[str, Any],</w:t>
        <w:br/>
        <w:t xml:space="preserve">    threshold_kg: dict[str, Any],</w:t>
      </w:r>
    </w:p>
    <w:p>
      <w:pPr>
        <w:spacing w:before="0" w:after="0" w:line="200" w:lineRule="exact"/>
      </w:pPr>
      <w:r>
        <w:rPr>
          <w:rFonts w:ascii="Courier New" w:hAnsi="Courier New"/>
          <w:sz w:val="15"/>
        </w:rPr>
        <w:t>) -&gt; dict[str, Any]:</w:t>
        <w:br/>
        <w:t xml:space="preserve">    scenario_counts = scenario_triage.get("scenario_counts", {})</w:t>
        <w:br/>
        <w:t xml:space="preserve">    high_priority_days = scenario_triage.get("high_priority_days", [])</w:t>
        <w:br/>
        <w:t xml:space="preserve">    threshold_nodes = threshold_kg.get("threshold_nodes", [])</w:t>
        <w:br/>
        <w:t xml:space="preserve">    threshold_digest = []</w:t>
        <w:br/>
        <w:t xml:space="preserve">    for node in threshold_nodes[:8]:</w:t>
        <w:br/>
        <w:t xml:space="preserve">        threshold_digest.append(</w:t>
        <w:br/>
        <w:t xml:space="preserve">            {</w:t>
        <w:br/>
        <w:t xml:space="preserve">                "feature": node.get("feature"),</w:t>
        <w:br/>
        <w:t xml:space="preserve">                "agent_label": node.get("agent_label"),</w:t>
        <w:br/>
        <w:t xml:space="preserve">                "threshold": node.get("threshold"),</w:t>
        <w:br/>
        <w:t xml:space="preserve">                "unit": node.get("unit"),</w:t>
        <w:br/>
        <w:t xml:space="preserve">                "interpretation": node.get("interpretation"),</w:t>
        <w:br/>
        <w:t xml:space="preserve">            }</w:t>
        <w:br/>
        <w:t xml:space="preserve">        )</w:t>
        <w:br/>
        <w:br/>
        <w:t xml:space="preserve">    scenario_responses = {}</w:t>
        <w:br/>
        <w:t xml:space="preserve">    for scenario_name, playbook in SCENARIO_RESPONSE_PLAYBOOK.items():</w:t>
        <w:br/>
        <w:t xml:space="preserve">        scenario_responses[scenario_name] = {</w:t>
        <w:br/>
        <w:t xml:space="preserve">            "scenario_definition": SCENARIO_DEFINITIONS[scenario_name],</w:t>
        <w:br/>
        <w:t xml:space="preserve">            "occurrence_count": int(scenario_counts.get(scenario_name, 0)),</w:t>
        <w:br/>
        <w:t xml:space="preserve">            **playbook,</w:t>
        <w:br/>
        <w:t xml:space="preserve">        }</w:t>
        <w:br/>
        <w:br/>
        <w:t xml:space="preserve">    prioritized_cases = []</w:t>
        <w:br/>
        <w:t xml:space="preserve">    for item in high_priority_days[:10]:</w:t>
        <w:br/>
        <w:t xml:space="preserve">        scenario_name = item.get("primary_scenario")</w:t>
        <w:br/>
        <w:t xml:space="preserve">        playbook = SCENARIO_RESPONSE_PLAYBOOK.get(scenario_name, {})</w:t>
        <w:br/>
        <w:t xml:space="preserve">        prioritized_cases.append(</w:t>
        <w:br/>
        <w:t xml:space="preserve">            {</w:t>
        <w:br/>
        <w:t xml:space="preserve">                "target_date": item.get("target_date"),</w:t>
        <w:br/>
        <w:t xml:space="preserve">                "scenario": scenario_name,</w:t>
        <w:br/>
        <w:t xml:space="preserve">                "risk_band": item.get("risk_band"),</w:t>
        <w:br/>
        <w:t xml:space="preserve">                "primary_score": item.get("primary_score"),</w:t>
        <w:br/>
        <w:t xml:space="preserve">                "predicted_critical_transition_prob": item.get(</w:t>
        <w:br/>
        <w:t xml:space="preserve">                    "predicted_critical_transition_prob"</w:t>
        <w:br/>
        <w:t xml:space="preserve">                ),</w:t>
        <w:br/>
        <w:t xml:space="preserve">                "evidence_summary": item.get("evidence_summary"),</w:t>
        <w:br/>
        <w:t xml:space="preserve">                "response_focus": playbook.get("response_focus"),</w:t>
        <w:br/>
        <w:t xml:space="preserve">                "monitoring_targets": playbook.get("monitoring_targets", []),</w:t>
      </w:r>
    </w:p>
    <w:p>
      <w:pPr>
        <w:spacing w:before="0" w:after="0" w:line="200" w:lineRule="exact"/>
      </w:pPr>
      <w:r>
        <w:rPr>
          <w:rFonts w:ascii="Courier New" w:hAnsi="Courier New"/>
          <w:sz w:val="15"/>
        </w:rPr>
        <w:t xml:space="preserve">            }</w:t>
        <w:br/>
        <w:t xml:space="preserve">        )</w:t>
        <w:br/>
        <w:br/>
        <w:t xml:space="preserve">    return {</w:t>
        <w:br/>
        <w:t xml:space="preserve">        "artifact_name": "agent_response_playbook",</w:t>
        <w:br/>
        <w:t xml:space="preserve">        "scope": "wusongkou_daily_prototype",</w:t>
        <w:br/>
        <w:t xml:space="preserve">        "purpose": (</w:t>
        <w:br/>
        <w:t xml:space="preserve">            "Scenario-conditioned recommendation prototype for agent reasoning, follow-up monitoring, "</w:t>
        <w:br/>
        <w:t xml:space="preserve">            "and guarded response drafting."</w:t>
        <w:br/>
        <w:t xml:space="preserve">        ),</w:t>
        <w:br/>
        <w:t xml:space="preserve">        "prototype_status": (</w:t>
        <w:br/>
        <w:t xml:space="preserve">            "Deterministic playbook derived from empirical scenario triage and threshold artifacts. "</w:t>
        <w:br/>
        <w:t xml:space="preserve">            "It is an agent-facing recommendation scaffold, not a trained RL-TGRR policy."</w:t>
        <w:br/>
        <w:t xml:space="preserve">        ),</w:t>
        <w:br/>
        <w:t xml:space="preserve">        "scenario_response_playbook": scenario_responses,</w:t>
        <w:br/>
        <w:t xml:space="preserve">        "prioritized_cases": prioritized_cases,</w:t>
        <w:br/>
        <w:t xml:space="preserve">        "threshold_digest": threshold_digest,</w:t>
        <w:br/>
        <w:t xml:space="preserve">        "guardrails": [</w:t>
        <w:br/>
        <w:t xml:space="preserve">            "Do not describe this artifact as a reinforcement-learning policy or optimal restoration controller.",</w:t>
        <w:br/>
        <w:t xml:space="preserve">            "Do not treat the recommended actions as validated intervention prescriptions.",</w:t>
        <w:br/>
        <w:t xml:space="preserve">            "Use this playbook for structured reasoning, triage, and follow-up planning only.",</w:t>
        <w:br/>
        <w:t xml:space="preserve">        ],</w:t>
        <w:br/>
        <w:t xml:space="preserve">        "future_extensions": [</w:t>
        <w:br/>
        <w:t xml:space="preserve">            "Add counterfactual simulators only after intervention and response-outcome data are available.",</w:t>
        <w:br/>
        <w:t xml:space="preserve">            "Add Sobol or Saltelli-based sensitivity artifacts only after parameterized uncertainty experiments are implemented.",</w:t>
        <w:br/>
        <w:t xml:space="preserve">            "Upgrade to policy optimization only after action spaces, constraints, and reward definitions are explicitly validated.",</w:t>
        <w:br/>
        <w:t xml:space="preserve">        ],</w:t>
        <w:br/>
        <w:t xml:space="preserve">    }</w:t>
        <w:br/>
        <w:br/>
        <w:br/>
        <w:t>def build_agent_context(</w:t>
        <w:br/>
        <w:t xml:space="preserve">    metrics: dict[str, Any],</w:t>
        <w:br/>
        <w:t xml:space="preserve">    best_model_summary: dict[str, Any],</w:t>
        <w:br/>
        <w:t xml:space="preserve">    threshold_kg: dict[str, Any],</w:t>
        <w:br/>
        <w:t xml:space="preserve">    scenario_triage: dict[str, Any] | None = None,</w:t>
        <w:br/>
        <w:t xml:space="preserve">    response_playbook: dict[str, Any] | None = None,</w:t>
        <w:br/>
        <w:t xml:space="preserve">    mechanism_digest: dict[str, Any] | None = None,</w:t>
        <w:br/>
        <w:t>) -&gt; dict[str, Any]:</w:t>
        <w:br/>
        <w:t xml:space="preserve">    test_models = {}</w:t>
        <w:br/>
        <w:t xml:space="preserve">    for model_name, model_metrics in metrics.items():</w:t>
      </w:r>
    </w:p>
    <w:p>
      <w:pPr>
        <w:spacing w:before="0" w:after="0" w:line="200" w:lineRule="exact"/>
      </w:pPr>
      <w:r>
        <w:rPr>
          <w:rFonts w:ascii="Courier New" w:hAnsi="Courier New"/>
          <w:sz w:val="15"/>
        </w:rPr>
        <w:t xml:space="preserve">        if model_name == "data" or "test" not in model_metrics:</w:t>
        <w:br/>
        <w:t xml:space="preserve">            continue</w:t>
        <w:br/>
        <w:t xml:space="preserve">        test_metrics = model_metrics["test"]</w:t>
        <w:br/>
        <w:t xml:space="preserve">        record = {</w:t>
        <w:br/>
        <w:t xml:space="preserve">            "turbidity_r2": float(test_metrics["turbidity"]["r2"]),</w:t>
        <w:br/>
        <w:t xml:space="preserve">            "turbidity_rmse": float(test_metrics["turbidity"]["rmse"]),</w:t>
        <w:br/>
        <w:t xml:space="preserve">            "clearness_r2": float(test_metrics["clearness"]["r2"]),</w:t>
        <w:br/>
        <w:t xml:space="preserve">            "clearness_rmse": float(test_metrics["clearness"]["rmse"]),</w:t>
        <w:br/>
        <w:t xml:space="preserve">        }</w:t>
        <w:br/>
        <w:t xml:space="preserve">        for optional_key in [</w:t>
        <w:br/>
        <w:t xml:space="preserve">            "self_purification_failure",</w:t>
        <w:br/>
        <w:t xml:space="preserve">            "turbidity_surge",</w:t>
        <w:br/>
        <w:t xml:space="preserve">            "critical_transition",</w:t>
        <w:br/>
        <w:t xml:space="preserve">        ]:</w:t>
        <w:br/>
        <w:t xml:space="preserve">            if optional_key in test_metrics:</w:t>
        <w:br/>
        <w:t xml:space="preserve">                record[optional_key] = test_metrics[optional_key]</w:t>
        <w:br/>
        <w:t xml:space="preserve">        test_models[model_name] = record</w:t>
        <w:br/>
        <w:br/>
        <w:t xml:space="preserve">    context = {</w:t>
        <w:br/>
        <w:t xml:space="preserve">        "product_name": "WaterExpert",</w:t>
        <w:br/>
        <w:t xml:space="preserve">        "scope": "wusongkou_daily_prototype",</w:t>
        <w:br/>
        <w:t xml:space="preserve">        "purpose": (</w:t>
        <w:br/>
        <w:t xml:space="preserve">            "Agent-facing context for turbidity evolution diagnosis, self-purification stress screening, "</w:t>
        <w:br/>
        <w:t xml:space="preserve">            "and empirical threshold reasoning."</w:t>
        <w:br/>
        <w:t xml:space="preserve">        ),</w:t>
        <w:br/>
        <w:t xml:space="preserve">        "best_model_summary": best_model_summary,</w:t>
        <w:br/>
        <w:t xml:space="preserve">        "test_models": test_models,</w:t>
        <w:br/>
        <w:t xml:space="preserve">        "threshold_kg_path": "outputs/thresholds/mechanism_parameter_threshold_kg.json",</w:t>
        <w:br/>
        <w:t xml:space="preserve">        "threshold_risk_snapshot": threshold_kg.get("risk_snapshot", {}),</w:t>
        <w:br/>
        <w:t xml:space="preserve">        "guardrails": [</w:t>
        <w:br/>
        <w:t xml:space="preserve">            "Current outputs support empirical diagnosis and screening, not calibrated operational control.",</w:t>
        <w:br/>
        <w:t xml:space="preserve">            "Do not claim a full multi-station hydrodynamic model has been trained.",</w:t>
        <w:br/>
        <w:t xml:space="preserve">            "Do not claim calibrated spatial governance maps or validated control policies are available.",</w:t>
        <w:br/>
        <w:t xml:space="preserve">        ],</w:t>
        <w:br/>
        <w:t xml:space="preserve">        "recommended_agent_queries": [</w:t>
        <w:br/>
        <w:t xml:space="preserve">            "Which factors are currently closest to empirical self-purification failure thresholds?",</w:t>
        <w:br/>
        <w:t xml:space="preserve">            "What are the top turbidity drivers in the latest verified test window?",</w:t>
        <w:br/>
        <w:t xml:space="preserve">            "Does the current scenario resemble a rainfall-driven, flow-driven, or mixed turbidity surge?",</w:t>
        <w:br/>
        <w:t xml:space="preserve">            "What data or model gaps prevent stronger physical or spatial conclusions?",</w:t>
        <w:br/>
        <w:t xml:space="preserve">        ],</w:t>
      </w:r>
    </w:p>
    <w:p>
      <w:pPr>
        <w:spacing w:before="0" w:after="0" w:line="200" w:lineRule="exact"/>
      </w:pPr>
      <w:r>
        <w:rPr>
          <w:rFonts w:ascii="Courier New" w:hAnsi="Courier New"/>
          <w:sz w:val="15"/>
        </w:rPr>
        <w:t xml:space="preserve">    }</w:t>
        <w:br/>
        <w:t xml:space="preserve">    if scenario_triage:</w:t>
        <w:br/>
        <w:t xml:space="preserve">        context["scenario_triage_path"] = "outputs/agent/scenario_triage.json"</w:t>
        <w:br/>
        <w:t xml:space="preserve">        context["scenario_counts"] = scenario_triage.get("scenario_counts", {})</w:t>
        <w:br/>
        <w:t xml:space="preserve">        context["scenario_high_priority_days"] = scenario_triage.get(</w:t>
        <w:br/>
        <w:t xml:space="preserve">            "high_priority_days", []</w:t>
        <w:br/>
        <w:t xml:space="preserve">        )</w:t>
        <w:br/>
        <w:t xml:space="preserve">    if response_playbook:</w:t>
        <w:br/>
        <w:t xml:space="preserve">        context["response_playbook_path"] = "outputs/agent/response_playbook.json"</w:t>
        <w:br/>
        <w:t xml:space="preserve">        context["recommended_agent_queries"].extend(</w:t>
        <w:br/>
        <w:t xml:space="preserve">            [</w:t>
        <w:br/>
        <w:t xml:space="preserve">                "What follow-up monitoring actions fit the current empirical scenario?",</w:t>
        <w:br/>
        <w:t xml:space="preserve">                "Which guarded response template matches the latest high-priority case?",</w:t>
        <w:br/>
        <w:t xml:space="preserve">            ]</w:t>
        <w:br/>
        <w:t xml:space="preserve">        )</w:t>
        <w:br/>
        <w:t xml:space="preserve">    if mechanism_digest:</w:t>
        <w:br/>
        <w:t xml:space="preserve">        context["mechanism_intervention_digest_path"] = (</w:t>
        <w:br/>
        <w:t xml:space="preserve">            "outputs/agent/cmfbe_mechanism_intervention_digest.json"</w:t>
        <w:br/>
        <w:t xml:space="preserve">        )</w:t>
        <w:br/>
        <w:t xml:space="preserve">        context["recommended_agent_queries"].extend(</w:t>
        <w:br/>
        <w:t xml:space="preserve">            [</w:t>
        <w:br/>
        <w:t xml:space="preserve">                "Which linked factor interventions most reduce surrogate turbidity pressure?",</w:t>
        <w:br/>
        <w:t xml:space="preserve">                "What Sobol-ranked factors show the strongest interaction effects?",</w:t>
        <w:br/>
        <w:t xml:space="preserve">            ]</w:t>
        <w:br/>
        <w:t xml:space="preserve">        )</w:t>
        <w:br/>
        <w:t xml:space="preserve">    return context</w:t>
        <w:br/>
        <w:br/>
        <w:br/>
        <w:t>def save_agent_context(</w:t>
        <w:br/>
        <w:t xml:space="preserve">    output_path: str | Path,</w:t>
        <w:br/>
        <w:t xml:space="preserve">    metrics: dict[str, Any],</w:t>
        <w:br/>
        <w:t xml:space="preserve">    best_model_summary: dict[str, Any],</w:t>
        <w:br/>
        <w:t xml:space="preserve">    threshold_kg: dict[str, Any],</w:t>
        <w:br/>
        <w:t xml:space="preserve">    scenario_triage: dict[str, Any] | None = None,</w:t>
        <w:br/>
        <w:t xml:space="preserve">    response_playbook: dict[str, Any] | None = None,</w:t>
        <w:br/>
        <w:t xml:space="preserve">    mechanism_digest: dict[str, Any] | None = None,</w:t>
        <w:br/>
        <w:t>) -&gt; Path:</w:t>
        <w:br/>
        <w:t xml:space="preserve">    output_path = Path(output_path)</w:t>
        <w:br/>
        <w:t xml:space="preserve">    output_path.parent.mkdir(parents=True, exist_ok=True)</w:t>
        <w:br/>
        <w:t xml:space="preserve">    context = build_agent_context(</w:t>
      </w:r>
    </w:p>
    <w:p>
      <w:pPr>
        <w:spacing w:before="0" w:after="0" w:line="200" w:lineRule="exact"/>
      </w:pPr>
      <w:r>
        <w:rPr>
          <w:rFonts w:ascii="Courier New" w:hAnsi="Courier New"/>
          <w:sz w:val="15"/>
        </w:rPr>
        <w:t xml:space="preserve">        metrics=metrics,</w:t>
        <w:br/>
        <w:t xml:space="preserve">        best_model_summary=best_model_summary,</w:t>
        <w:br/>
        <w:t xml:space="preserve">        threshold_kg=threshold_kg,</w:t>
        <w:br/>
        <w:t xml:space="preserve">        scenario_triage=scenario_triage,</w:t>
        <w:br/>
        <w:t xml:space="preserve">        response_playbook=response_playbook,</w:t>
        <w:br/>
        <w:t xml:space="preserve">        mechanism_digest=mechanism_digest,</w:t>
        <w:br/>
        <w:t xml:space="preserve">    )</w:t>
        <w:br/>
        <w:t xml:space="preserve">    output_path.write_text(</w:t>
        <w:br/>
        <w:t xml:space="preserve">        json.dumps(context, ensure_ascii=False, indent=2),</w:t>
        <w:br/>
        <w:t xml:space="preserve">        encoding="utf-8",</w:t>
        <w:br/>
        <w:t xml:space="preserve">    )</w:t>
        <w:br/>
        <w:t xml:space="preserve">    return output_path</w:t>
        <w:br/>
        <w:br/>
        <w:br/>
        <w:t>def save_response_playbook(</w:t>
        <w:br/>
        <w:t xml:space="preserve">    output_path: str | Path,</w:t>
        <w:br/>
        <w:t xml:space="preserve">    scenario_triage: dict[str, Any],</w:t>
        <w:br/>
        <w:t xml:space="preserve">    threshold_kg: dict[str, Any],</w:t>
        <w:br/>
        <w:t>) -&gt; tuple[Path, dict[str, Any]]:</w:t>
        <w:br/>
        <w:t xml:space="preserve">    output_path = Path(output_path)</w:t>
        <w:br/>
        <w:t xml:space="preserve">    output_path.parent.mkdir(parents=True, exist_ok=True)</w:t>
        <w:br/>
        <w:t xml:space="preserve">    playbook = build_response_playbook(</w:t>
        <w:br/>
        <w:t xml:space="preserve">        scenario_triage=scenario_triage,</w:t>
        <w:br/>
        <w:t xml:space="preserve">        threshold_kg=threshold_kg,</w:t>
        <w:br/>
        <w:t xml:space="preserve">    )</w:t>
        <w:br/>
        <w:t xml:space="preserve">    output_path.write_text(</w:t>
        <w:br/>
        <w:t xml:space="preserve">        json.dumps(playbook, ensure_ascii=False, indent=2),</w:t>
        <w:br/>
        <w:t xml:space="preserve">        encoding="utf-8",</w:t>
        <w:br/>
        <w:t xml:space="preserve">    )</w:t>
        <w:br/>
        <w:t xml:space="preserve">    return output_path, playbook</w:t>
        <w:br/>
        <w:br/>
        <w:br/>
        <w:t>def save_scenario_triage(</w:t>
        <w:br/>
        <w:t xml:space="preserve">    output_json_path: str | Path,</w:t>
        <w:br/>
        <w:t xml:space="preserve">    output_csv_path: str | Path,</w:t>
        <w:br/>
        <w:t xml:space="preserve">    predictions: pd.DataFrame,</w:t>
        <w:br/>
        <w:t xml:space="preserve">    features: pd.DataFrame,</w:t>
        <w:br/>
        <w:t xml:space="preserve">    threshold_summary: pd.DataFrame,</w:t>
        <w:br/>
        <w:t>) -&gt; tuple[Path, Path, dict[str, Any]]:</w:t>
        <w:br/>
        <w:t xml:space="preserve">    output_json_path = Path(output_json_path)</w:t>
      </w:r>
    </w:p>
    <w:p>
      <w:pPr>
        <w:spacing w:before="0" w:after="0" w:line="200" w:lineRule="exact"/>
      </w:pPr>
      <w:r>
        <w:rPr>
          <w:rFonts w:ascii="Courier New" w:hAnsi="Courier New"/>
          <w:sz w:val="15"/>
        </w:rPr>
        <w:t xml:space="preserve">    output_csv_path = Path(output_csv_path)</w:t>
        <w:br/>
        <w:t xml:space="preserve">    output_json_path.parent.mkdir(parents=True, exist_ok=True)</w:t>
        <w:br/>
        <w:t xml:space="preserve">    output_csv_path.parent.mkdir(parents=True, exist_ok=True)</w:t>
        <w:br/>
        <w:t xml:space="preserve">    triage_df, summary = build_scenario_triage(</w:t>
        <w:br/>
        <w:t xml:space="preserve">        predictions=predictions,</w:t>
        <w:br/>
        <w:t xml:space="preserve">        features=features,</w:t>
        <w:br/>
        <w:t xml:space="preserve">        threshold_summary=threshold_summary,</w:t>
        <w:br/>
        <w:t xml:space="preserve">    )</w:t>
        <w:br/>
        <w:t xml:space="preserve">    triage_df.to_csv(output_csv_path, index=False, encoding="utf-8")</w:t>
        <w:br/>
        <w:t xml:space="preserve">    output_json_path.write_text(</w:t>
        <w:br/>
        <w:t xml:space="preserve">        json.dumps(summary, ensure_ascii=False, indent=2),</w:t>
        <w:br/>
        <w:t xml:space="preserve">        encoding="utf-8",</w:t>
        <w:br/>
        <w:t xml:space="preserve">    )</w:t>
        <w:br/>
        <w:t xml:space="preserve">    return output_json_path, output_csv_path, summary</w:t>
        <w:br/>
      </w:r>
    </w:p>
    <w:p/>
    <w:p>
      <w:pPr>
        <w:pStyle w:val="Heading2"/>
      </w:pPr>
      <w:r>
        <w:t>src/water_ai/physics/cmfbe_surrogate.py</w:t>
      </w:r>
    </w:p>
    <w:p>
      <w:pPr>
        <w:spacing w:before="0" w:after="0" w:line="200" w:lineRule="exact"/>
      </w:pPr>
      <w:r>
        <w:rPr>
          <w:rFonts w:ascii="Courier New" w:hAnsi="Courier New"/>
          <w:sz w:val="15"/>
        </w:rPr>
        <w:t>from __future__ import annotations</w:t>
        <w:br/>
        <w:br/>
        <w:t>from typing import Any</w:t>
        <w:br/>
        <w:br/>
        <w:t>import numpy as np</w:t>
        <w:br/>
        <w:t>import pandas as pd</w:t>
        <w:br/>
        <w:br/>
        <w:br/>
        <w:t>def _sigmoid(values: np.ndarray) -&gt; np.ndarray:</w:t>
        <w:br/>
        <w:t xml:space="preserve">    return 1.0 / (1.0 + np.exp(-values))</w:t>
        <w:br/>
        <w:br/>
        <w:br/>
        <w:t>def _series(frame: pd.DataFrame, column: str, default: float = 0.0) -&gt; np.ndarray:</w:t>
        <w:br/>
        <w:t xml:space="preserve">    if column not in frame.columns:</w:t>
        <w:br/>
        <w:t xml:space="preserve">        return np.full(len(frame), float(default), dtype=float)</w:t>
        <w:br/>
        <w:t xml:space="preserve">    return pd.to_numeric(frame[column], errors="coerce").fillna(default).to_numpy(dtype=float)</w:t>
        <w:br/>
        <w:br/>
        <w:br/>
        <w:t>def evaluate_cmfbe_surrogate(</w:t>
        <w:br/>
        <w:t xml:space="preserve">    frame: pd.DataFrame,</w:t>
        <w:br/>
        <w:t xml:space="preserve">    coefficients: dict[str, Any],</w:t>
        <w:br/>
        <w:t>) -&gt; pd.DataFrame:</w:t>
        <w:br/>
        <w:t xml:space="preserve">    params = coefficients.get("parameters", {})</w:t>
        <w:br/>
        <w:t xml:space="preserve">    result = frame.copy()</w:t>
        <w:br/>
        <w:br/>
        <w:t xml:space="preserve">    songpu_flow = np.clip(_series(result, "songpu_flow_m3s_abs"), a_min=0.0, a_max=None)</w:t>
        <w:br/>
        <w:t xml:space="preserve">    huangdu_flow = np.clip(_series(result, "huangdu_flow_m3s_abs"), a_min=0.0, a_max=None)</w:t>
        <w:br/>
        <w:t xml:space="preserve">    songpu_level = np.clip(np.abs(_series(result, "songpu_water_level_m")), a_min=0.0, a_max=None)</w:t>
        <w:br/>
        <w:t xml:space="preserve">    wind_speed = np.clip(_series(result, "wind_speed"), a_min=0.0, a_max=None)</w:t>
        <w:br/>
        <w:t xml:space="preserve">    stage_jump = np.clip(</w:t>
        <w:br/>
        <w:t xml:space="preserve">        np.abs(_series(result, "songpu_water_level_m_1d_diff")), a_min=0.0, a_max=None</w:t>
        <w:br/>
        <w:t xml:space="preserve">    )</w:t>
        <w:br/>
        <w:t xml:space="preserve">    current_turbidity = np.clip(_series(result, "turbidity"), a_min=0.0, a_max=None)</w:t>
        <w:br/>
        <w:t xml:space="preserve">    current_log_turbidity = np.log1p(current_turbidity)</w:t>
        <w:br/>
        <w:t xml:space="preserve">    available_sediment = current_log_turbidity / (1.0 + current_log_turbidity)</w:t>
        <w:br/>
        <w:br/>
        <w:t xml:space="preserve">    velocity_proxy = (</w:t>
        <w:br/>
        <w:t xml:space="preserve">        params["velocity_flow_scale"] * np.log1p(songpu_flow)</w:t>
        <w:br/>
        <w:t xml:space="preserve">        + params["velocity_aux_flow_scale"] * np.log1p(huangdu_flow)</w:t>
        <w:br/>
        <w:t xml:space="preserve">    ) / (1.0 + params["velocity_depth_scale"] * np.log1p(songpu_level))</w:t>
      </w:r>
    </w:p>
    <w:p>
      <w:pPr>
        <w:spacing w:before="0" w:after="0" w:line="200" w:lineRule="exact"/>
      </w:pPr>
      <w:r>
        <w:rPr>
          <w:rFonts w:ascii="Courier New" w:hAnsi="Courier New"/>
          <w:sz w:val="15"/>
        </w:rPr>
        <w:t xml:space="preserve">    bed_shear_proxy = (</w:t>
        <w:br/>
        <w:t xml:space="preserve">        params["shear_flow_scale"] * np.square(velocity_proxy)</w:t>
        <w:br/>
        <w:t xml:space="preserve">        + params["shear_wind_scale"] * np.log1p(wind_speed)</w:t>
        <w:br/>
        <w:t xml:space="preserve">        + params["shear_stage_scale"] * np.log1p(stage_jump)</w:t>
        <w:br/>
        <w:t xml:space="preserve">    )</w:t>
        <w:br/>
        <w:br/>
        <w:t xml:space="preserve">    reverse_flag = np.clip(_series(result, "songpu_flow_m3s_reverse_flag"), 0.0, 1.0)</w:t>
        <w:br/>
        <w:t xml:space="preserve">    rise_flag = np.clip(_series(result, "songpu_flow_rise_flag"), 0.0, 1.0)</w:t>
        <w:br/>
        <w:t xml:space="preserve">    erosion_excess = np.log1p(np.exp(bed_shear_proxy - params["erosion_threshold"]))</w:t>
        <w:br/>
        <w:t xml:space="preserve">    erosion_source = params["erosion_coeff"] * erosion_excess * (</w:t>
        <w:br/>
        <w:t xml:space="preserve">        1.0 + 0.5 * reverse_flag + 0.25 * rise_flag</w:t>
        <w:br/>
        <w:t xml:space="preserve">    )</w:t>
        <w:br/>
        <w:br/>
        <w:t xml:space="preserve">    runoff_driver = np.log1p(np.clip(_series(result, "runoff_sediment_pulse"), 0.0, None))</w:t>
        <w:br/>
        <w:t xml:space="preserve">    runoff_driver += 0.35 * np.log1p(np.clip(_series(result, "precipitation_3d"), 0.0, None))</w:t>
        <w:br/>
        <w:t xml:space="preserve">    runoff_driver += 0.25 * np.log1p(np.clip(_series(result, "huangdu_flow_m3s_abs"), 0.0, None))</w:t>
        <w:br/>
        <w:t xml:space="preserve">    runoff_source = params["runoff_coeff"] * runoff_driver</w:t>
        <w:br/>
        <w:br/>
        <w:t xml:space="preserve">    tidal_driver = np.log1p(np.clip(_series(result, "songpu_tidal_pumping_proxy"), 0.0, None))</w:t>
        <w:br/>
        <w:t xml:space="preserve">    tidal_driver += 0.30 * np.log1p(</w:t>
        <w:br/>
        <w:t xml:space="preserve">        np.clip(np.abs(_series(result, "songpu_flow_level_coupling")), 0.0, None)</w:t>
        <w:br/>
        <w:t xml:space="preserve">    )</w:t>
        <w:br/>
        <w:t xml:space="preserve">    tidal_source = params["tidal_coeff"] * tidal_driver</w:t>
        <w:br/>
        <w:br/>
        <w:t xml:space="preserve">    water_temp = np.clip(_series(result, "water_temp"), 0.0, None)</w:t>
        <w:br/>
        <w:t xml:space="preserve">    total_n = np.clip(_series(result, "tn"), 0.0, None) + 0.5 * np.clip(</w:t>
        <w:br/>
        <w:t xml:space="preserve">        _series(result, "nh3_n"), 0.0, None</w:t>
        <w:br/>
        <w:t xml:space="preserve">    )</w:t>
        <w:br/>
        <w:t xml:space="preserve">    total_p = np.clip(_series(result, "tp"), 0.0, None)</w:t>
        <w:br/>
        <w:t xml:space="preserve">    seasonal_light = np.clip(0.5 * (1.0 + _series(result, "dayofyear_sin")), 0.0, 1.0)</w:t>
        <w:br/>
        <w:t xml:space="preserve">    nutrient_n_factor = total_n / (total_n + params["n_half_sat"] + 1e-6)</w:t>
        <w:br/>
        <w:t xml:space="preserve">    nutrient_p_factor = total_p / (total_p + params["p_half_sat"] + 1e-6)</w:t>
        <w:br/>
        <w:t xml:space="preserve">    nutrient_factor = np.minimum(nutrient_n_factor, nutrient_p_factor)</w:t>
        <w:br/>
        <w:t xml:space="preserve">    temp_factor = np.exp(-np.square((water_temp - params["temp_optimum"]) / (params["temp_width"] + 1e-6)))</w:t>
        <w:br/>
        <w:t xml:space="preserve">    light_factor = _sigmoid(params["light_sharpness"] * (seasonal_light - params["light_threshold"]))</w:t>
        <w:br/>
        <w:t xml:space="preserve">    flow_growth_factor = _sigmoid(</w:t>
        <w:br/>
        <w:t xml:space="preserve">        4.0 * (params["flow_optimum"] - velocity_proxy) / (params["flow_width"] + 1e-6)</w:t>
        <w:br/>
        <w:t xml:space="preserve">    )</w:t>
        <w:br/>
        <w:t xml:space="preserve">    phytoplankton_source = (</w:t>
        <w:br/>
        <w:t xml:space="preserve">        params["bloom_coeff"] * temp_factor * light_factor * nutrient_factor * flow_growth_factor</w:t>
      </w:r>
    </w:p>
    <w:p>
      <w:pPr>
        <w:spacing w:before="0" w:after="0" w:line="200" w:lineRule="exact"/>
      </w:pPr>
      <w:r>
        <w:rPr>
          <w:rFonts w:ascii="Courier New" w:hAnsi="Courier New"/>
          <w:sz w:val="15"/>
        </w:rPr>
        <w:t xml:space="preserve">    )</w:t>
        <w:br/>
        <w:br/>
        <w:t xml:space="preserve">    conductivity = np.clip(np.abs(_series(result, "conductivity")), 0.0, None)</w:t>
        <w:br/>
        <w:t xml:space="preserve">    floc_factor = 1.0 + params["floc_coeff"] * np.tanh(np.log1p(conductivity) / 5.0)</w:t>
        <w:br/>
        <w:t xml:space="preserve">    settling_index = np.clip(_series(result, "settling_index"), 0.0, None)</w:t>
        <w:br/>
        <w:t xml:space="preserve">    deposition_efficiency = _sigmoid(</w:t>
        <w:br/>
        <w:t xml:space="preserve">        4.0 * (params["deposition_threshold"] - bed_shear_proxy) / (params["flow_width"] + 1e-6)</w:t>
        <w:br/>
        <w:t xml:space="preserve">    )</w:t>
        <w:br/>
        <w:t xml:space="preserve">    krone_deposition_sink = (</w:t>
        <w:br/>
        <w:t xml:space="preserve">        params["deposition_coeff"]</w:t>
        <w:br/>
        <w:t xml:space="preserve">        * available_sediment</w:t>
        <w:br/>
        <w:t xml:space="preserve">        * deposition_efficiency</w:t>
        <w:br/>
        <w:t xml:space="preserve">        * floc_factor</w:t>
        <w:br/>
        <w:t xml:space="preserve">        * (1.0 + 0.25 * np.log1p(settling_index))</w:t>
        <w:br/>
        <w:t xml:space="preserve">    )</w:t>
        <w:br/>
        <w:br/>
        <w:t xml:space="preserve">    flushing_potential = np.clip(_series(result, "songpu_flushing_potential"), 0.0, None)</w:t>
        <w:br/>
        <w:t xml:space="preserve">    flushing_sink = (</w:t>
        <w:br/>
        <w:t xml:space="preserve">        params["flushing_coeff"]</w:t>
        <w:br/>
        <w:t xml:space="preserve">        * available_sediment</w:t>
        <w:br/>
        <w:t xml:space="preserve">        * velocity_proxy</w:t>
        <w:br/>
        <w:t xml:space="preserve">        * np.log1p(flushing_potential)</w:t>
        <w:br/>
        <w:t xml:space="preserve">    )</w:t>
        <w:br/>
        <w:br/>
        <w:t xml:space="preserve">    dissolved_oxygen = np.clip(_series(result, "dissolved_oxygen"), 0.0, None)</w:t>
        <w:br/>
        <w:t xml:space="preserve">    self_purification_index = np.clip(_series(result, "self_purification_index"), 0.0, None)</w:t>
        <w:br/>
        <w:t xml:space="preserve">    do_factor = _sigmoid(params["do_sharpness"] * (dissolved_oxygen - params["do_midpoint"]))</w:t>
        <w:br/>
        <w:t xml:space="preserve">    purification_sink = (</w:t>
        <w:br/>
        <w:t xml:space="preserve">        params["purification_coeff"]</w:t>
        <w:br/>
        <w:t xml:space="preserve">        * available_sediment</w:t>
        <w:br/>
        <w:t xml:space="preserve">        * do_factor</w:t>
        <w:br/>
        <w:t xml:space="preserve">        * np.log1p(self_purification_index)</w:t>
        <w:br/>
        <w:t xml:space="preserve">    )</w:t>
        <w:br/>
        <w:br/>
        <w:t xml:space="preserve">    source_total = runoff_source + erosion_source + tidal_source + phytoplankton_source</w:t>
        <w:br/>
        <w:t xml:space="preserve">    sink_total = krone_deposition_sink + flushing_sink + purification_sink</w:t>
        <w:br/>
        <w:t xml:space="preserve">    physics_delta_log_turbidity = source_total - sink_total</w:t>
        <w:br/>
        <w:t xml:space="preserve">    physics_log_turbidity_next = np.clip(</w:t>
        <w:br/>
        <w:t xml:space="preserve">        current_log_turbidity + physics_delta_log_turbidity, a_min=0.0, a_max=None</w:t>
        <w:br/>
        <w:t xml:space="preserve">    )</w:t>
      </w:r>
    </w:p>
    <w:p>
      <w:pPr>
        <w:spacing w:before="0" w:after="0" w:line="200" w:lineRule="exact"/>
      </w:pPr>
      <w:r>
        <w:rPr>
          <w:rFonts w:ascii="Courier New" w:hAnsi="Courier New"/>
          <w:sz w:val="15"/>
        </w:rPr>
        <w:t xml:space="preserve">    physics_turbidity_next = np.expm1(physics_log_turbidity_next)</w:t>
        <w:br/>
        <w:br/>
        <w:t xml:space="preserve">    result["velocity_proxy"] = velocity_proxy</w:t>
        <w:br/>
        <w:t xml:space="preserve">    result["bed_shear_proxy"] = bed_shear_proxy</w:t>
        <w:br/>
        <w:t xml:space="preserve">    result["erosion_source"] = erosion_source</w:t>
        <w:br/>
        <w:t xml:space="preserve">    result["runoff_source"] = runoff_source</w:t>
        <w:br/>
        <w:t xml:space="preserve">    result["tidal_source"] = tidal_source</w:t>
        <w:br/>
        <w:t xml:space="preserve">    result["phytoplankton_source"] = phytoplankton_source</w:t>
        <w:br/>
        <w:t xml:space="preserve">    result["krone_deposition_sink"] = krone_deposition_sink</w:t>
        <w:br/>
        <w:t xml:space="preserve">    result["flushing_sink"] = flushing_sink</w:t>
        <w:br/>
        <w:t xml:space="preserve">    result["purification_sink"] = purification_sink</w:t>
        <w:br/>
        <w:t xml:space="preserve">    result["source_total"] = source_total</w:t>
        <w:br/>
        <w:t xml:space="preserve">    result["sink_total"] = sink_total</w:t>
        <w:br/>
        <w:t xml:space="preserve">    result["net_process_response"] = physics_delta_log_turbidity</w:t>
        <w:br/>
        <w:t xml:space="preserve">    result["physics_log_turbidity_next"] = physics_log_turbidity_next</w:t>
        <w:br/>
        <w:t xml:space="preserve">    result["physics_turbidity_next"] = physics_turbidity_next</w:t>
        <w:br/>
        <w:t xml:space="preserve">    return result</w:t>
        <w:br/>
      </w:r>
    </w:p>
    <w:p/>
    <w:p>
      <w:pPr>
        <w:pStyle w:val="Heading2"/>
      </w:pPr>
      <w:r>
        <w:t>src/water_ai/physics/equations.py</w:t>
      </w:r>
    </w:p>
    <w:p>
      <w:pPr>
        <w:spacing w:before="0" w:after="0" w:line="200" w:lineRule="exact"/>
      </w:pPr>
      <w:r>
        <w:rPr>
          <w:rFonts w:ascii="Courier New" w:hAnsi="Courier New"/>
          <w:sz w:val="15"/>
        </w:rPr>
        <w:t>from __future__ import annotations</w:t>
        <w:br/>
        <w:br/>
        <w:t>from pathlib import Path</w:t>
        <w:br/>
        <w:t>from typing import Any</w:t>
        <w:br/>
        <w:br/>
        <w:t>from water_ai.utils.io import ensure_dir</w:t>
        <w:br/>
        <w:br/>
        <w:br/>
        <w:t>def build_physics_markdown(coefficients: dict[str, Any], data_summary: dict[str, Any]) -&gt; str:</w:t>
        <w:br/>
        <w:t xml:space="preserve">    parameters = coefficients.get("parameters", {})</w:t>
        <w:br/>
        <w:t xml:space="preserve">    formulas = coefficients.get("process_formulas", {})</w:t>
        <w:br/>
        <w:br/>
        <w:t xml:space="preserve">    return f"""# CMFBE-ST-GCN Physics Note</w:t>
        <w:br/>
        <w:br/>
        <w:t>## 1. Reference mechanism equations</w:t>
        <w:br/>
        <w:br/>
        <w:t>### 2D shallow-water momentum / continuity</w:t>
        <w:br/>
        <w:br/>
        <w:t>`dH/dt + d(Hu)/dx + d(Hv)/dy = q`</w:t>
        <w:br/>
        <w:br/>
        <w:t>`d(Hu)/dt + d(Hu^2)/dx + d(Huv)/dy = -gH dZ/dx - tau_bx / rho + F_x`</w:t>
        <w:br/>
        <w:br/>
        <w:t>`d(Hv)/dt + d(Huv)/dx + d(Hv^2)/dy = -gH dZ/dy - tau_by / rho + F_y`</w:t>
        <w:br/>
        <w:br/>
        <w:t>### Suspended sediment transport</w:t>
        <w:br/>
        <w:br/>
        <w:t>`d(HS)/dt + d(HuS)/dx + d(HvS)/dy = d/dx(H D_s dS/dx) + d/dy(H D_s dS/dy) + E - D`</w:t>
        <w:br/>
        <w:br/>
        <w:t>### Krone-type deposition</w:t>
        <w:br/>
        <w:br/>
        <w:t>`D ~ w_s * C * max(0, 1 - tau_b / tau_cd)`</w:t>
        <w:br/>
        <w:br/>
        <w:t>### Eco-dynamics / phytoplankton growth</w:t>
        <w:br/>
        <w:br/>
        <w:t>`dB/dt = mu_max * f(T) * f(I) * min(f(N), f(P)) * f(v) * B - loss_terms`</w:t>
        <w:br/>
        <w:br/>
        <w:t>These are the reference mechanism equations that the full research route should eventually calibrate.</w:t>
        <w:br/>
        <w:br/>
        <w:t>## 2. Current explicit-process surrogate</w:t>
        <w:br/>
      </w:r>
    </w:p>
    <w:p>
      <w:pPr>
        <w:spacing w:before="0" w:after="0" w:line="200" w:lineRule="exact"/>
      </w:pPr>
      <w:r>
        <w:rPr>
          <w:rFonts w:ascii="Courier New" w:hAnsi="Courier New"/>
          <w:sz w:val="15"/>
        </w:rPr>
        <w:t>The current runnable prototype still uses a single-station daily surrogate, but it is no longer a simple linear source/sink sum. It now decomposes the daily log-turbidity change into explicit process terms:</w:t>
        <w:br/>
        <w:br/>
        <w:t>### 2.1 Velocity and shear proxies</w:t>
        <w:br/>
        <w:br/>
        <w:t>`{formulas.get("velocity_proxy", "u* = surrogate(flow, stage)")}`</w:t>
        <w:br/>
        <w:br/>
        <w:t>`{formulas.get("bed_shear_proxy", "tau* = surrogate(u*, wind, stage_change)")}`</w:t>
        <w:br/>
        <w:br/>
        <w:t>### 2.2 Source terms</w:t>
        <w:br/>
        <w:br/>
        <w:t>`{formulas.get("runoff_source", "R_runoff = runoff-driven source")}`</w:t>
        <w:br/>
        <w:br/>
        <w:t>`{formulas.get("erosion_source", "R_erosion = shear-threshold erosion source")}`</w:t>
        <w:br/>
        <w:br/>
        <w:t>`{formulas.get("tidal_source", "R_tide = tidal trapping source")}`</w:t>
        <w:br/>
        <w:br/>
        <w:t>`{formulas.get("bloom_source", "R_bloom = eco-dynamics bloom source")}`</w:t>
        <w:br/>
        <w:br/>
        <w:t>### 2.3 Sink terms</w:t>
        <w:br/>
        <w:br/>
        <w:t>`{formulas.get("krone_deposition_sink", "S_dep = Krone-style deposition sink")}`</w:t>
        <w:br/>
        <w:br/>
        <w:t>`{formulas.get("flushing_sink", "S_flush = advection / flushing sink")}`</w:t>
        <w:br/>
        <w:br/>
        <w:t>`{formulas.get("purification_sink", "S_pur = self-purification sink")}`</w:t>
        <w:br/>
        <w:br/>
        <w:t>### 2.4 Daily physics balance</w:t>
        <w:br/>
        <w:br/>
        <w:t>`{formulas.get("physics_balance", "log(1 + T_t+1) = log(1 + T_t) + sources - sinks")}`</w:t>
        <w:br/>
        <w:br/>
        <w:t>`Clearness_t+1 = 1 - (log(1 + Turbidity_t+1) - log_turbidity_min) / (log_turbidity_max - log_turbidity_min)`</w:t>
        <w:br/>
        <w:br/>
        <w:t>The final prediction blends the data-driven branch and the physics-guided branch with fusion ratio `{coefficients.get("fusion_ratio", 0.0):.3f}`.</w:t>
        <w:br/>
        <w:br/>
        <w:t>## 3. Learned mechanism parameters</w:t>
        <w:br/>
        <w:br/>
        <w:t>```json</w:t>
        <w:br/>
        <w:t>{{</w:t>
        <w:br/>
        <w:t xml:space="preserve">  "velocity_flow_scale": {parameters.get("velocity_flow_scale", 0.0):.6f},</w:t>
        <w:br/>
        <w:t xml:space="preserve">  "velocity_aux_flow_scale": {parameters.get("velocity_aux_flow_scale", 0.0):.6f},</w:t>
      </w:r>
    </w:p>
    <w:p>
      <w:pPr>
        <w:spacing w:before="0" w:after="0" w:line="200" w:lineRule="exact"/>
      </w:pPr>
      <w:r>
        <w:rPr>
          <w:rFonts w:ascii="Courier New" w:hAnsi="Courier New"/>
          <w:sz w:val="15"/>
        </w:rPr>
        <w:t xml:space="preserve">  "velocity_depth_scale": {parameters.get("velocity_depth_scale", 0.0):.6f},</w:t>
        <w:br/>
        <w:t xml:space="preserve">  "shear_flow_scale": {parameters.get("shear_flow_scale", 0.0):.6f},</w:t>
        <w:br/>
        <w:t xml:space="preserve">  "shear_wind_scale": {parameters.get("shear_wind_scale", 0.0):.6f},</w:t>
        <w:br/>
        <w:t xml:space="preserve">  "shear_stage_scale": {parameters.get("shear_stage_scale", 0.0):.6f},</w:t>
        <w:br/>
        <w:t xml:space="preserve">  "erosion_threshold": {parameters.get("erosion_threshold", 0.0):.6f},</w:t>
        <w:br/>
        <w:t xml:space="preserve">  "deposition_threshold": {parameters.get("deposition_threshold", 0.0):.6f},</w:t>
        <w:br/>
        <w:t xml:space="preserve">  "erosion_coeff": {parameters.get("erosion_coeff", 0.0):.6f},</w:t>
        <w:br/>
        <w:t xml:space="preserve">  "runoff_coeff": {parameters.get("runoff_coeff", 0.0):.6f},</w:t>
        <w:br/>
        <w:t xml:space="preserve">  "tidal_coeff": {parameters.get("tidal_coeff", 0.0):.6f},</w:t>
        <w:br/>
        <w:t xml:space="preserve">  "bloom_coeff": {parameters.get("bloom_coeff", 0.0):.6f},</w:t>
        <w:br/>
        <w:t xml:space="preserve">  "deposition_coeff": {parameters.get("deposition_coeff", 0.0):.6f},</w:t>
        <w:br/>
        <w:t xml:space="preserve">  "flushing_coeff": {parameters.get("flushing_coeff", 0.0):.6f},</w:t>
        <w:br/>
        <w:t xml:space="preserve">  "purification_coeff": {parameters.get("purification_coeff", 0.0):.6f},</w:t>
        <w:br/>
        <w:t xml:space="preserve">  "floc_coeff": {parameters.get("floc_coeff", 0.0):.6f},</w:t>
        <w:br/>
        <w:t xml:space="preserve">  "temp_optimum": {parameters.get("temp_optimum", 0.0):.6f},</w:t>
        <w:br/>
        <w:t xml:space="preserve">  "temp_width": {parameters.get("temp_width", 0.0):.6f},</w:t>
        <w:br/>
        <w:t xml:space="preserve">  "n_half_sat": {parameters.get("n_half_sat", 0.0):.6f},</w:t>
        <w:br/>
        <w:t xml:space="preserve">  "p_half_sat": {parameters.get("p_half_sat", 0.0):.6f},</w:t>
        <w:br/>
        <w:t xml:space="preserve">  "light_threshold": {parameters.get("light_threshold", 0.0):.6f},</w:t>
        <w:br/>
        <w:t xml:space="preserve">  "light_sharpness": {parameters.get("light_sharpness", 0.0):.6f},</w:t>
        <w:br/>
        <w:t xml:space="preserve">  "flow_optimum": {parameters.get("flow_optimum", 0.0):.6f},</w:t>
        <w:br/>
        <w:t xml:space="preserve">  "flow_width": {parameters.get("flow_width", 0.0):.6f},</w:t>
        <w:br/>
        <w:t xml:space="preserve">  "do_midpoint": {parameters.get("do_midpoint", 0.0):.6f},</w:t>
        <w:br/>
        <w:t xml:space="preserve">  "do_sharpness": {parameters.get("do_sharpness", 0.0):.6f},</w:t>
        <w:br/>
        <w:t xml:space="preserve">  "fusion_ratio": {coefficients.get("fusion_ratio", 0.0):.6f}</w:t>
        <w:br/>
        <w:t>}}</w:t>
        <w:br/>
        <w:t>```</w:t>
        <w:br/>
        <w:br/>
        <w:t>## 4. Scope statement</w:t>
        <w:br/>
        <w:br/>
        <w:t>- Current data scope: {data_summary.get("notes", {}).get("current_scope", "single-station prototype")}</w:t>
        <w:br/>
        <w:t>- Boundary head: {data_summary.get("notes", {}).get("boundary_detection_head", "reserved")}</w:t>
        <w:br/>
        <w:t>- Spatial graph statement: {data_summary.get("notes", {}).get("spatial_graph", "feature-factor graph")}</w:t>
        <w:br/>
        <w:t>- Current physics stage: explicit process surrogate on daily single-station data, not a calibrated 2D PDE solver</w:t>
        <w:br/>
        <w:t>"""</w:t>
        <w:br/>
        <w:br/>
        <w:br/>
        <w:t>def export_physics_note(</w:t>
        <w:br/>
        <w:t xml:space="preserve">    path: str | Path, coefficients: dict[str, Any], data_summary: dict[str, Any]</w:t>
        <w:br/>
        <w:t>) -&gt; Path:</w:t>
      </w:r>
    </w:p>
    <w:p>
      <w:pPr>
        <w:spacing w:before="0" w:after="0" w:line="200" w:lineRule="exact"/>
      </w:pPr>
      <w:r>
        <w:rPr>
          <w:rFonts w:ascii="Courier New" w:hAnsi="Courier New"/>
          <w:sz w:val="15"/>
        </w:rPr>
        <w:t xml:space="preserve">    path = Path(path)</w:t>
        <w:br/>
        <w:t xml:space="preserve">    ensure_dir(path.parent)</w:t>
        <w:br/>
        <w:t xml:space="preserve">    content = build_physics_markdown(coefficients=coefficients, data_summary=data_summary)</w:t>
        <w:br/>
        <w:t xml:space="preserve">    path.write_text(content, encoding="utf-8")</w:t>
        <w:br/>
        <w:t xml:space="preserve">    return path</w:t>
        <w:br/>
      </w:r>
    </w:p>
    <w:p/>
    <w:p>
      <w:pPr>
        <w:pStyle w:val="Heading2"/>
      </w:pPr>
      <w:r>
        <w:t>src/water_ai/utils/io.py</w:t>
      </w:r>
    </w:p>
    <w:p>
      <w:pPr>
        <w:spacing w:before="0" w:after="0" w:line="200" w:lineRule="exact"/>
      </w:pPr>
      <w:r>
        <w:rPr>
          <w:rFonts w:ascii="Courier New" w:hAnsi="Courier New"/>
          <w:sz w:val="15"/>
        </w:rPr>
        <w:t>from __future__ import annotations</w:t>
        <w:br/>
        <w:br/>
        <w:t>import json</w:t>
        <w:br/>
        <w:t>import os</w:t>
        <w:br/>
        <w:t>import random</w:t>
        <w:br/>
        <w:t>from pathlib import Path</w:t>
        <w:br/>
        <w:t>from tempfile import NamedTemporaryFile</w:t>
        <w:br/>
        <w:t>from typing import Any, Mapping, cast</w:t>
        <w:br/>
        <w:br/>
        <w:t>import numpy as np</w:t>
        <w:br/>
        <w:t>import torch</w:t>
        <w:br/>
        <w:t>import yaml</w:t>
        <w:br/>
        <w:br/>
        <w:t>DEFAULT_TEXT_ENCODING = "utf-8"</w:t>
        <w:br/>
        <w:t>DEFAULT_JSON_INDENT = 2</w:t>
        <w:br/>
        <w:br/>
        <w:br/>
        <w:t>def ensure_dir(path: str | Path) -&gt; Path:</w:t>
        <w:br/>
        <w:t xml:space="preserve">    directory = Path(path)</w:t>
        <w:br/>
        <w:t xml:space="preserve">    directory.mkdir(parents=True, exist_ok=True)</w:t>
        <w:br/>
        <w:t xml:space="preserve">    return directory</w:t>
        <w:br/>
        <w:br/>
        <w:br/>
        <w:t>def atomic_write_text(path: str | Path, content: str, encoding: str = DEFAULT_TEXT_ENCODING) -&gt; Path:</w:t>
        <w:br/>
        <w:t xml:space="preserve">    target_path = Path(path)</w:t>
        <w:br/>
        <w:t xml:space="preserve">    ensure_dir(target_path.parent)</w:t>
        <w:br/>
        <w:t xml:space="preserve">    with NamedTemporaryFile(</w:t>
        <w:br/>
        <w:t xml:space="preserve">        mode="w",</w:t>
        <w:br/>
        <w:t xml:space="preserve">        encoding=encoding,</w:t>
        <w:br/>
        <w:t xml:space="preserve">        dir=target_path.parent,</w:t>
        <w:br/>
        <w:t xml:space="preserve">        prefix=f"{target_path.name}.",</w:t>
        <w:br/>
        <w:t xml:space="preserve">        suffix=".tmp",</w:t>
        <w:br/>
        <w:t xml:space="preserve">        delete=False,</w:t>
        <w:br/>
        <w:t xml:space="preserve">    ) as handle:</w:t>
        <w:br/>
        <w:t xml:space="preserve">        handle.write(content)</w:t>
        <w:br/>
        <w:t xml:space="preserve">        temp_path = Path(handle.name)</w:t>
        <w:br/>
        <w:t xml:space="preserve">    temp_path.replace(target_path)</w:t>
        <w:br/>
        <w:t xml:space="preserve">    return target_path</w:t>
        <w:br/>
        <w:br/>
      </w:r>
    </w:p>
    <w:p>
      <w:pPr>
        <w:spacing w:before="0" w:after="0" w:line="200" w:lineRule="exact"/>
      </w:pPr>
      <w:r>
        <w:rPr>
          <w:rFonts w:ascii="Courier New" w:hAnsi="Courier New"/>
          <w:sz w:val="15"/>
        </w:rPr>
        <w:t>def load_yaml(path: str | Path) -&gt; dict[str, Any]:</w:t>
        <w:br/>
        <w:t xml:space="preserve">    yaml_path = Path(path)</w:t>
        <w:br/>
        <w:t xml:space="preserve">    try:</w:t>
        <w:br/>
        <w:t xml:space="preserve">        raw_payload = yaml.safe_load(yaml_path.read_text(encoding=DEFAULT_TEXT_ENCODING))</w:t>
        <w:br/>
        <w:t xml:space="preserve">    except FileNotFoundError:</w:t>
        <w:br/>
        <w:t xml:space="preserve">        raise</w:t>
        <w:br/>
        <w:t xml:space="preserve">    except yaml.YAMLError as exc:</w:t>
        <w:br/>
        <w:t xml:space="preserve">        raise ValueError(f"Invalid YAML in {yaml_path}: {exc}") from exc</w:t>
        <w:br/>
        <w:br/>
        <w:t xml:space="preserve">    if raw_payload is None:</w:t>
        <w:br/>
        <w:t xml:space="preserve">        return {}</w:t>
        <w:br/>
        <w:t xml:space="preserve">    if not isinstance(raw_payload, Mapping):</w:t>
        <w:br/>
        <w:t xml:space="preserve">        raise TypeError(</w:t>
        <w:br/>
        <w:t xml:space="preserve">            f"Expected YAML mapping in {yaml_path}, got {type(raw_payload).__name__}."</w:t>
        <w:br/>
        <w:t xml:space="preserve">        )</w:t>
        <w:br/>
        <w:t xml:space="preserve">    return dict(cast(Mapping[str, Any], raw_payload))</w:t>
        <w:br/>
        <w:br/>
        <w:br/>
        <w:t>def save_json(obj: Any, path: str | Path) -&gt; Path:</w:t>
        <w:br/>
        <w:t xml:space="preserve">    serialized = json.dumps(obj, ensure_ascii=False, indent=DEFAULT_JSON_INDENT)</w:t>
        <w:br/>
        <w:t xml:space="preserve">    return atomic_write_text(path, serialized)</w:t>
        <w:br/>
        <w:br/>
        <w:br/>
        <w:t>def set_seed(seed: int) -&gt; None:</w:t>
        <w:br/>
        <w:t xml:space="preserve">    os.environ.setdefault("CUBLAS_WORKSPACE_CONFIG", ":4096:8")</w:t>
        <w:br/>
        <w:t xml:space="preserve">    random.seed(seed)</w:t>
        <w:br/>
        <w:t xml:space="preserve">    np.random.seed(seed)</w:t>
        <w:br/>
        <w:t xml:space="preserve">    torch.manual_seed(seed)</w:t>
        <w:br/>
        <w:t xml:space="preserve">    if torch.cuda.is_available():</w:t>
        <w:br/>
        <w:t xml:space="preserve">        torch.cuda.manual_seed_all(seed)</w:t>
        <w:br/>
        <w:t xml:space="preserve">    if hasattr(torch, "use_deterministic_algorithms"):</w:t>
        <w:br/>
        <w:t xml:space="preserve">        torch.use_deterministic_algorithms(True, warn_only=True)</w:t>
        <w:br/>
        <w:t xml:space="preserve">    if hasattr(torch.backends, "cudnn"):</w:t>
        <w:br/>
        <w:t xml:space="preserve">        torch.backends.cudnn.deterministic = True</w:t>
        <w:br/>
        <w:t xml:space="preserve">        torch.backends.cudnn.benchmark = False</w:t>
        <w:br/>
        <w:br/>
        <w:br/>
        <w:t>def resolve_single_path(root: str | Path, pattern: str) -&gt; Path:</w:t>
        <w:br/>
        <w:t xml:space="preserve">    root_path = Path(root)</w:t>
        <w:br/>
        <w:t xml:space="preserve">    matches = sorted(root_path.glob(pattern))</w:t>
      </w:r>
    </w:p>
    <w:p>
      <w:pPr>
        <w:spacing w:before="0" w:after="0" w:line="200" w:lineRule="exact"/>
      </w:pPr>
      <w:r>
        <w:rPr>
          <w:rFonts w:ascii="Courier New" w:hAnsi="Courier New"/>
          <w:sz w:val="15"/>
        </w:rPr>
        <w:t xml:space="preserve">    if not matches:</w:t>
        <w:br/>
        <w:t xml:space="preserve">        raise FileNotFoundError(f"No file matched pattern {pattern!r} under {root_path}")</w:t>
        <w:br/>
        <w:t xml:space="preserve">    if len(matches) &gt; 1:</w:t>
        <w:br/>
        <w:t xml:space="preserve">        raise RuntimeError(</w:t>
        <w:br/>
        <w:t xml:space="preserve">            f"Expected one match for {pattern!r} under {root_path}, got {len(matches)}: {matches}"</w:t>
        <w:br/>
        <w:t xml:space="preserve">        )</w:t>
        <w:br/>
        <w:t xml:space="preserve">    return matches[0]</w:t>
        <w:br/>
      </w:r>
    </w:p>
    <w:p/>
    <w:p>
      <w:pPr>
        <w:pStyle w:val="Heading2"/>
      </w:pPr>
      <w:r>
        <w:t>src/water_ai/utils/metrics.py</w:t>
      </w:r>
    </w:p>
    <w:p>
      <w:pPr>
        <w:spacing w:before="0" w:after="0" w:line="200" w:lineRule="exact"/>
      </w:pPr>
      <w:r>
        <w:rPr>
          <w:rFonts w:ascii="Courier New" w:hAnsi="Courier New"/>
          <w:sz w:val="15"/>
        </w:rPr>
        <w:t>from __future__ import annotations</w:t>
        <w:br/>
        <w:br/>
        <w:t>import math</w:t>
        <w:br/>
        <w:t>from typing import Iterable</w:t>
        <w:br/>
        <w:br/>
        <w:t>import numpy as np</w:t>
        <w:br/>
        <w:t>from sklearn.metrics import mean_absolute_error, mean_squared_error, r2_score</w:t>
        <w:br/>
        <w:br/>
        <w:br/>
        <w:t>def regression_metrics(y_true: Iterable[float], y_pred: Iterable[float]) -&gt; dict[str, float]:</w:t>
        <w:br/>
        <w:t xml:space="preserve">    y_true_arr = np.asarray(list(y_true), dtype=float)</w:t>
        <w:br/>
        <w:t xml:space="preserve">    y_pred_arr = np.asarray(list(y_pred), dtype=float)</w:t>
        <w:br/>
        <w:t xml:space="preserve">    if y_true_arr.size == 0:</w:t>
        <w:br/>
        <w:t xml:space="preserve">        return {"mae": math.nan, "rmse": math.nan, "r2": math.nan, "mape": math.nan}</w:t>
        <w:br/>
        <w:br/>
        <w:t xml:space="preserve">    denom = np.where(np.abs(y_true_arr) &lt; 1e-6, 1.0, np.abs(y_true_arr))</w:t>
        <w:br/>
        <w:t xml:space="preserve">    mape = float(np.mean(np.abs((y_true_arr - y_pred_arr) / denom)) * 100.0)</w:t>
        <w:br/>
        <w:br/>
        <w:t xml:space="preserve">    return {</w:t>
        <w:br/>
        <w:t xml:space="preserve">        "mae": float(mean_absolute_error(y_true_arr, y_pred_arr)),</w:t>
        <w:br/>
        <w:t xml:space="preserve">        "rmse": float(np.sqrt(mean_squared_error(y_true_arr, y_pred_arr))),</w:t>
        <w:br/>
        <w:t xml:space="preserve">        "r2": float(r2_score(y_true_arr, y_pred_arr)),</w:t>
        <w:br/>
        <w:t xml:space="preserve">        "mape": mape,</w:t>
        <w:br/>
        <w:t xml:space="preserve">    }</w:t>
        <w:br/>
        <w:br/>
        <w:br/>
        <w:t>def binary_classification_metrics(</w:t>
        <w:br/>
        <w:t xml:space="preserve">    y_true: Iterable[float], y_prob: Iterable[float], threshold: float = 0.5</w:t>
        <w:br/>
        <w:t>) -&gt; dict[str, float]:</w:t>
        <w:br/>
        <w:t xml:space="preserve">    y_true_arr = np.asarray(list(y_true), dtype=float)</w:t>
        <w:br/>
        <w:t xml:space="preserve">    y_prob_arr = np.asarray(list(y_prob), dtype=float)</w:t>
        <w:br/>
        <w:t xml:space="preserve">    if y_true_arr.size == 0:</w:t>
        <w:br/>
        <w:t xml:space="preserve">        return {</w:t>
        <w:br/>
        <w:t xml:space="preserve">            "accuracy": math.nan,</w:t>
        <w:br/>
        <w:t xml:space="preserve">            "precision": math.nan,</w:t>
        <w:br/>
        <w:t xml:space="preserve">            "recall": math.nan,</w:t>
        <w:br/>
        <w:t xml:space="preserve">            "f1": math.nan,</w:t>
        <w:br/>
        <w:t xml:space="preserve">            "positive_rate": math.nan,</w:t>
        <w:br/>
        <w:t xml:space="preserve">        }</w:t>
        <w:br/>
      </w:r>
    </w:p>
    <w:p>
      <w:pPr>
        <w:spacing w:before="0" w:after="0" w:line="200" w:lineRule="exact"/>
      </w:pPr>
      <w:r>
        <w:rPr>
          <w:rFonts w:ascii="Courier New" w:hAnsi="Courier New"/>
          <w:sz w:val="15"/>
        </w:rPr>
        <w:t xml:space="preserve">    y_pred_arr = (y_prob_arr &gt;= threshold).astype(int)</w:t>
        <w:br/>
        <w:t xml:space="preserve">    y_true_bin = (y_true_arr &gt;= 0.5).astype(int)</w:t>
        <w:br/>
        <w:br/>
        <w:t xml:space="preserve">    tp = int(np.sum((y_pred_arr == 1) &amp; (y_true_bin == 1)))</w:t>
        <w:br/>
        <w:t xml:space="preserve">    fp = int(np.sum((y_pred_arr == 1) &amp; (y_true_bin == 0)))</w:t>
        <w:br/>
        <w:t xml:space="preserve">    fn = int(np.sum((y_pred_arr == 0) &amp; (y_true_bin == 1)))</w:t>
        <w:br/>
        <w:t xml:space="preserve">    tn = int(np.sum((y_pred_arr == 0) &amp; (y_true_bin == 0)))</w:t>
        <w:br/>
        <w:br/>
        <w:t xml:space="preserve">    precision = tp / max(1, tp + fp)</w:t>
        <w:br/>
        <w:t xml:space="preserve">    recall = tp / max(1, tp + fn)</w:t>
        <w:br/>
        <w:t xml:space="preserve">    f1 = 2.0 * precision * recall / max(1e-12, precision + recall)</w:t>
        <w:br/>
        <w:t xml:space="preserve">    accuracy = (tp + tn) / max(1, tp + tn + fp + fn)</w:t>
        <w:br/>
        <w:br/>
        <w:t xml:space="preserve">    return {</w:t>
        <w:br/>
        <w:t xml:space="preserve">        "accuracy": float(accuracy),</w:t>
        <w:br/>
        <w:t xml:space="preserve">        "precision": float(precision),</w:t>
        <w:br/>
        <w:t xml:space="preserve">        "recall": float(recall),</w:t>
        <w:br/>
        <w:t xml:space="preserve">        "f1": float(f1),</w:t>
        <w:br/>
        <w:t xml:space="preserve">        "positive_rate": float(np.mean(y_true_bin)),</w:t>
        <w:br/>
        <w:t xml:space="preserve">    }</w:t>
        <w:br/>
      </w:r>
    </w:p>
    <w:p/>
    <w:p>
      <w:pPr>
        <w:pStyle w:val="Heading2"/>
      </w:pPr>
      <w:r>
        <w:t>scripts/pipeline/run_full_pipeline.py</w:t>
      </w:r>
    </w:p>
    <w:p>
      <w:pPr>
        <w:spacing w:before="0" w:after="0" w:line="200" w:lineRule="exact"/>
      </w:pPr>
      <w:r>
        <w:rPr>
          <w:rFonts w:ascii="Courier New" w:hAnsi="Courier New"/>
          <w:sz w:val="15"/>
        </w:rPr>
        <w:t>from __future__ import annotations</w:t>
        <w:br/>
        <w:br/>
        <w:t>import argparse</w:t>
        <w:br/>
        <w:t>import copy</w:t>
        <w:br/>
        <w:t>import json</w:t>
        <w:br/>
        <w:t>import sys</w:t>
        <w:br/>
        <w:t>from pathlib import Path</w:t>
        <w:br/>
        <w:t>from typing import Any</w:t>
        <w:br/>
        <w:br/>
        <w:t>PROJECT_ROOT = Path(__file__).resolve().parents[2]</w:t>
        <w:br/>
        <w:t>SRC_ROOT = PROJECT_ROOT / "src"</w:t>
        <w:br/>
        <w:t>if str(SRC_ROOT) not in sys.path:</w:t>
        <w:br/>
        <w:t xml:space="preserve">    sys.path.insert(0, str(SRC_ROOT))</w:t>
        <w:br/>
        <w:br/>
        <w:t>import matplotlib.dates as mdates</w:t>
        <w:br/>
        <w:t>import matplotlib.pyplot as plt</w:t>
        <w:br/>
        <w:t>import numpy as np</w:t>
        <w:br/>
        <w:t>import pandas as pd</w:t>
        <w:br/>
        <w:t>import torch</w:t>
        <w:br/>
        <w:t>import torch.nn.functional as F</w:t>
        <w:br/>
        <w:t>from sklearn.linear_model import Ridge</w:t>
        <w:br/>
        <w:br/>
        <w:t>from water_ai.data.dataset import PreparedData, prepare_dataloaders</w:t>
        <w:br/>
        <w:t>from water_ai.data.kg_priors import build_feature_graph_priors</w:t>
        <w:br/>
        <w:t>from water_ai.data.multimodal_builder import build_multimodal_dataset</w:t>
        <w:br/>
        <w:t>from water_ai.interpretability.agent_exports import (</w:t>
        <w:br/>
        <w:t xml:space="preserve">    build_threshold_knowledge_graph,</w:t>
        <w:br/>
        <w:t xml:space="preserve">    save_agent_context,</w:t>
        <w:br/>
        <w:t xml:space="preserve">    save_response_playbook,</w:t>
        <w:br/>
        <w:t xml:space="preserve">    save_scenario_triage,</w:t>
        <w:br/>
        <w:t>)</w:t>
        <w:br/>
        <w:t>from water_ai.interpretability.turbidity_diagnosis import diagnose_mscim_turbidity</w:t>
        <w:br/>
        <w:t>from water_ai.models.cmfbe_stgcn import CMFBE_STGCNPrototype</w:t>
        <w:br/>
        <w:t>from water_ai.models.mscim import MSCIMPrototype</w:t>
        <w:br/>
        <w:t>from water_ai.physics.equations import export_physics_note</w:t>
        <w:br/>
        <w:t>from water_ai.utils.io import ensure_dir, load_yaml, save_json, set_seed</w:t>
        <w:br/>
        <w:t>from water_ai.utils.metrics import binary_classification_metrics, regression_metrics</w:t>
        <w:br/>
        <w:br/>
        <w:br/>
        <w:t>def parse_args() -&gt; argparse.Namespace:</w:t>
      </w:r>
    </w:p>
    <w:p>
      <w:pPr>
        <w:spacing w:before="0" w:after="0" w:line="200" w:lineRule="exact"/>
      </w:pPr>
      <w:r>
        <w:rPr>
          <w:rFonts w:ascii="Courier New" w:hAnsi="Courier New"/>
          <w:sz w:val="15"/>
        </w:rPr>
        <w:t xml:space="preserve">    parser = argparse.ArgumentParser(description="Run the MSCIM/CMFBE prototype pipeline.")</w:t>
        <w:br/>
        <w:t xml:space="preserve">    parser.add_argument(</w:t>
        <w:br/>
        <w:t xml:space="preserve">        "--config",</w:t>
        <w:br/>
        <w:t xml:space="preserve">        type=str,</w:t>
        <w:br/>
        <w:t xml:space="preserve">        default=str(PROJECT_ROOT / "configs" / "prototype_repo.yaml"),</w:t>
        <w:br/>
        <w:t xml:space="preserve">        help="Path to the YAML config file.",</w:t>
        <w:br/>
        <w:t xml:space="preserve">    )</w:t>
        <w:br/>
        <w:t xml:space="preserve">    return parser.parse_args()</w:t>
        <w:br/>
        <w:br/>
        <w:br/>
        <w:t>def resolve_repo_path(path_value: str | Path | None) -&gt; str | None:</w:t>
        <w:br/>
        <w:t xml:space="preserve">    if path_value is None:</w:t>
        <w:br/>
        <w:t xml:space="preserve">        return None</w:t>
        <w:br/>
        <w:t xml:space="preserve">    path = Path(path_value)</w:t>
        <w:br/>
        <w:t xml:space="preserve">    if path.is_absolute():</w:t>
        <w:br/>
        <w:t xml:space="preserve">        return str(path)</w:t>
        <w:br/>
        <w:t xml:space="preserve">    return str((PROJECT_ROOT / path).resolve())</w:t>
        <w:br/>
        <w:br/>
        <w:br/>
        <w:t>def to_repo_relative(path_value: str | Path) -&gt; str:</w:t>
        <w:br/>
        <w:t xml:space="preserve">    path = Path(path_value)</w:t>
        <w:br/>
        <w:t xml:space="preserve">    try:</w:t>
        <w:br/>
        <w:t xml:space="preserve">        return str(path.resolve().relative_to(PROJECT_ROOT)).replace("/", "\\")</w:t>
        <w:br/>
        <w:t xml:space="preserve">    except Exception:</w:t>
        <w:br/>
        <w:t xml:space="preserve">        return str(path)</w:t>
        <w:br/>
        <w:br/>
        <w:br/>
        <w:t>def choose_device(config_device: str) -&gt; torch.device:</w:t>
        <w:br/>
        <w:t xml:space="preserve">    if config_device == "cpu":</w:t>
        <w:br/>
        <w:t xml:space="preserve">        return torch.device("cpu")</w:t>
        <w:br/>
        <w:t xml:space="preserve">    if config_device == "cuda":</w:t>
        <w:br/>
        <w:t xml:space="preserve">        return torch.device("cuda")</w:t>
        <w:br/>
        <w:t xml:space="preserve">    return torch.device("cuda" if torch.cuda.is_available() else "cpu")</w:t>
        <w:br/>
        <w:br/>
        <w:br/>
        <w:t>def move_batch(batch: dict[str, Any], device: torch.device) -&gt; dict[str, Any]:</w:t>
        <w:br/>
        <w:t xml:space="preserve">    moved = {}</w:t>
        <w:br/>
        <w:t xml:space="preserve">    for key, value in batch.items():</w:t>
        <w:br/>
        <w:t xml:space="preserve">        moved[key] = value.to(device) if torch.is_tensor(value) else value</w:t>
        <w:br/>
        <w:t xml:space="preserve">    return moved</w:t>
      </w:r>
    </w:p>
    <w:p>
      <w:pPr>
        <w:spacing w:before="0" w:after="0" w:line="200" w:lineRule="exact"/>
      </w:pPr>
      <w:r>
        <w:rPr>
          <w:rFonts w:ascii="Courier New" w:hAnsi="Courier New"/>
          <w:sz w:val="15"/>
        </w:rPr>
        <w:br/>
        <w:br/>
        <w:t>def compute_loss(</w:t>
        <w:br/>
        <w:t xml:space="preserve">    outputs: dict[str, torch.Tensor],</w:t>
        <w:br/>
        <w:t xml:space="preserve">    batch: dict[str, torch.Tensor],</w:t>
        <w:br/>
        <w:t xml:space="preserve">    clearness_weight: float,</w:t>
        <w:br/>
        <w:t xml:space="preserve">    physics_weight: float,</w:t>
        <w:br/>
        <w:t xml:space="preserve">    change_weight: float,</w:t>
        <w:br/>
        <w:t xml:space="preserve">    mechanism_weight: float,</w:t>
        <w:br/>
        <w:t xml:space="preserve">    risk_weight: float,</w:t>
        <w:br/>
        <w:t xml:space="preserve">    boundary_weight: float,</w:t>
        <w:br/>
        <w:t xml:space="preserve">    include_physics: bool,</w:t>
        <w:br/>
        <w:t>) -&gt; torch.Tensor:</w:t>
        <w:br/>
        <w:t xml:space="preserve">    loss = F.smooth_l1_loss(outputs["log_turbidity_pred"], batch["y_log_turbidity"])</w:t>
        <w:br/>
        <w:t xml:space="preserve">    loss = loss + clearness_weight * F.mse_loss(outputs["clearness_pred"], batch["y_clearness"])</w:t>
        <w:br/>
        <w:t xml:space="preserve">    baseline_log_turbidity = torch.log1p(torch.clamp(batch["last_turbidity"], min=0.0))</w:t>
        <w:br/>
        <w:t xml:space="preserve">    target_delta_log_turbidity = batch["y_log_turbidity"] - baseline_log_turbidity</w:t>
        <w:br/>
        <w:t xml:space="preserve">    pred_delta_log_turbidity = outputs["log_turbidity_pred"] - baseline_log_turbidity</w:t>
        <w:br/>
        <w:t xml:space="preserve">    loss = loss + change_weight * F.smooth_l1_loss(</w:t>
        <w:br/>
        <w:t xml:space="preserve">        pred_delta_log_turbidity, target_delta_log_turbidity</w:t>
        <w:br/>
        <w:t xml:space="preserve">    )</w:t>
        <w:br/>
        <w:t xml:space="preserve">    loss = loss + change_weight * clearness_weight * F.mse_loss(</w:t>
        <w:br/>
        <w:t xml:space="preserve">        outputs["clearness_pred"] - batch["last_clearness"],</w:t>
        <w:br/>
        <w:t xml:space="preserve">        batch["y_clearness"] - batch["last_clearness"],</w:t>
        <w:br/>
        <w:t xml:space="preserve">    )</w:t>
        <w:br/>
        <w:t xml:space="preserve">    if risk_weight &gt; 0.0:</w:t>
        <w:br/>
        <w:t xml:space="preserve">        loss = loss + risk_weight * F.binary_cross_entropy_with_logits(</w:t>
        <w:br/>
        <w:t xml:space="preserve">            outputs["self_purification_failure_logit"],</w:t>
        <w:br/>
        <w:t xml:space="preserve">            batch["y_self_purification_failure"],</w:t>
        <w:br/>
        <w:t xml:space="preserve">        )</w:t>
        <w:br/>
        <w:t xml:space="preserve">        loss = loss + risk_weight * F.binary_cross_entropy_with_logits(</w:t>
        <w:br/>
        <w:t xml:space="preserve">            outputs["turbidity_surge_logit"],</w:t>
        <w:br/>
        <w:t xml:space="preserve">            batch["y_turbidity_surge"],</w:t>
        <w:br/>
        <w:t xml:space="preserve">        )</w:t>
        <w:br/>
        <w:t xml:space="preserve">        loss = loss + risk_weight * F.binary_cross_entropy_with_logits(</w:t>
        <w:br/>
        <w:t xml:space="preserve">            outputs["critical_transition_logit"],</w:t>
        <w:br/>
        <w:t xml:space="preserve">            batch["y_critical_transition"],</w:t>
        <w:br/>
        <w:t xml:space="preserve">        )</w:t>
        <w:br/>
        <w:t xml:space="preserve">    if boundary_weight &gt; 0.0 and "boundary_logits" in outputs:</w:t>
        <w:br/>
        <w:t xml:space="preserve">        boundary_mask = batch["y_boundary_mask"]</w:t>
      </w:r>
    </w:p>
    <w:p>
      <w:pPr>
        <w:spacing w:before="0" w:after="0" w:line="200" w:lineRule="exact"/>
      </w:pPr>
      <w:r>
        <w:rPr>
          <w:rFonts w:ascii="Courier New" w:hAnsi="Courier New"/>
          <w:sz w:val="15"/>
        </w:rPr>
        <w:t xml:space="preserve">        if float(boundary_mask.sum().detach().cpu().item()) &gt; 0.0:</w:t>
        <w:br/>
        <w:t xml:space="preserve">            boundary_loss = F.cross_entropy(</w:t>
        <w:br/>
        <w:t xml:space="preserve">                outputs["boundary_logits"],</w:t>
        <w:br/>
        <w:t xml:space="preserve">                batch["y_boundary_label"].long(),</w:t>
        <w:br/>
        <w:t xml:space="preserve">                reduction="none",</w:t>
        <w:br/>
        <w:t xml:space="preserve">            )</w:t>
        <w:br/>
        <w:t xml:space="preserve">            masked_boundary_loss = (boundary_loss * boundary_mask).sum() / boundary_mask.sum().clamp(</w:t>
        <w:br/>
        <w:t xml:space="preserve">                min=1.0</w:t>
        <w:br/>
        <w:t xml:space="preserve">            )</w:t>
        <w:br/>
        <w:t xml:space="preserve">            loss = loss + boundary_weight * masked_boundary_loss</w:t>
        <w:br/>
        <w:t xml:space="preserve">    if include_physics and "physics_turbidity_pred" in outputs:</w:t>
        <w:br/>
        <w:t xml:space="preserve">        physics_log_turbidity_pred = outputs.get(</w:t>
        <w:br/>
        <w:t xml:space="preserve">            "physics_log_turbidity_pred", torch.log1p(outputs["physics_turbidity_pred"])</w:t>
        <w:br/>
        <w:t xml:space="preserve">        )</w:t>
        <w:br/>
        <w:t xml:space="preserve">        loss = loss + physics_weight * F.smooth_l1_loss(</w:t>
        <w:br/>
        <w:t xml:space="preserve">            physics_log_turbidity_pred, batch["y_log_turbidity"]</w:t>
        <w:br/>
        <w:t xml:space="preserve">        )</w:t>
        <w:br/>
        <w:t xml:space="preserve">        if "physics_delta_log_turbidity" in outputs:</w:t>
        <w:br/>
        <w:t xml:space="preserve">            loss = loss + mechanism_weight * F.smooth_l1_loss(</w:t>
        <w:br/>
        <w:t xml:space="preserve">                outputs["physics_delta_log_turbidity"], target_delta_log_turbidity</w:t>
        <w:br/>
        <w:t xml:space="preserve">            )</w:t>
        <w:br/>
        <w:t xml:space="preserve">    return loss</w:t>
        <w:br/>
        <w:br/>
        <w:br/>
        <w:t>def run_epoch(</w:t>
        <w:br/>
        <w:t xml:space="preserve">    model: torch.nn.Module,</w:t>
        <w:br/>
        <w:t xml:space="preserve">    loader: torch.utils.data.DataLoader,</w:t>
        <w:br/>
        <w:t xml:space="preserve">    optimizer: torch.optim.Optimizer | None,</w:t>
        <w:br/>
        <w:t xml:space="preserve">    device: torch.device,</w:t>
        <w:br/>
        <w:t xml:space="preserve">    clearness_weight: float,</w:t>
        <w:br/>
        <w:t xml:space="preserve">    physics_weight: float,</w:t>
        <w:br/>
        <w:t xml:space="preserve">    change_weight: float,</w:t>
        <w:br/>
        <w:t xml:space="preserve">    mechanism_weight: float,</w:t>
        <w:br/>
        <w:t xml:space="preserve">    risk_weight: float,</w:t>
        <w:br/>
        <w:t xml:space="preserve">    boundary_weight: float,</w:t>
        <w:br/>
        <w:t xml:space="preserve">    include_physics: bool,</w:t>
        <w:br/>
        <w:t>) -&gt; float:</w:t>
        <w:br/>
        <w:t xml:space="preserve">    model.train() if optimizer is not None else model.eval()</w:t>
        <w:br/>
        <w:t xml:space="preserve">    losses = []</w:t>
        <w:br/>
      </w:r>
    </w:p>
    <w:p>
      <w:pPr>
        <w:spacing w:before="0" w:after="0" w:line="200" w:lineRule="exact"/>
      </w:pPr>
      <w:r>
        <w:rPr>
          <w:rFonts w:ascii="Courier New" w:hAnsi="Courier New"/>
          <w:sz w:val="15"/>
        </w:rPr>
        <w:t xml:space="preserve">    for batch in loader:</w:t>
        <w:br/>
        <w:t xml:space="preserve">        batch = move_batch(batch, device)</w:t>
        <w:br/>
        <w:t xml:space="preserve">        if optimizer is not None:</w:t>
        <w:br/>
        <w:t xml:space="preserve">            optimizer.zero_grad(set_to_none=True)</w:t>
        <w:br/>
        <w:t xml:space="preserve">        with torch.set_grad_enabled(optimizer is not None):</w:t>
        <w:br/>
        <w:t xml:space="preserve">            outputs = model(batch["x"], batch["x_raw"])</w:t>
        <w:br/>
        <w:t xml:space="preserve">            loss = compute_loss(</w:t>
        <w:br/>
        <w:t xml:space="preserve">                outputs=outputs,</w:t>
        <w:br/>
        <w:t xml:space="preserve">                batch=batch,</w:t>
        <w:br/>
        <w:t xml:space="preserve">                clearness_weight=clearness_weight,</w:t>
        <w:br/>
        <w:t xml:space="preserve">                physics_weight=physics_weight,</w:t>
        <w:br/>
        <w:t xml:space="preserve">                change_weight=change_weight,</w:t>
        <w:br/>
        <w:t xml:space="preserve">                mechanism_weight=mechanism_weight,</w:t>
        <w:br/>
        <w:t xml:space="preserve">                risk_weight=risk_weight,</w:t>
        <w:br/>
        <w:t xml:space="preserve">                boundary_weight=boundary_weight,</w:t>
        <w:br/>
        <w:t xml:space="preserve">                include_physics=include_physics,</w:t>
        <w:br/>
        <w:t xml:space="preserve">            )</w:t>
        <w:br/>
        <w:t xml:space="preserve">            if optimizer is not None:</w:t>
        <w:br/>
        <w:t xml:space="preserve">                loss.backward()</w:t>
        <w:br/>
        <w:t xml:space="preserve">                optimizer.step()</w:t>
        <w:br/>
        <w:t xml:space="preserve">        losses.append(float(loss.detach().cpu().item()))</w:t>
        <w:br/>
        <w:br/>
        <w:t xml:space="preserve">    return float(np.mean(losses)) if losses else float("nan")</w:t>
        <w:br/>
        <w:br/>
        <w:br/>
        <w:t>def train_model(</w:t>
        <w:br/>
        <w:t xml:space="preserve">    model: torch.nn.Module,</w:t>
        <w:br/>
        <w:t xml:space="preserve">    prepared: PreparedData,</w:t>
        <w:br/>
        <w:t xml:space="preserve">    device: torch.device,</w:t>
        <w:br/>
        <w:t xml:space="preserve">    epochs: int,</w:t>
        <w:br/>
        <w:t xml:space="preserve">    learning_rate: float,</w:t>
        <w:br/>
        <w:t xml:space="preserve">    weight_decay: float,</w:t>
        <w:br/>
        <w:t xml:space="preserve">    clearness_weight: float,</w:t>
        <w:br/>
        <w:t xml:space="preserve">    physics_weight: float,</w:t>
        <w:br/>
        <w:t xml:space="preserve">    change_weight: float,</w:t>
        <w:br/>
        <w:t xml:space="preserve">    mechanism_weight: float,</w:t>
        <w:br/>
        <w:t xml:space="preserve">    risk_weight: float,</w:t>
        <w:br/>
        <w:t xml:space="preserve">    boundary_weight: float,</w:t>
        <w:br/>
        <w:t xml:space="preserve">    include_physics: bool,</w:t>
        <w:br/>
        <w:t>) -&gt; tuple[torch.nn.Module, list[dict[str, float]]]:</w:t>
      </w:r>
    </w:p>
    <w:p>
      <w:pPr>
        <w:spacing w:before="0" w:after="0" w:line="200" w:lineRule="exact"/>
      </w:pPr>
      <w:r>
        <w:rPr>
          <w:rFonts w:ascii="Courier New" w:hAnsi="Courier New"/>
          <w:sz w:val="15"/>
        </w:rPr>
        <w:t xml:space="preserve">    optimizer = torch.optim.AdamW(</w:t>
        <w:br/>
        <w:t xml:space="preserve">        model.parameters(), lr=learning_rate, weight_decay=weight_decay</w:t>
        <w:br/>
        <w:t xml:space="preserve">    )</w:t>
        <w:br/>
        <w:t xml:space="preserve">    history: list[dict[str, float]] = []</w:t>
        <w:br/>
        <w:t xml:space="preserve">    best_state = copy.deepcopy(model.state_dict())</w:t>
        <w:br/>
        <w:t xml:space="preserve">    best_val = float("inf")</w:t>
        <w:br/>
        <w:br/>
        <w:t xml:space="preserve">    for epoch in range(1, epochs + 1):</w:t>
        <w:br/>
        <w:t xml:space="preserve">        train_loss = run_epoch(</w:t>
        <w:br/>
        <w:t xml:space="preserve">            model=model,</w:t>
        <w:br/>
        <w:t xml:space="preserve">            loader=prepared.train_loader,</w:t>
        <w:br/>
        <w:t xml:space="preserve">            optimizer=optimizer,</w:t>
        <w:br/>
        <w:t xml:space="preserve">            device=device,</w:t>
        <w:br/>
        <w:t xml:space="preserve">            clearness_weight=clearness_weight,</w:t>
        <w:br/>
        <w:t xml:space="preserve">            physics_weight=physics_weight,</w:t>
        <w:br/>
        <w:t xml:space="preserve">            change_weight=change_weight,</w:t>
        <w:br/>
        <w:t xml:space="preserve">            mechanism_weight=mechanism_weight,</w:t>
        <w:br/>
        <w:t xml:space="preserve">            risk_weight=risk_weight,</w:t>
        <w:br/>
        <w:t xml:space="preserve">            boundary_weight=boundary_weight,</w:t>
        <w:br/>
        <w:t xml:space="preserve">            include_physics=include_physics,</w:t>
        <w:br/>
        <w:t xml:space="preserve">        )</w:t>
        <w:br/>
        <w:t xml:space="preserve">        val_loss = run_epoch(</w:t>
        <w:br/>
        <w:t xml:space="preserve">            model=model,</w:t>
        <w:br/>
        <w:t xml:space="preserve">            loader=prepared.val_loader,</w:t>
        <w:br/>
        <w:t xml:space="preserve">            optimizer=None,</w:t>
        <w:br/>
        <w:t xml:space="preserve">            device=device,</w:t>
        <w:br/>
        <w:t xml:space="preserve">            clearness_weight=clearness_weight,</w:t>
        <w:br/>
        <w:t xml:space="preserve">            physics_weight=physics_weight,</w:t>
        <w:br/>
        <w:t xml:space="preserve">            change_weight=change_weight,</w:t>
        <w:br/>
        <w:t xml:space="preserve">            mechanism_weight=mechanism_weight,</w:t>
        <w:br/>
        <w:t xml:space="preserve">            risk_weight=risk_weight,</w:t>
        <w:br/>
        <w:t xml:space="preserve">            boundary_weight=boundary_weight,</w:t>
        <w:br/>
        <w:t xml:space="preserve">            include_physics=include_physics,</w:t>
        <w:br/>
        <w:t xml:space="preserve">        )</w:t>
        <w:br/>
        <w:t xml:space="preserve">        score = val_loss if not np.isnan(val_loss) else train_loss</w:t>
        <w:br/>
        <w:t xml:space="preserve">        if score &lt; best_val:</w:t>
        <w:br/>
        <w:t xml:space="preserve">            best_val = score</w:t>
        <w:br/>
        <w:t xml:space="preserve">            best_state = copy.deepcopy(model.state_dict())</w:t>
        <w:br/>
        <w:t xml:space="preserve">        history.append({"epoch": epoch, "train_loss": train_loss, "val_loss": val_loss})</w:t>
        <w:br/>
      </w:r>
    </w:p>
    <w:p>
      <w:pPr>
        <w:spacing w:before="0" w:after="0" w:line="200" w:lineRule="exact"/>
      </w:pPr>
      <w:r>
        <w:rPr>
          <w:rFonts w:ascii="Courier New" w:hAnsi="Courier New"/>
          <w:sz w:val="15"/>
        </w:rPr>
        <w:t xml:space="preserve">    model.load_state_dict(best_state)</w:t>
        <w:br/>
        <w:t xml:space="preserve">    return model, history</w:t>
        <w:br/>
        <w:br/>
        <w:br/>
        <w:t>def collect_predictions(</w:t>
        <w:br/>
        <w:t xml:space="preserve">    model: torch.nn.Module,</w:t>
        <w:br/>
        <w:t xml:space="preserve">    loader: torch.utils.data.DataLoader,</w:t>
        <w:br/>
        <w:t xml:space="preserve">    split_name: str,</w:t>
        <w:br/>
        <w:t xml:space="preserve">    model_name: str,</w:t>
        <w:br/>
        <w:t xml:space="preserve">    device: torch.device,</w:t>
        <w:br/>
        <w:t>) -&gt; tuple[pd.DataFrame, np.ndarray]:</w:t>
        <w:br/>
        <w:t xml:space="preserve">    rows = []</w:t>
        <w:br/>
        <w:t xml:space="preserve">    saliency_batches = []</w:t>
        <w:br/>
        <w:t xml:space="preserve">    model.eval()</w:t>
        <w:br/>
        <w:br/>
        <w:t xml:space="preserve">    with torch.no_grad():</w:t>
        <w:br/>
        <w:t xml:space="preserve">        for batch in loader:</w:t>
        <w:br/>
        <w:t xml:space="preserve">            batch = move_batch(batch, device)</w:t>
        <w:br/>
        <w:t xml:space="preserve">            outputs = model(batch["x"], batch["x_raw"])</w:t>
        <w:br/>
        <w:t xml:space="preserve">            saliency_batches.append(outputs["causal_saliency"].detach().cpu().numpy())</w:t>
        <w:br/>
        <w:t xml:space="preserve">            actual_turbidity = batch["y_turbidity"].detach().cpu().numpy()</w:t>
        <w:br/>
        <w:t xml:space="preserve">            actual_clearness = batch["y_clearness"].detach().cpu().numpy()</w:t>
        <w:br/>
        <w:t xml:space="preserve">            pred_turbidity = outputs["turbidity_pred"].detach().cpu().numpy()</w:t>
        <w:br/>
        <w:t xml:space="preserve">            pred_clearness = outputs["clearness_pred"].detach().cpu().numpy()</w:t>
        <w:br/>
        <w:br/>
        <w:t xml:space="preserve">            for index, target_date in enumerate(batch["target_date"]):</w:t>
        <w:br/>
        <w:t xml:space="preserve">                row = {</w:t>
        <w:br/>
        <w:t xml:space="preserve">                    "model": model_name,</w:t>
        <w:br/>
        <w:t xml:space="preserve">                    "split": split_name,</w:t>
        <w:br/>
        <w:t xml:space="preserve">                    "target_date": target_date,</w:t>
        <w:br/>
        <w:t xml:space="preserve">                    "actual_turbidity": float(actual_turbidity[index]),</w:t>
        <w:br/>
        <w:t xml:space="preserve">                    "predicted_turbidity": float(pred_turbidity[index]),</w:t>
        <w:br/>
        <w:t xml:space="preserve">                    "actual_clearness": float(actual_clearness[index]),</w:t>
        <w:br/>
        <w:t xml:space="preserve">                    "predicted_clearness": float(pred_clearness[index]),</w:t>
        <w:br/>
        <w:t xml:space="preserve">                    "actual_turbidity_delta": float(</w:t>
        <w:br/>
        <w:t xml:space="preserve">                        batch["y_turbidity_delta"].detach().cpu().numpy()[index]</w:t>
        <w:br/>
        <w:t xml:space="preserve">                    ),</w:t>
        <w:br/>
        <w:t xml:space="preserve">                    "actual_clearness_delta": float(</w:t>
        <w:br/>
        <w:t xml:space="preserve">                        batch["y_clearness_delta"].detach().cpu().numpy()[index]</w:t>
        <w:br/>
        <w:t xml:space="preserve">                    ),</w:t>
      </w:r>
    </w:p>
    <w:p>
      <w:pPr>
        <w:spacing w:before="0" w:after="0" w:line="200" w:lineRule="exact"/>
      </w:pPr>
      <w:r>
        <w:rPr>
          <w:rFonts w:ascii="Courier New" w:hAnsi="Courier New"/>
          <w:sz w:val="15"/>
        </w:rPr>
        <w:t xml:space="preserve">                    "actual_self_purification_failure": float(</w:t>
        <w:br/>
        <w:t xml:space="preserve">                        batch["y_self_purification_failure"].detach().cpu().numpy()[index]</w:t>
        <w:br/>
        <w:t xml:space="preserve">                    ),</w:t>
        <w:br/>
        <w:t xml:space="preserve">                    "actual_turbidity_surge": float(</w:t>
        <w:br/>
        <w:t xml:space="preserve">                        batch["y_turbidity_surge"].detach().cpu().numpy()[index]</w:t>
        <w:br/>
        <w:t xml:space="preserve">                    ),</w:t>
        <w:br/>
        <w:t xml:space="preserve">                    "actual_critical_transition": float(</w:t>
        <w:br/>
        <w:t xml:space="preserve">                        batch["y_critical_transition"].detach().cpu().numpy()[index]</w:t>
        <w:br/>
        <w:t xml:space="preserve">                    ),</w:t>
        <w:br/>
        <w:t xml:space="preserve">                    "predicted_self_purification_failure_prob": float(</w:t>
        <w:br/>
        <w:t xml:space="preserve">                        outputs["self_purification_failure_prob"].detach().cpu().numpy()[index]</w:t>
        <w:br/>
        <w:t xml:space="preserve">                    ),</w:t>
        <w:br/>
        <w:t xml:space="preserve">                    "predicted_turbidity_surge_prob": float(</w:t>
        <w:br/>
        <w:t xml:space="preserve">                        outputs["turbidity_surge_prob"].detach().cpu().numpy()[index]</w:t>
        <w:br/>
        <w:t xml:space="preserve">                    ),</w:t>
        <w:br/>
        <w:t xml:space="preserve">                    "predicted_critical_transition_prob": float(</w:t>
        <w:br/>
        <w:t xml:space="preserve">                        outputs["critical_transition_prob"].detach().cpu().numpy()[index]</w:t>
        <w:br/>
        <w:t xml:space="preserve">                    ),</w:t>
        <w:br/>
        <w:t xml:space="preserve">                    "actual_boundary_label": float(</w:t>
        <w:br/>
        <w:t xml:space="preserve">                        batch["y_boundary_label"].detach().cpu().numpy()[index]</w:t>
        <w:br/>
        <w:t xml:space="preserve">                    ),</w:t>
        <w:br/>
        <w:t xml:space="preserve">                    "boundary_label_available": float(</w:t>
        <w:br/>
        <w:t xml:space="preserve">                        batch["y_boundary_mask"].detach().cpu().numpy()[index]</w:t>
        <w:br/>
        <w:t xml:space="preserve">                    ),</w:t>
        <w:br/>
        <w:t xml:space="preserve">                }</w:t>
        <w:br/>
        <w:t xml:space="preserve">                if "boundary_logits" in outputs:</w:t>
        <w:br/>
        <w:t xml:space="preserve">                    boundary_probabilities = torch.softmax(outputs["boundary_logits"], dim=-1)</w:t>
        <w:br/>
        <w:t xml:space="preserve">                    row["predicted_boundary_probability"] = float(</w:t>
        <w:br/>
        <w:t xml:space="preserve">                        boundary_probabilities.detach().cpu().numpy()[index, 1]</w:t>
        <w:br/>
        <w:t xml:space="preserve">                    )</w:t>
        <w:br/>
        <w:t xml:space="preserve">                if "physics_turbidity_pred" in outputs:</w:t>
        <w:br/>
        <w:t xml:space="preserve">                    row["physics_turbidity"] = float(</w:t>
        <w:br/>
        <w:t xml:space="preserve">                        outputs["physics_turbidity_pred"].detach().cpu().numpy()[index]</w:t>
        <w:br/>
        <w:t xml:space="preserve">                    )</w:t>
        <w:br/>
        <w:t xml:space="preserve">                    row["physics_clearness"] = float(</w:t>
        <w:br/>
        <w:t xml:space="preserve">                        outputs["physics_clearness_pred"].detach().cpu().numpy()[index]</w:t>
        <w:br/>
        <w:t xml:space="preserve">                    )</w:t>
        <w:br/>
        <w:t xml:space="preserve">                    row["fusion_ratio"] = float(</w:t>
        <w:br/>
        <w:t xml:space="preserve">                        outputs["fusion_ratio"].detach().cpu().numpy()[index]</w:t>
        <w:br/>
        <w:t xml:space="preserve">                    )</w:t>
      </w:r>
    </w:p>
    <w:p>
      <w:pPr>
        <w:spacing w:before="0" w:after="0" w:line="200" w:lineRule="exact"/>
      </w:pPr>
      <w:r>
        <w:rPr>
          <w:rFonts w:ascii="Courier New" w:hAnsi="Courier New"/>
          <w:sz w:val="15"/>
        </w:rPr>
        <w:t xml:space="preserve">                for optional_key in [</w:t>
        <w:br/>
        <w:t xml:space="preserve">                    "velocity_proxy",</w:t>
        <w:br/>
        <w:t xml:space="preserve">                    "bed_shear_proxy",</w:t>
        <w:br/>
        <w:t xml:space="preserve">                    "erosion_source",</w:t>
        <w:br/>
        <w:t xml:space="preserve">                    "runoff_source",</w:t>
        <w:br/>
        <w:t xml:space="preserve">                    "tidal_source",</w:t>
        <w:br/>
        <w:t xml:space="preserve">                    "phytoplankton_source",</w:t>
        <w:br/>
        <w:t xml:space="preserve">                    "krone_deposition_sink",</w:t>
        <w:br/>
        <w:t xml:space="preserve">                    "flushing_sink",</w:t>
        <w:br/>
        <w:t xml:space="preserve">                    "purification_sink",</w:t>
        <w:br/>
        <w:t xml:space="preserve">                    "source_total",</w:t>
        <w:br/>
        <w:t xml:space="preserve">                    "sink_total",</w:t>
        <w:br/>
        <w:t xml:space="preserve">                    "physics_delta_log_turbidity",</w:t>
        <w:br/>
        <w:t xml:space="preserve">                ]:</w:t>
        <w:br/>
        <w:t xml:space="preserve">                    if optional_key in outputs:</w:t>
        <w:br/>
        <w:t xml:space="preserve">                        row[optional_key] = float(</w:t>
        <w:br/>
        <w:t xml:space="preserve">                            outputs[optional_key].detach().cpu().numpy()[index]</w:t>
        <w:br/>
        <w:t xml:space="preserve">                        )</w:t>
        <w:br/>
        <w:t xml:space="preserve">                rows.append(row)</w:t>
        <w:br/>
        <w:br/>
        <w:t xml:space="preserve">    saliency = np.concatenate(saliency_batches, axis=0) if saliency_batches else np.zeros((0, 0))</w:t>
        <w:br/>
        <w:t xml:space="preserve">    return pd.DataFrame(rows), saliency</w:t>
        <w:br/>
        <w:br/>
        <w:br/>
        <w:t>def evaluate_model(predictions: pd.DataFrame) -&gt; dict[str, dict[str, float]]:</w:t>
        <w:br/>
        <w:t xml:space="preserve">    metrics = {}</w:t>
        <w:br/>
        <w:t xml:space="preserve">    for split_name, split_df in predictions.groupby("split"):</w:t>
        <w:br/>
        <w:t xml:space="preserve">        split_metrics: dict[str, Any] = {</w:t>
        <w:br/>
        <w:t xml:space="preserve">            "turbidity": regression_metrics(</w:t>
        <w:br/>
        <w:t xml:space="preserve">                split_df["actual_turbidity"], split_df["predicted_turbidity"]</w:t>
        <w:br/>
        <w:t xml:space="preserve">            ),</w:t>
        <w:br/>
        <w:t xml:space="preserve">            "clearness": regression_metrics(</w:t>
        <w:br/>
        <w:t xml:space="preserve">                split_df["actual_clearness"], split_df["predicted_clearness"]</w:t>
        <w:br/>
        <w:t xml:space="preserve">            ),</w:t>
        <w:br/>
        <w:t xml:space="preserve">        }</w:t>
        <w:br/>
        <w:t xml:space="preserve">        if {</w:t>
        <w:br/>
        <w:t xml:space="preserve">            "actual_self_purification_failure",</w:t>
        <w:br/>
        <w:t xml:space="preserve">            "predicted_self_purification_failure_prob",</w:t>
        <w:br/>
        <w:t xml:space="preserve">        }.issubset(split_df.columns):</w:t>
        <w:br/>
        <w:t xml:space="preserve">            split_metrics["self_purification_failure"] = {</w:t>
      </w:r>
    </w:p>
    <w:p>
      <w:pPr>
        <w:spacing w:before="0" w:after="0" w:line="200" w:lineRule="exact"/>
      </w:pPr>
      <w:r>
        <w:rPr>
          <w:rFonts w:ascii="Courier New" w:hAnsi="Courier New"/>
          <w:sz w:val="15"/>
        </w:rPr>
        <w:t xml:space="preserve">                "event_rate": float(split_df["actual_self_purification_failure"].mean()),</w:t>
        <w:br/>
        <w:t xml:space="preserve">                "mean_predicted_probability": float(</w:t>
        <w:br/>
        <w:t xml:space="preserve">                    split_df["predicted_self_purification_failure_prob"].mean()</w:t>
        <w:br/>
        <w:t xml:space="preserve">                ),</w:t>
        <w:br/>
        <w:t xml:space="preserve">            }</w:t>
        <w:br/>
        <w:t xml:space="preserve">        if {"actual_turbidity_surge", "predicted_turbidity_surge_prob"}.issubset(split_df.columns):</w:t>
        <w:br/>
        <w:t xml:space="preserve">            split_metrics["turbidity_surge"] = {</w:t>
        <w:br/>
        <w:t xml:space="preserve">                "event_rate": float(split_df["actual_turbidity_surge"].mean()),</w:t>
        <w:br/>
        <w:t xml:space="preserve">                "mean_predicted_probability": float(</w:t>
        <w:br/>
        <w:t xml:space="preserve">                    split_df["predicted_turbidity_surge_prob"].mean()</w:t>
        <w:br/>
        <w:t xml:space="preserve">                ),</w:t>
        <w:br/>
        <w:t xml:space="preserve">            }</w:t>
        <w:br/>
        <w:t xml:space="preserve">        if {</w:t>
        <w:br/>
        <w:t xml:space="preserve">            "actual_critical_transition",</w:t>
        <w:br/>
        <w:t xml:space="preserve">            "predicted_critical_transition_prob",</w:t>
        <w:br/>
        <w:t xml:space="preserve">        }.issubset(split_df.columns):</w:t>
        <w:br/>
        <w:t xml:space="preserve">            split_metrics["critical_transition"] = {</w:t>
        <w:br/>
        <w:t xml:space="preserve">                "event_rate": float(split_df["actual_critical_transition"].mean()),</w:t>
        <w:br/>
        <w:t xml:space="preserve">                "mean_predicted_probability": float(</w:t>
        <w:br/>
        <w:t xml:space="preserve">                    split_df["predicted_critical_transition_prob"].mean()</w:t>
        <w:br/>
        <w:t xml:space="preserve">                ),</w:t>
        <w:br/>
        <w:t xml:space="preserve">            }</w:t>
        <w:br/>
        <w:t xml:space="preserve">        boundary_subset = (</w:t>
        <w:br/>
        <w:t xml:space="preserve">            split_df[split_df["boundary_label_available"].fillna(0.0) &gt; 0.0].copy()</w:t>
        <w:br/>
        <w:t xml:space="preserve">            if "boundary_label_available" in split_df.columns</w:t>
        <w:br/>
        <w:t xml:space="preserve">            else pd.DataFrame()</w:t>
        <w:br/>
        <w:t xml:space="preserve">        )</w:t>
        <w:br/>
        <w:t xml:space="preserve">        if {</w:t>
        <w:br/>
        <w:t xml:space="preserve">            "actual_boundary_label",</w:t>
        <w:br/>
        <w:t xml:space="preserve">            "predicted_boundary_probability",</w:t>
        <w:br/>
        <w:t xml:space="preserve">        }.issubset(boundary_subset.columns) and not boundary_subset.empty:</w:t>
        <w:br/>
        <w:t xml:space="preserve">            split_metrics["boundary_detection"] = binary_classification_metrics(</w:t>
        <w:br/>
        <w:t xml:space="preserve">                boundary_subset["actual_boundary_label"],</w:t>
        <w:br/>
        <w:t xml:space="preserve">                boundary_subset["predicted_boundary_probability"],</w:t>
        <w:br/>
        <w:t xml:space="preserve">            )</w:t>
        <w:br/>
        <w:t xml:space="preserve">        metrics[split_name] = split_metrics</w:t>
        <w:br/>
        <w:t xml:space="preserve">    return metrics</w:t>
        <w:br/>
        <w:br/>
        <w:br/>
        <w:t>def dataset_to_numpy(dataset: Any) -&gt; tuple[np.ndarray, ...]:</w:t>
      </w:r>
    </w:p>
    <w:p>
      <w:pPr>
        <w:spacing w:before="0" w:after="0" w:line="200" w:lineRule="exact"/>
      </w:pPr>
      <w:r>
        <w:rPr>
          <w:rFonts w:ascii="Courier New" w:hAnsi="Courier New"/>
          <w:sz w:val="15"/>
        </w:rPr>
        <w:t xml:space="preserve">    x_rows = []</w:t>
        <w:br/>
        <w:t xml:space="preserve">    y_turbidity = []</w:t>
        <w:br/>
        <w:t xml:space="preserve">    y_clearness = []</w:t>
        <w:br/>
        <w:t xml:space="preserve">    dates = []</w:t>
        <w:br/>
        <w:t xml:space="preserve">    last_turbidity = []</w:t>
        <w:br/>
        <w:t xml:space="preserve">    last_clearness = []</w:t>
        <w:br/>
        <w:br/>
        <w:t xml:space="preserve">    for sample in dataset.samples:</w:t>
        <w:br/>
        <w:t xml:space="preserve">        x_rows.append(np.asarray(sample["x_raw"], dtype=np.float32).reshape(-1))</w:t>
        <w:br/>
        <w:t xml:space="preserve">        y_turbidity.append(float(sample["y_turbidity"]))</w:t>
        <w:br/>
        <w:t xml:space="preserve">        y_clearness.append(float(sample["y_clearness"]))</w:t>
        <w:br/>
        <w:t xml:space="preserve">        dates.append(sample["target_date"])</w:t>
        <w:br/>
        <w:t xml:space="preserve">        last_turbidity.append(float(sample["last_turbidity"]))</w:t>
        <w:br/>
        <w:t xml:space="preserve">        last_clearness.append(float(sample["last_clearness"]))</w:t>
        <w:br/>
        <w:br/>
        <w:t xml:space="preserve">    return (</w:t>
        <w:br/>
        <w:t xml:space="preserve">        np.asarray(x_rows, dtype=np.float32),</w:t>
        <w:br/>
        <w:t xml:space="preserve">        np.asarray(y_turbidity, dtype=np.float32),</w:t>
        <w:br/>
        <w:t xml:space="preserve">        np.asarray(y_clearness, dtype=np.float32),</w:t>
        <w:br/>
        <w:t xml:space="preserve">        np.asarray(dates),</w:t>
        <w:br/>
        <w:t xml:space="preserve">        np.asarray(last_turbidity, dtype=np.float32),</w:t>
        <w:br/>
        <w:t xml:space="preserve">        np.asarray(last_clearness, dtype=np.float32),</w:t>
        <w:br/>
        <w:t xml:space="preserve">    )</w:t>
        <w:br/>
        <w:br/>
        <w:br/>
        <w:t>def build_predictions_frame(</w:t>
        <w:br/>
        <w:t xml:space="preserve">    model_name: str,</w:t>
        <w:br/>
        <w:t xml:space="preserve">    split_name: str,</w:t>
        <w:br/>
        <w:t xml:space="preserve">    dates: np.ndarray,</w:t>
        <w:br/>
        <w:t xml:space="preserve">    actual_turbidity: np.ndarray,</w:t>
        <w:br/>
        <w:t xml:space="preserve">    predicted_turbidity: np.ndarray,</w:t>
        <w:br/>
        <w:t xml:space="preserve">    actual_clearness: np.ndarray,</w:t>
        <w:br/>
        <w:t xml:space="preserve">    predicted_clearness: np.ndarray,</w:t>
        <w:br/>
        <w:t>) -&gt; pd.DataFrame:</w:t>
        <w:br/>
        <w:t xml:space="preserve">    return pd.DataFrame(</w:t>
        <w:br/>
        <w:t xml:space="preserve">        {</w:t>
        <w:br/>
        <w:t xml:space="preserve">            "model": model_name,</w:t>
        <w:br/>
        <w:t xml:space="preserve">            "split": split_name,</w:t>
        <w:br/>
        <w:t xml:space="preserve">            "target_date": dates,</w:t>
        <w:br/>
        <w:t xml:space="preserve">            "actual_turbidity": actual_turbidity.astype(float),</w:t>
      </w:r>
    </w:p>
    <w:p>
      <w:pPr>
        <w:spacing w:before="0" w:after="0" w:line="200" w:lineRule="exact"/>
      </w:pPr>
      <w:r>
        <w:rPr>
          <w:rFonts w:ascii="Courier New" w:hAnsi="Courier New"/>
          <w:sz w:val="15"/>
        </w:rPr>
        <w:t xml:space="preserve">            "predicted_turbidity": predicted_turbidity.astype(float),</w:t>
        <w:br/>
        <w:t xml:space="preserve">            "actual_clearness": actual_clearness.astype(float),</w:t>
        <w:br/>
        <w:t xml:space="preserve">            "predicted_clearness": predicted_clearness.astype(float),</w:t>
        <w:br/>
        <w:t xml:space="preserve">        }</w:t>
        <w:br/>
        <w:t xml:space="preserve">    )</w:t>
        <w:br/>
        <w:br/>
        <w:br/>
        <w:t>def build_persistence_baseline(prepared: PreparedData) -&gt; pd.DataFrame:</w:t>
        <w:br/>
        <w:t xml:space="preserve">    frames = []</w:t>
        <w:br/>
        <w:t xml:space="preserve">    for split_name, loader in [</w:t>
        <w:br/>
        <w:t xml:space="preserve">        ("train", prepared.train_loader),</w:t>
        <w:br/>
        <w:t xml:space="preserve">        ("val", prepared.val_loader),</w:t>
        <w:br/>
        <w:t xml:space="preserve">        ("test", prepared.test_loader),</w:t>
        <w:br/>
        <w:t xml:space="preserve">    ]:</w:t>
        <w:br/>
        <w:t xml:space="preserve">        _, y_turbidity, y_clearness, dates, last_turbidity, last_clearness = dataset_to_numpy(</w:t>
        <w:br/>
        <w:t xml:space="preserve">            loader.dataset</w:t>
        <w:br/>
        <w:t xml:space="preserve">        )</w:t>
        <w:br/>
        <w:t xml:space="preserve">        frames.append(</w:t>
        <w:br/>
        <w:t xml:space="preserve">            build_predictions_frame(</w:t>
        <w:br/>
        <w:t xml:space="preserve">                model_name="persistence_baseline",</w:t>
        <w:br/>
        <w:t xml:space="preserve">                split_name=split_name,</w:t>
        <w:br/>
        <w:t xml:space="preserve">                dates=dates,</w:t>
        <w:br/>
        <w:t xml:space="preserve">                actual_turbidity=y_turbidity,</w:t>
        <w:br/>
        <w:t xml:space="preserve">                predicted_turbidity=last_turbidity,</w:t>
        <w:br/>
        <w:t xml:space="preserve">                actual_clearness=y_clearness,</w:t>
        <w:br/>
        <w:t xml:space="preserve">                predicted_clearness=last_clearness,</w:t>
        <w:br/>
        <w:t xml:space="preserve">            )</w:t>
        <w:br/>
        <w:t xml:space="preserve">        )</w:t>
        <w:br/>
        <w:t xml:space="preserve">    return pd.concat(frames, ignore_index=True)</w:t>
        <w:br/>
        <w:br/>
        <w:br/>
        <w:t>def build_ridge_baseline(prepared: PreparedData) -&gt; pd.DataFrame:</w:t>
        <w:br/>
        <w:t xml:space="preserve">    train_x, train_y_turbidity, train_y_clearness, train_dates, _, _ = dataset_to_numpy(</w:t>
        <w:br/>
        <w:t xml:space="preserve">        prepared.train_loader.dataset</w:t>
        <w:br/>
        <w:t xml:space="preserve">    )</w:t>
        <w:br/>
        <w:t xml:space="preserve">    val_x, val_y_turbidity, val_y_clearness, val_dates, _, _ = dataset_to_numpy(</w:t>
        <w:br/>
        <w:t xml:space="preserve">        prepared.val_loader.dataset</w:t>
        <w:br/>
        <w:t xml:space="preserve">    )</w:t>
        <w:br/>
        <w:t xml:space="preserve">    test_x, test_y_turbidity, test_y_clearness, test_dates, _, _ = dataset_to_numpy(</w:t>
        <w:br/>
        <w:t xml:space="preserve">        prepared.test_loader.dataset</w:t>
      </w:r>
    </w:p>
    <w:p>
      <w:pPr>
        <w:spacing w:before="0" w:after="0" w:line="200" w:lineRule="exact"/>
      </w:pPr>
      <w:r>
        <w:rPr>
          <w:rFonts w:ascii="Courier New" w:hAnsi="Courier New"/>
          <w:sz w:val="15"/>
        </w:rPr>
        <w:t xml:space="preserve">    )</w:t>
        <w:br/>
        <w:br/>
        <w:t xml:space="preserve">    ridge = Ridge(alpha=1.0, random_state=42)</w:t>
        <w:br/>
        <w:t xml:space="preserve">    ridge.fit(train_x, np.column_stack([train_y_turbidity, train_y_clearness]))</w:t>
        <w:br/>
        <w:t xml:space="preserve">    frames = []</w:t>
        <w:br/>
        <w:t xml:space="preserve">    for split_name, x_values, y_turbidity, y_clearness, dates in [</w:t>
        <w:br/>
        <w:t xml:space="preserve">        ("train", train_x, train_y_turbidity, train_y_clearness, train_dates),</w:t>
        <w:br/>
        <w:t xml:space="preserve">        ("val", val_x, val_y_turbidity, val_y_clearness, val_dates),</w:t>
        <w:br/>
        <w:t xml:space="preserve">        ("test", test_x, test_y_turbidity, test_y_clearness, test_dates),</w:t>
        <w:br/>
        <w:t xml:space="preserve">    ]:</w:t>
        <w:br/>
        <w:t xml:space="preserve">        predictions = ridge.predict(x_values)</w:t>
        <w:br/>
        <w:t xml:space="preserve">        frames.append(</w:t>
        <w:br/>
        <w:t xml:space="preserve">            build_predictions_frame(</w:t>
        <w:br/>
        <w:t xml:space="preserve">                model_name="ridge_window_baseline",</w:t>
        <w:br/>
        <w:t xml:space="preserve">                split_name=split_name,</w:t>
        <w:br/>
        <w:t xml:space="preserve">                dates=dates,</w:t>
        <w:br/>
        <w:t xml:space="preserve">                actual_turbidity=y_turbidity,</w:t>
        <w:br/>
        <w:t xml:space="preserve">                predicted_turbidity=np.clip(predictions[:, 0], a_min=0.0, a_max=None),</w:t>
        <w:br/>
        <w:t xml:space="preserve">                actual_clearness=y_clearness,</w:t>
        <w:br/>
        <w:t xml:space="preserve">                predicted_clearness=np.clip(predictions[:, 1], a_min=0.0, a_max=1.0),</w:t>
        <w:br/>
        <w:t xml:space="preserve">            )</w:t>
        <w:br/>
        <w:t xml:space="preserve">        )</w:t>
        <w:br/>
        <w:t xml:space="preserve">    return pd.concat(frames, ignore_index=True)</w:t>
        <w:br/>
        <w:br/>
        <w:br/>
        <w:t>def save_training_history(</w:t>
        <w:br/>
        <w:t xml:space="preserve">    history_by_model: dict[str, list[dict[str, float]]], output_dir: Path</w:t>
        <w:br/>
        <w:t>) -&gt; None:</w:t>
        <w:br/>
        <w:t xml:space="preserve">    history_dir = ensure_dir(output_dir / "training")</w:t>
        <w:br/>
        <w:t xml:space="preserve">    save_json(history_by_model, history_dir / "training_history.json")</w:t>
        <w:br/>
        <w:br/>
        <w:t xml:space="preserve">    for model_name, history in history_by_model.items():</w:t>
        <w:br/>
        <w:t xml:space="preserve">        if not history:</w:t>
        <w:br/>
        <w:t xml:space="preserve">            continue</w:t>
        <w:br/>
        <w:t xml:space="preserve">        history_df = pd.DataFrame(history)</w:t>
        <w:br/>
        <w:t xml:space="preserve">        fig, ax = plt.subplots(figsize=(8, 4))</w:t>
        <w:br/>
        <w:t xml:space="preserve">        ax.plot(history_df["epoch"], history_df["train_loss"], label="train")</w:t>
        <w:br/>
        <w:t xml:space="preserve">        ax.plot(history_df["epoch"], history_df["val_loss"], label="val")</w:t>
        <w:br/>
        <w:t xml:space="preserve">        ax.set_title(f"{model_name} loss")</w:t>
        <w:br/>
        <w:t xml:space="preserve">        ax.set_xlabel("epoch")</w:t>
      </w:r>
    </w:p>
    <w:p>
      <w:pPr>
        <w:spacing w:before="0" w:after="0" w:line="200" w:lineRule="exact"/>
      </w:pPr>
      <w:r>
        <w:rPr>
          <w:rFonts w:ascii="Courier New" w:hAnsi="Courier New"/>
          <w:sz w:val="15"/>
        </w:rPr>
        <w:t xml:space="preserve">        ax.set_ylabel("loss")</w:t>
        <w:br/>
        <w:t xml:space="preserve">        ax.legend()</w:t>
        <w:br/>
        <w:t xml:space="preserve">        fig.tight_layout()</w:t>
        <w:br/>
        <w:t xml:space="preserve">        fig.savefig(history_dir / f"{model_name}_loss.png", dpi=180)</w:t>
        <w:br/>
        <w:t xml:space="preserve">        plt.close(fig)</w:t>
        <w:br/>
        <w:br/>
        <w:br/>
        <w:t>def save_model_checkpoints(</w:t>
        <w:br/>
        <w:t xml:space="preserve">    models: dict[str, torch.nn.Module],</w:t>
        <w:br/>
        <w:t xml:space="preserve">    prepared: PreparedData,</w:t>
        <w:br/>
        <w:t xml:space="preserve">    output_dir: Path,</w:t>
        <w:br/>
        <w:t xml:space="preserve">    config: dict[str, Any],</w:t>
        <w:br/>
        <w:t xml:space="preserve">    dataset_summary: dict[str, Any],</w:t>
        <w:br/>
        <w:t>) -&gt; None:</w:t>
        <w:br/>
        <w:t xml:space="preserve">    model_dir = ensure_dir(output_dir / "models")</w:t>
        <w:br/>
        <w:t xml:space="preserve">    checkpoint_meta = {</w:t>
        <w:br/>
        <w:t xml:space="preserve">        "feature_columns": prepared.feature_columns,</w:t>
        <w:br/>
        <w:t xml:space="preserve">        "feature_index": prepared.feature_index,</w:t>
        <w:br/>
        <w:t xml:space="preserve">        "history_days": int(config["history_days"]),</w:t>
        <w:br/>
        <w:t xml:space="preserve">        "horizon_days": int(config["horizon_days"]),</w:t>
        <w:br/>
        <w:t xml:space="preserve">        "train_ratio": float(config["train_ratio"]),</w:t>
        <w:br/>
        <w:t xml:space="preserve">        "val_ratio": float(config["val_ratio"]),</w:t>
        <w:br/>
        <w:t xml:space="preserve">        "clearness_transform": dataset_summary.get("clearness_transform"),</w:t>
        <w:br/>
        <w:t xml:space="preserve">    }</w:t>
        <w:br/>
        <w:t xml:space="preserve">    for model_name, model in models.items():</w:t>
        <w:br/>
        <w:t xml:space="preserve">        checkpoint = {</w:t>
        <w:br/>
        <w:t xml:space="preserve">            "model_name": model_name,</w:t>
        <w:br/>
        <w:t xml:space="preserve">            "state_dict": model.state_dict(),</w:t>
        <w:br/>
        <w:t xml:space="preserve">            "meta": checkpoint_meta,</w:t>
        <w:br/>
        <w:t xml:space="preserve">        }</w:t>
        <w:br/>
        <w:t xml:space="preserve">        torch.save(checkpoint, model_dir / f"{model_name}.pt")</w:t>
        <w:br/>
        <w:br/>
        <w:br/>
        <w:t>def save_prediction_plots(predictions: pd.DataFrame, output_dir: Path) -&gt; None:</w:t>
        <w:br/>
        <w:t xml:space="preserve">    plot_dir = ensure_dir(output_dir / "plots")</w:t>
        <w:br/>
        <w:t xml:space="preserve">    test_df = predictions[predictions["split"] == "test"].copy()</w:t>
        <w:br/>
        <w:t xml:space="preserve">    if test_df.empty:</w:t>
        <w:br/>
        <w:t xml:space="preserve">        return</w:t>
        <w:br/>
        <w:t xml:space="preserve">    test_df["target_date"] = pd.to_datetime(test_df["target_date"])</w:t>
        <w:br/>
        <w:t xml:space="preserve">    test_df = test_df.sort_values("target_date")</w:t>
      </w:r>
    </w:p>
    <w:p>
      <w:pPr>
        <w:spacing w:before="0" w:after="0" w:line="200" w:lineRule="exact"/>
      </w:pPr>
      <w:r>
        <w:rPr>
          <w:rFonts w:ascii="Courier New" w:hAnsi="Courier New"/>
          <w:sz w:val="15"/>
        </w:rPr>
        <w:br/>
        <w:t xml:space="preserve">    for metric_name, actual_column, predicted_column in [</w:t>
        <w:br/>
        <w:t xml:space="preserve">        ("turbidity", "actual_turbidity", "predicted_turbidity"),</w:t>
        <w:br/>
        <w:t xml:space="preserve">        ("clearness", "actual_clearness", "predicted_clearness"),</w:t>
        <w:br/>
        <w:t xml:space="preserve">    ]:</w:t>
        <w:br/>
        <w:t xml:space="preserve">        fig, ax = plt.subplots(figsize=(11, 4.5))</w:t>
        <w:br/>
        <w:t xml:space="preserve">        for model_name, model_df in test_df.groupby("model"):</w:t>
        <w:br/>
        <w:t xml:space="preserve">            ax.plot(</w:t>
        <w:br/>
        <w:t xml:space="preserve">                model_df["target_date"],</w:t>
        <w:br/>
        <w:t xml:space="preserve">                model_df[predicted_column],</w:t>
        <w:br/>
        <w:t xml:space="preserve">                label=model_name,</w:t>
        <w:br/>
        <w:t xml:space="preserve">                linewidth=1.4,</w:t>
        <w:br/>
        <w:t xml:space="preserve">            )</w:t>
        <w:br/>
        <w:t xml:space="preserve">        first_model_df = next(iter(test_df.groupby("model")))[1]</w:t>
        <w:br/>
        <w:t xml:space="preserve">        ax.plot(</w:t>
        <w:br/>
        <w:t xml:space="preserve">            first_model_df["target_date"],</w:t>
        <w:br/>
        <w:t xml:space="preserve">            first_model_df[actual_column],</w:t>
        <w:br/>
        <w:t xml:space="preserve">            label=f"actual_{metric_name}",</w:t>
        <w:br/>
        <w:t xml:space="preserve">            linewidth=1.3,</w:t>
        <w:br/>
        <w:t xml:space="preserve">            color="black",</w:t>
        <w:br/>
        <w:t xml:space="preserve">        )</w:t>
        <w:br/>
        <w:t xml:space="preserve">        ax.set_title(f"Test {metric_name} comparison")</w:t>
        <w:br/>
        <w:t xml:space="preserve">        ax.set_xlabel("date")</w:t>
        <w:br/>
        <w:t xml:space="preserve">        ax.set_ylabel(metric_name)</w:t>
        <w:br/>
        <w:t xml:space="preserve">        locator = mdates.AutoDateLocator(minticks=5, maxticks=9)</w:t>
        <w:br/>
        <w:t xml:space="preserve">        formatter = mdates.ConciseDateFormatter(locator)</w:t>
        <w:br/>
        <w:t xml:space="preserve">        ax.xaxis.set_major_locator(locator)</w:t>
        <w:br/>
        <w:t xml:space="preserve">        ax.xaxis.set_major_formatter(formatter)</w:t>
        <w:br/>
        <w:t xml:space="preserve">        ax.grid(axis="y", alpha=0.2)</w:t>
        <w:br/>
        <w:t xml:space="preserve">        ax.legend(ncols=3)</w:t>
        <w:br/>
        <w:t xml:space="preserve">        fig.autofmt_xdate()</w:t>
        <w:br/>
        <w:t xml:space="preserve">        fig.tight_layout()</w:t>
        <w:br/>
        <w:t xml:space="preserve">        fig.savefig(plot_dir / f"test_{metric_name}.png", dpi=180)</w:t>
        <w:br/>
        <w:t xml:space="preserve">        plt.close(fig)</w:t>
        <w:br/>
        <w:br/>
        <w:br/>
        <w:t>def export_boundary_detection_artifacts(predictions: pd.DataFrame, output_dir: Path) -&gt; None:</w:t>
        <w:br/>
        <w:t xml:space="preserve">    boundary_dir = ensure_dir(output_dir / "boundary")</w:t>
        <w:br/>
        <w:t xml:space="preserve">    merged_labels_path = boundary_dir / "merged_boundary_labels.csv"</w:t>
        <w:br/>
        <w:t xml:space="preserve">    available_mask = predictions["boundary_label_available"].fillna(0.0) &gt; 0.0</w:t>
      </w:r>
    </w:p>
    <w:p>
      <w:pPr>
        <w:spacing w:before="0" w:after="0" w:line="200" w:lineRule="exact"/>
      </w:pPr>
      <w:r>
        <w:rPr>
          <w:rFonts w:ascii="Courier New" w:hAnsi="Courier New"/>
          <w:sz w:val="15"/>
        </w:rPr>
        <w:t xml:space="preserve">    available = predictions.loc[available_mask].copy()</w:t>
        <w:br/>
        <w:t xml:space="preserve">    if available.empty:</w:t>
        <w:br/>
        <w:t xml:space="preserve">        summary = {</w:t>
        <w:br/>
        <w:t xml:space="preserve">            "status": "no_supervised_boundary_labels",</w:t>
        <w:br/>
        <w:t xml:space="preserve">            "message": "Boundary supervision path is implemented, but no labeled samples were available in this run.",</w:t>
        <w:br/>
        <w:t xml:space="preserve">        }</w:t>
        <w:br/>
        <w:t xml:space="preserve">        save_json(summary, boundary_dir / "boundary_detection_summary.json")</w:t>
        <w:br/>
        <w:t xml:space="preserve">        if merged_labels_path.exists():</w:t>
        <w:br/>
        <w:t xml:space="preserve">            merged_labels = pd.read_csv(merged_labels_path)</w:t>
        <w:br/>
        <w:t xml:space="preserve">            labeled = merged_labels[</w:t>
        <w:br/>
        <w:t xml:space="preserve">                merged_labels["boundary_label_available"].fillna(0.0) &gt; 0.0</w:t>
        <w:br/>
        <w:t xml:space="preserve">            ].copy()</w:t>
        <w:br/>
        <w:t xml:space="preserve">            label_summary = {</w:t>
        <w:br/>
        <w:t xml:space="preserve">                "status": "loaded" if not labeled.empty else "no_supervised_boundary_labels",</w:t>
        <w:br/>
        <w:t xml:space="preserve">                "source_path": str(merged_labels_path),</w:t>
        <w:br/>
        <w:t xml:space="preserve">                "labeled_days": int(len(labeled)),</w:t>
        <w:br/>
        <w:t xml:space="preserve">                "positive_days": int(labeled["boundary_label"].fillna(0.0).sum())</w:t>
        <w:br/>
        <w:t xml:space="preserve">                if "boundary_label" in labeled.columns</w:t>
        <w:br/>
        <w:t xml:space="preserve">                else 0,</w:t>
        <w:br/>
        <w:t xml:space="preserve">                "label_column": "boundary_label",</w:t>
        <w:br/>
        <w:t xml:space="preserve">                "extent_ratio_threshold": None,</w:t>
        <w:br/>
        <w:t xml:space="preserve">            }</w:t>
        <w:br/>
        <w:t xml:space="preserve">            save_json(</w:t>
        <w:br/>
        <w:t xml:space="preserve">                label_summary,</w:t>
        <w:br/>
        <w:t xml:space="preserve">                boundary_dir / "boundary_label_generation_summary.json",</w:t>
        <w:br/>
        <w:t xml:space="preserve">            )</w:t>
        <w:br/>
        <w:t xml:space="preserve">        return</w:t>
        <w:br/>
        <w:br/>
        <w:t xml:space="preserve">    available.to_csv(</w:t>
        <w:br/>
        <w:t xml:space="preserve">        boundary_dir / "boundary_predictions.csv", index=False, encoding="utf-8-sig"</w:t>
        <w:br/>
        <w:t xml:space="preserve">    )</w:t>
        <w:br/>
        <w:t xml:space="preserve">    summary: dict[str, Any] = {"status": "evaluated", "models": {}, "overall": {}}</w:t>
        <w:br/>
        <w:t xml:space="preserve">    for model_name, model_df in available.groupby("model"):</w:t>
        <w:br/>
        <w:t xml:space="preserve">        summary["models"][model_name] = {}</w:t>
        <w:br/>
        <w:t xml:space="preserve">        for split_name, split_df in model_df.groupby("split"):</w:t>
        <w:br/>
        <w:t xml:space="preserve">            summary["models"][model_name][split_name] = binary_classification_metrics(</w:t>
        <w:br/>
        <w:t xml:space="preserve">                split_df["actual_boundary_label"],</w:t>
        <w:br/>
        <w:t xml:space="preserve">                split_df["predicted_boundary_probability"],</w:t>
        <w:br/>
        <w:t xml:space="preserve">            )</w:t>
        <w:br/>
        <w:t xml:space="preserve">            summary["models"][model_name][split_name]["labeled_samples"] = int(len(split_df))</w:t>
      </w:r>
    </w:p>
    <w:p>
      <w:pPr>
        <w:spacing w:before="0" w:after="0" w:line="200" w:lineRule="exact"/>
      </w:pPr>
      <w:r>
        <w:rPr>
          <w:rFonts w:ascii="Courier New" w:hAnsi="Courier New"/>
          <w:sz w:val="15"/>
        </w:rPr>
        <w:t xml:space="preserve">    for split_name, split_df in available.groupby("split"):</w:t>
        <w:br/>
        <w:t xml:space="preserve">        summary["overall"][split_name] = binary_classification_metrics(</w:t>
        <w:br/>
        <w:t xml:space="preserve">            split_df["actual_boundary_label"],</w:t>
        <w:br/>
        <w:t xml:space="preserve">            split_df["predicted_boundary_probability"],</w:t>
        <w:br/>
        <w:t xml:space="preserve">        )</w:t>
        <w:br/>
        <w:t xml:space="preserve">        summary["overall"][split_name]["labeled_samples"] = int(len(split_df))</w:t>
        <w:br/>
        <w:t xml:space="preserve">    save_json(summary, boundary_dir / "boundary_detection_summary.json")</w:t>
        <w:br/>
        <w:t xml:space="preserve">    if merged_labels_path.exists():</w:t>
        <w:br/>
        <w:t xml:space="preserve">        merged_labels = pd.read_csv(merged_labels_path)</w:t>
        <w:br/>
        <w:t xml:space="preserve">        labeled = merged_labels[</w:t>
        <w:br/>
        <w:t xml:space="preserve">            merged_labels["boundary_label_available"].fillna(0.0) &gt; 0.0</w:t>
        <w:br/>
        <w:t xml:space="preserve">        ].copy()</w:t>
        <w:br/>
        <w:t xml:space="preserve">        label_summary = {</w:t>
        <w:br/>
        <w:t xml:space="preserve">            "status": "loaded",</w:t>
        <w:br/>
        <w:t xml:space="preserve">            "source_path": str(merged_labels_path),</w:t>
        <w:br/>
        <w:t xml:space="preserve">            "labeled_days": int(len(labeled)),</w:t>
        <w:br/>
        <w:t xml:space="preserve">            "positive_days": int(labeled["boundary_label"].fillna(0.0).sum())</w:t>
        <w:br/>
        <w:t xml:space="preserve">            if "boundary_label" in labeled.columns</w:t>
        <w:br/>
        <w:t xml:space="preserve">            else 0,</w:t>
        <w:br/>
        <w:t xml:space="preserve">            "label_column": "boundary_label",</w:t>
        <w:br/>
        <w:t xml:space="preserve">            "extent_ratio_threshold": None,</w:t>
        <w:br/>
        <w:t xml:space="preserve">        }</w:t>
        <w:br/>
        <w:t xml:space="preserve">        if "label_source" in labeled.columns:</w:t>
        <w:br/>
        <w:t xml:space="preserve">            label_summary["label_source_counts"] = (</w:t>
        <w:br/>
        <w:t xml:space="preserve">                labeled["label_source"].fillna("unknown").value_counts().to_dict()</w:t>
        <w:br/>
        <w:t xml:space="preserve">            )</w:t>
        <w:br/>
        <w:t xml:space="preserve">        save_json(</w:t>
        <w:br/>
        <w:t xml:space="preserve">            label_summary,</w:t>
        <w:br/>
        <w:t xml:space="preserve">            boundary_dir / "boundary_label_generation_summary.json",</w:t>
        <w:br/>
        <w:t xml:space="preserve">        )</w:t>
        <w:br/>
        <w:br/>
        <w:br/>
        <w:t>def save_model_comparison(metrics: dict[str, Any], output_dir: Path) -&gt; pd.DataFrame:</w:t>
        <w:br/>
        <w:t xml:space="preserve">    rows = []</w:t>
        <w:br/>
        <w:t xml:space="preserve">    for model_name, model_metrics in metrics.items():</w:t>
        <w:br/>
        <w:t xml:space="preserve">        if model_name == "data":</w:t>
        <w:br/>
        <w:t xml:space="preserve">            continue</w:t>
        <w:br/>
        <w:t xml:space="preserve">        for split_name, split_metrics in model_metrics.items():</w:t>
        <w:br/>
        <w:t xml:space="preserve">            rows.append(</w:t>
        <w:br/>
        <w:t xml:space="preserve">                {</w:t>
      </w:r>
    </w:p>
    <w:p>
      <w:pPr>
        <w:spacing w:before="0" w:after="0" w:line="200" w:lineRule="exact"/>
      </w:pPr>
      <w:r>
        <w:rPr>
          <w:rFonts w:ascii="Courier New" w:hAnsi="Courier New"/>
          <w:sz w:val="15"/>
        </w:rPr>
        <w:t xml:space="preserve">                    "model": model_name,</w:t>
        <w:br/>
        <w:t xml:space="preserve">                    "split": split_name,</w:t>
        <w:br/>
        <w:t xml:space="preserve">                    "turbidity_mae": split_metrics["turbidity"]["mae"],</w:t>
        <w:br/>
        <w:t xml:space="preserve">                    "turbidity_rmse": split_metrics["turbidity"]["rmse"],</w:t>
        <w:br/>
        <w:t xml:space="preserve">                    "turbidity_r2": split_metrics["turbidity"]["r2"],</w:t>
        <w:br/>
        <w:t xml:space="preserve">                    "clearness_mae": split_metrics["clearness"]["mae"],</w:t>
        <w:br/>
        <w:t xml:space="preserve">                    "clearness_rmse": split_metrics["clearness"]["rmse"],</w:t>
        <w:br/>
        <w:t xml:space="preserve">                    "clearness_r2": split_metrics["clearness"]["r2"],</w:t>
        <w:br/>
        <w:t xml:space="preserve">                }</w:t>
        <w:br/>
        <w:t xml:space="preserve">            )</w:t>
        <w:br/>
        <w:t xml:space="preserve">    comparison_df = pd.DataFrame(rows).sort_values(</w:t>
        <w:br/>
        <w:t xml:space="preserve">        ["split", "turbidity_r2"], ascending=[True, False]</w:t>
        <w:br/>
        <w:t xml:space="preserve">    )</w:t>
        <w:br/>
        <w:t xml:space="preserve">    comparison_df.to_csv(</w:t>
        <w:br/>
        <w:t xml:space="preserve">        output_dir / "metrics" / "model_comparison.csv", index=False, encoding="utf-8-sig"</w:t>
        <w:br/>
        <w:t xml:space="preserve">    )</w:t>
        <w:br/>
        <w:t xml:space="preserve">    return comparison_df</w:t>
        <w:br/>
        <w:br/>
        <w:br/>
        <w:t>def build_feature_importance(</w:t>
        <w:br/>
        <w:t xml:space="preserve">    feature_columns: list[str],</w:t>
        <w:br/>
        <w:t xml:space="preserve">    saliency_by_model: dict[str, np.ndarray],</w:t>
        <w:br/>
        <w:t xml:space="preserve">    output_path: Path,</w:t>
        <w:br/>
        <w:t>) -&gt; pd.DataFrame:</w:t>
        <w:br/>
        <w:t xml:space="preserve">    rows = []</w:t>
        <w:br/>
        <w:t xml:space="preserve">    for model_name, saliency in saliency_by_model.items():</w:t>
        <w:br/>
        <w:t xml:space="preserve">        if saliency.size == 0:</w:t>
        <w:br/>
        <w:t xml:space="preserve">            continue</w:t>
        <w:br/>
        <w:t xml:space="preserve">        mean_saliency = saliency.mean(axis=0)</w:t>
        <w:br/>
        <w:t xml:space="preserve">        for feature_name, score in zip(feature_columns, mean_saliency):</w:t>
        <w:br/>
        <w:t xml:space="preserve">            rows.append(</w:t>
        <w:br/>
        <w:t xml:space="preserve">                {</w:t>
        <w:br/>
        <w:t xml:space="preserve">                    "model": model_name,</w:t>
        <w:br/>
        <w:t xml:space="preserve">                    "feature": feature_name,</w:t>
        <w:br/>
        <w:t xml:space="preserve">                    "importance": float(score),</w:t>
        <w:br/>
        <w:t xml:space="preserve">                }</w:t>
        <w:br/>
        <w:t xml:space="preserve">            )</w:t>
        <w:br/>
        <w:br/>
        <w:t xml:space="preserve">    feature_importance = pd.DataFrame(rows)</w:t>
        <w:br/>
        <w:t xml:space="preserve">    if feature_importance.empty:</w:t>
      </w:r>
    </w:p>
    <w:p>
      <w:pPr>
        <w:spacing w:before="0" w:after="0" w:line="200" w:lineRule="exact"/>
      </w:pPr>
      <w:r>
        <w:rPr>
          <w:rFonts w:ascii="Courier New" w:hAnsi="Courier New"/>
          <w:sz w:val="15"/>
        </w:rPr>
        <w:t xml:space="preserve">        feature_importance = pd.DataFrame(columns=["model", "feature", "importance"])</w:t>
        <w:br/>
        <w:t xml:space="preserve">    else:</w:t>
        <w:br/>
        <w:t xml:space="preserve">        feature_importance = feature_importance.sort_values(</w:t>
        <w:br/>
        <w:t xml:space="preserve">            ["model", "importance"], ascending=[True, False]</w:t>
        <w:br/>
        <w:t xml:space="preserve">        )</w:t>
        <w:br/>
        <w:t xml:space="preserve">    ensure_dir(output_path.parent)</w:t>
        <w:br/>
        <w:t xml:space="preserve">    feature_importance.to_csv(output_path, index=False, encoding="utf-8-sig")</w:t>
        <w:br/>
        <w:t xml:space="preserve">    return feature_importance</w:t>
        <w:br/>
        <w:br/>
        <w:br/>
        <w:t>def build_knowledge_enhancement_summary(metrics: dict[str, Any]) -&gt; dict[str, Any]:</w:t>
        <w:br/>
        <w:t xml:space="preserve">    summary: dict[str, Any] = {}</w:t>
        <w:br/>
        <w:t xml:space="preserve">    if "mscim" in metrics and "mscim_no_kg" in metrics:</w:t>
        <w:br/>
        <w:t xml:space="preserve">        summary["kg_ablation_test_delta"] = {</w:t>
        <w:br/>
        <w:t xml:space="preserve">            "turbidity_r2_gain": float(</w:t>
        <w:br/>
        <w:t xml:space="preserve">                metrics["mscim"]["test"]["turbidity"]["r2"]</w:t>
        <w:br/>
        <w:t xml:space="preserve">                - metrics["mscim_no_kg"]["test"]["turbidity"]["r2"]</w:t>
        <w:br/>
        <w:t xml:space="preserve">            ),</w:t>
        <w:br/>
        <w:t xml:space="preserve">            "clearness_r2_gain": float(</w:t>
        <w:br/>
        <w:t xml:space="preserve">                metrics["mscim"]["test"]["clearness"]["r2"]</w:t>
        <w:br/>
        <w:t xml:space="preserve">                - metrics["mscim_no_kg"]["test"]["clearness"]["r2"]</w:t>
        <w:br/>
        <w:t xml:space="preserve">            ),</w:t>
        <w:br/>
        <w:t xml:space="preserve">            "turbidity_rmse_change": float(</w:t>
        <w:br/>
        <w:t xml:space="preserve">                metrics["mscim"]["test"]["turbidity"]["rmse"]</w:t>
        <w:br/>
        <w:t xml:space="preserve">                - metrics["mscim_no_kg"]["test"]["turbidity"]["rmse"]</w:t>
        <w:br/>
        <w:t xml:space="preserve">            ),</w:t>
        <w:br/>
        <w:t xml:space="preserve">            "clearness_rmse_change": float(</w:t>
        <w:br/>
        <w:t xml:space="preserve">                metrics["mscim"]["test"]["clearness"]["rmse"]</w:t>
        <w:br/>
        <w:t xml:space="preserve">                - metrics["mscim_no_kg"]["test"]["clearness"]["rmse"]</w:t>
        <w:br/>
        <w:t xml:space="preserve">            ),</w:t>
        <w:br/>
        <w:t xml:space="preserve">        }</w:t>
        <w:br/>
        <w:t xml:space="preserve">    if "mscim" in metrics and "ridge_window_baseline" in metrics:</w:t>
        <w:br/>
        <w:t xml:space="preserve">        summary["vs_ridge_test_delta"] = {</w:t>
        <w:br/>
        <w:t xml:space="preserve">            "turbidity_r2_gain": float(</w:t>
        <w:br/>
        <w:t xml:space="preserve">                metrics["mscim"]["test"]["turbidity"]["r2"]</w:t>
        <w:br/>
        <w:t xml:space="preserve">                - metrics["ridge_window_baseline"]["test"]["turbidity"]["r2"]</w:t>
        <w:br/>
        <w:t xml:space="preserve">            ),</w:t>
        <w:br/>
        <w:t xml:space="preserve">            "clearness_r2_gain": float(</w:t>
        <w:br/>
        <w:t xml:space="preserve">                metrics["mscim"]["test"]["clearness"]["r2"]</w:t>
        <w:br/>
        <w:t xml:space="preserve">                - metrics["ridge_window_baseline"]["test"]["clearness"]["r2"]</w:t>
      </w:r>
    </w:p>
    <w:p>
      <w:pPr>
        <w:spacing w:before="0" w:after="0" w:line="200" w:lineRule="exact"/>
      </w:pPr>
      <w:r>
        <w:rPr>
          <w:rFonts w:ascii="Courier New" w:hAnsi="Courier New"/>
          <w:sz w:val="15"/>
        </w:rPr>
        <w:t xml:space="preserve">            ),</w:t>
        <w:br/>
        <w:t xml:space="preserve">        }</w:t>
        <w:br/>
        <w:t xml:space="preserve">    if "mscim" in metrics and "persistence_baseline" in metrics:</w:t>
        <w:br/>
        <w:t xml:space="preserve">        summary["vs_persistence_test_delta"] = {</w:t>
        <w:br/>
        <w:t xml:space="preserve">            "turbidity_r2_gain": float(</w:t>
        <w:br/>
        <w:t xml:space="preserve">                metrics["mscim"]["test"]["turbidity"]["r2"]</w:t>
        <w:br/>
        <w:t xml:space="preserve">                - metrics["persistence_baseline"]["test"]["turbidity"]["r2"]</w:t>
        <w:br/>
        <w:t xml:space="preserve">            ),</w:t>
        <w:br/>
        <w:t xml:space="preserve">            "clearness_r2_gain": float(</w:t>
        <w:br/>
        <w:t xml:space="preserve">                metrics["mscim"]["test"]["clearness"]["r2"]</w:t>
        <w:br/>
        <w:t xml:space="preserve">                - metrics["persistence_baseline"]["test"]["clearness"]["r2"]</w:t>
        <w:br/>
        <w:t xml:space="preserve">            ),</w:t>
        <w:br/>
        <w:t xml:space="preserve">        }</w:t>
        <w:br/>
        <w:t xml:space="preserve">    return summary</w:t>
        <w:br/>
        <w:br/>
        <w:br/>
        <w:t>def write_run_summary(</w:t>
        <w:br/>
        <w:t xml:space="preserve">    output_dir: Path,</w:t>
        <w:br/>
        <w:t xml:space="preserve">    dataset_summary: dict[str, Any],</w:t>
        <w:br/>
        <w:t xml:space="preserve">    split_summary: dict[str, Any],</w:t>
        <w:br/>
        <w:t xml:space="preserve">    metrics: dict[str, Any],</w:t>
        <w:br/>
        <w:t xml:space="preserve">    feature_importance: pd.DataFrame,</w:t>
        <w:br/>
        <w:t>) -&gt; None:</w:t>
        <w:br/>
        <w:t xml:space="preserve">    top_rows = []</w:t>
        <w:br/>
        <w:t xml:space="preserve">    for model_name in feature_importance["model"].drop_duplicates().tolist():</w:t>
        <w:br/>
        <w:t xml:space="preserve">        model_df = feature_importance[feature_importance["model"] == model_name].head(5)</w:t>
        <w:br/>
        <w:t xml:space="preserve">        top_rows.append(</w:t>
        <w:br/>
        <w:t xml:space="preserve">            f"- {model_name}: "</w:t>
        <w:br/>
        <w:t xml:space="preserve">            + ", ".join(</w:t>
        <w:br/>
        <w:t xml:space="preserve">                f"{row.feature} ({row.importance:.3f})" for row in model_df.itertuples(index=False)</w:t>
        <w:br/>
        <w:t xml:space="preserve">            )</w:t>
        <w:br/>
        <w:t xml:space="preserve">        )</w:t>
        <w:br/>
        <w:br/>
        <w:t xml:space="preserve">    test_metrics = {</w:t>
        <w:br/>
        <w:t xml:space="preserve">        model_name: {</w:t>
        <w:br/>
        <w:t xml:space="preserve">            "turbidity_r2": round(float(model_metrics["test"]["turbidity"]["r2"]), 4),</w:t>
        <w:br/>
        <w:t xml:space="preserve">            "clearness_r2": round(float(model_metrics["test"]["clearness"]["r2"]), 4),</w:t>
        <w:br/>
        <w:t xml:space="preserve">            "turbidity_rmse": round(float(model_metrics["test"]["turbidity"]["rmse"]), 4),</w:t>
        <w:br/>
        <w:t xml:space="preserve">            "clearness_rmse": round(float(model_metrics["test"]["clearness"]["rmse"]), 4),</w:t>
        <w:br/>
        <w:t xml:space="preserve">        }</w:t>
      </w:r>
    </w:p>
    <w:p>
      <w:pPr>
        <w:spacing w:before="0" w:after="0" w:line="200" w:lineRule="exact"/>
      </w:pPr>
      <w:r>
        <w:rPr>
          <w:rFonts w:ascii="Courier New" w:hAnsi="Courier New"/>
          <w:sz w:val="15"/>
        </w:rPr>
        <w:t xml:space="preserve">        for model_name, model_metrics in metrics.items()</w:t>
        <w:br/>
        <w:t xml:space="preserve">        if model_name != "data" and "test" in model_metrics</w:t>
        <w:br/>
        <w:t xml:space="preserve">    }</w:t>
        <w:br/>
        <w:t xml:space="preserve">    boundary_meta = dataset_summary.get("boundary_labels", {})</w:t>
        <w:br/>
        <w:t xml:space="preserve">    boundary_note = (</w:t>
        <w:br/>
        <w:t xml:space="preserve">        f"- Boundary supervision: {boundary_meta.get('labeled_days', 0)} labeled days loaded from "</w:t>
        <w:br/>
        <w:t xml:space="preserve">        f"`{boundary_meta.get('source_path', 'N/A')}`."</w:t>
        <w:br/>
        <w:t xml:space="preserve">        if boundary_meta.get("status") == "loaded"</w:t>
        <w:br/>
        <w:t xml:space="preserve">        else "- Boundary supervision: interface implemented, but no raster/UAV labels were loaded in this run."</w:t>
        <w:br/>
        <w:t xml:space="preserve">    )</w:t>
        <w:br/>
        <w:br/>
        <w:t xml:space="preserve">    content = f"""# WaterExpert Pipeline Run Summary</w:t>
        <w:br/>
        <w:br/>
        <w:t>## 1. Completed Outputs</w:t>
        <w:br/>
        <w:br/>
        <w:t>- Built the Wusongkou daily multimodal dataset for MSCIM and CMFBE-ST-GCN prototype training.</w:t>
        <w:br/>
        <w:t>- Converted the lightweight GraphRAG relationship table into feature-graph priors.</w:t>
        <w:br/>
        <w:t>- Trained `MSCIM`, `MSCIM-NoKG`, `CMFBE-ST-GCN`, and window baselines with auxiliary critical-transition risk outputs.</w:t>
        <w:br/>
        <w:t>- Exported predictions, metrics, feature importance, turbidity-driver diagnosis, physics notes, plots, and checkpoints.</w:t>
        <w:br/>
        <w:br/>
        <w:t>## 2. Data Scope</w:t>
        <w:br/>
        <w:br/>
        <w:t>- Water-quality station: Wusongkou / station 2586</w:t>
        <w:br/>
        <w:t>- Daily merged rows: {dataset_summary["rows_after_merge"]}</w:t>
        <w:br/>
        <w:t>- Date range: {dataset_summary["date_range"]["start"]} to {dataset_summary["date_range"]["end"]}</w:t>
        <w:br/>
        <w:t>- Selected weather station: Baoshan</w:t>
        <w:br/>
        <w:t>- Hydrodynamic references: Songpu Bridge and Huangdu</w:t>
        <w:br/>
        <w:t>- Trainable feature count: {len(dataset_summary["feature_columns"])}</w:t>
        <w:br/>
        <w:br/>
        <w:t>## 3. Data Splits</w:t>
        <w:br/>
        <w:br/>
        <w:t>- Train: {split_summary["train_rows"]} rows, {split_summary["train_windows"]} windows</w:t>
        <w:br/>
        <w:t>- Validation: {split_summary["val_rows"]} rows, {split_summary["val_windows"]} windows</w:t>
        <w:br/>
        <w:t>- Test: {split_summary["test_rows"]} rows, {split_summary["test_windows"]} windows</w:t>
        <w:br/>
        <w:br/>
        <w:t>## 4. Metrics Snapshot</w:t>
        <w:br/>
        <w:br/>
        <w:t>```json</w:t>
        <w:br/>
        <w:t>{json.dumps(test_metrics, ensure_ascii=True, indent=2)}</w:t>
        <w:br/>
        <w:t>```</w:t>
      </w:r>
    </w:p>
    <w:p>
      <w:pPr>
        <w:spacing w:before="0" w:after="0" w:line="200" w:lineRule="exact"/>
      </w:pPr>
      <w:r>
        <w:rPr>
          <w:rFonts w:ascii="Courier New" w:hAnsi="Courier New"/>
          <w:sz w:val="15"/>
        </w:rPr>
        <w:br/>
        <w:t>## 5. Main Driver Features</w:t>
        <w:br/>
        <w:br/>
        <w:t>{chr(10).join(top_rows)}</w:t>
        <w:br/>
        <w:br/>
        <w:t>## 6. Current Boundaries</w:t>
        <w:br/>
        <w:br/>
        <w:t>{boundary_note}</w:t>
        <w:br/>
        <w:t>- The current graph is a single-station feature graph, not a multi-section river-network graph.</w:t>
        <w:br/>
        <w:t>- The physics component is a runnable source-sink surrogate, not a calibrated 2D hydrodynamic solver.</w:t>
        <w:br/>
        <w:t>- The self-purification failure and critical-transition outputs are empirical prototype risks, not physically calibrated failure probabilities.</w:t>
        <w:br/>
        <w:t>"""</w:t>
        <w:br/>
        <w:t xml:space="preserve">    (output_dir / "run_summary.md").write_text(content, encoding="utf-8")</w:t>
        <w:br/>
        <w:br/>
        <w:br/>
        <w:t>def export_agent_threshold_knowledge(</w:t>
        <w:br/>
        <w:t xml:space="preserve">    predictions: pd.DataFrame,</w:t>
        <w:br/>
        <w:t xml:space="preserve">    threshold_summary: pd.DataFrame,</w:t>
        <w:br/>
        <w:t xml:space="preserve">    threshold_context: pd.DataFrame,</w:t>
        <w:br/>
        <w:t xml:space="preserve">    output_dir: Path,</w:t>
        <w:br/>
        <w:t>) -&gt; dict[str, Any]:</w:t>
        <w:br/>
        <w:t xml:space="preserve">    knowledge_dir = ensure_dir(output_dir / "thresholds")</w:t>
        <w:br/>
        <w:t xml:space="preserve">    knowledge_graph = build_threshold_knowledge_graph(</w:t>
        <w:br/>
        <w:t xml:space="preserve">        predictions=predictions,</w:t>
        <w:br/>
        <w:t xml:space="preserve">        threshold_summary=threshold_summary,</w:t>
        <w:br/>
        <w:t xml:space="preserve">        threshold_context=threshold_context,</w:t>
        <w:br/>
        <w:t xml:space="preserve">    )</w:t>
        <w:br/>
        <w:t xml:space="preserve">    save_json(knowledge_graph, knowledge_dir / "mechanism_parameter_threshold_kg.json")</w:t>
        <w:br/>
        <w:t xml:space="preserve">    return knowledge_graph</w:t>
        <w:br/>
        <w:br/>
        <w:br/>
        <w:t>def main() -&gt; None:</w:t>
        <w:br/>
        <w:t xml:space="preserve">    args = parse_args()</w:t>
        <w:br/>
        <w:t xml:space="preserve">    config = load_yaml(args.config)</w:t>
        <w:br/>
        <w:br/>
        <w:t xml:space="preserve">    set_seed(int(config["random_seed"]))</w:t>
        <w:br/>
        <w:t xml:space="preserve">    device = choose_device(config.get("device", "auto"))</w:t>
        <w:br/>
        <w:t xml:space="preserve">    output_dir = ensure_dir(resolve_repo_path(config["output_dir"]))</w:t>
        <w:br/>
        <w:t xml:space="preserve">    ensure_dir(output_dir / "metrics")</w:t>
        <w:br/>
        <w:t xml:space="preserve">    ensure_dir(output_dir / "predictions")</w:t>
      </w:r>
    </w:p>
    <w:p>
      <w:pPr>
        <w:spacing w:before="0" w:after="0" w:line="200" w:lineRule="exact"/>
      </w:pPr>
      <w:r>
        <w:rPr>
          <w:rFonts w:ascii="Courier New" w:hAnsi="Courier New"/>
          <w:sz w:val="15"/>
        </w:rPr>
        <w:t xml:space="preserve">    ensure_dir(output_dir / "interpretability")</w:t>
        <w:br/>
        <w:t xml:space="preserve">    ensure_dir(output_dir / "physics")</w:t>
        <w:br/>
        <w:br/>
        <w:t xml:space="preserve">    hydrodynamics_config = config.get("hydrodynamics", {})</w:t>
        <w:br/>
        <w:t xml:space="preserve">    ndti_config = config.get("ndti", {})</w:t>
        <w:br/>
        <w:t xml:space="preserve">    causal_config = config.get("causal_discovery", {})</w:t>
        <w:br/>
        <w:t xml:space="preserve">    auxiliary_target_config = config.get("auxiliary_targets", {})</w:t>
        <w:br/>
        <w:t xml:space="preserve">    boundary_config = config.get("boundary_labels", {})</w:t>
        <w:br/>
        <w:t xml:space="preserve">    if boundary_config.get("source_path"):</w:t>
        <w:br/>
        <w:t xml:space="preserve">        boundary_config = {</w:t>
        <w:br/>
        <w:t xml:space="preserve">            **boundary_config,</w:t>
        <w:br/>
        <w:t xml:space="preserve">            "source_path": resolve_repo_path(boundary_config.get("source_path")),</w:t>
        <w:br/>
        <w:t xml:space="preserve">        }</w:t>
        <w:br/>
        <w:br/>
        <w:t xml:space="preserve">    dataset_df, dataset_summary = build_multimodal_dataset(</w:t>
        <w:br/>
        <w:t xml:space="preserve">        data_root=resolve_repo_path(config["data_root"]),</w:t>
        <w:br/>
        <w:t xml:space="preserve">        water_pattern=config["water_pattern"],</w:t>
        <w:br/>
        <w:t xml:space="preserve">        weather_filename=config["weather_filename"],</w:t>
        <w:br/>
        <w:t xml:space="preserve">        output_dir=output_dir,</w:t>
        <w:br/>
        <w:t xml:space="preserve">        hydrodynamics_enabled=bool(hydrodynamics_config.get("enabled", False)),</w:t>
        <w:br/>
        <w:t xml:space="preserve">        hydrodynamics_source_path=resolve_repo_path(hydrodynamics_config.get("source_path")),</w:t>
        <w:br/>
        <w:t xml:space="preserve">        hydrodynamics_wide_path=resolve_repo_path(hydrodynamics_config.get("wide_path")),</w:t>
        <w:br/>
        <w:t xml:space="preserve">        hydrodynamics_output_dir=resolve_repo_path(hydrodynamics_config.get("output_dir")),</w:t>
        <w:br/>
        <w:t xml:space="preserve">        ndti_enabled=bool(ndti_config.get("enabled", False)),</w:t>
        <w:br/>
        <w:t xml:space="preserve">        ndti_dir=resolve_repo_path(ndti_config.get("source_dir")),</w:t>
        <w:br/>
        <w:t xml:space="preserve">        ndti_output_dir=resolve_repo_path(ndti_config.get("output_dir")),</w:t>
        <w:br/>
        <w:t xml:space="preserve">        boundary_config=boundary_config,</w:t>
        <w:br/>
        <w:t xml:space="preserve">    )</w:t>
        <w:br/>
        <w:t xml:space="preserve">    prepared = prepare_dataloaders(</w:t>
        <w:br/>
        <w:t xml:space="preserve">        df=dataset_df,</w:t>
        <w:br/>
        <w:t xml:space="preserve">        feature_columns=dataset_summary["feature_columns"],</w:t>
        <w:br/>
        <w:t xml:space="preserve">        history_days=int(config["history_days"]),</w:t>
        <w:br/>
        <w:t xml:space="preserve">        horizon_days=int(config["horizon_days"]),</w:t>
        <w:br/>
        <w:t xml:space="preserve">        train_ratio=float(config["train_ratio"]),</w:t>
        <w:br/>
        <w:t xml:space="preserve">        val_ratio=float(config["val_ratio"]),</w:t>
        <w:br/>
        <w:t xml:space="preserve">        batch_size=int(config["batch_size"]),</w:t>
        <w:br/>
        <w:t xml:space="preserve">        auxiliary_target_config=auxiliary_target_config,</w:t>
        <w:br/>
        <w:t xml:space="preserve">    )</w:t>
        <w:br/>
        <w:t xml:space="preserve">    sorted_dataset_df = dataset_df.sort_values("date").reset_index(drop=True)</w:t>
        <w:br/>
        <w:t xml:space="preserve">    train_rows = int(prepared.split_summary["train_rows"])</w:t>
      </w:r>
    </w:p>
    <w:p>
      <w:pPr>
        <w:spacing w:before="0" w:after="0" w:line="200" w:lineRule="exact"/>
      </w:pPr>
      <w:r>
        <w:rPr>
          <w:rFonts w:ascii="Courier New" w:hAnsi="Courier New"/>
          <w:sz w:val="15"/>
        </w:rPr>
        <w:t xml:space="preserve">    train_df_for_causality = sorted_dataset_df.iloc[:train_rows].copy()</w:t>
        <w:br/>
        <w:t xml:space="preserve">    adjacency, graph_summary = build_feature_graph_priors(</w:t>
        <w:br/>
        <w:t xml:space="preserve">        rag_artifacts_dir=resolve_repo_path(config["rag_artifacts_dir"]),</w:t>
        <w:br/>
        <w:t xml:space="preserve">        feature_columns=dataset_summary["feature_columns"],</w:t>
        <w:br/>
        <w:t xml:space="preserve">        output_dir=output_dir,</w:t>
        <w:br/>
        <w:t xml:space="preserve">        causal_df=train_df_for_causality if bool(causal_config.get("enabled", True)) else None,</w:t>
        <w:br/>
        <w:t xml:space="preserve">        pcmci_tau_max=int(causal_config.get("tau_max", 3)),</w:t>
        <w:br/>
        <w:t xml:space="preserve">        pcmci_pc_alpha=float(causal_config.get("pc_alpha", 0.2)),</w:t>
        <w:br/>
        <w:t xml:space="preserve">        pcmci_alpha_level=float(causal_config.get("alpha_level", 0.05)),</w:t>
        <w:br/>
        <w:t xml:space="preserve">    )</w:t>
        <w:br/>
        <w:br/>
        <w:t xml:space="preserve">    model_kwargs = {</w:t>
        <w:br/>
        <w:t xml:space="preserve">        "num_features": len(prepared.feature_columns),</w:t>
        <w:br/>
        <w:t xml:space="preserve">        "adjacency": adjacency,</w:t>
        <w:br/>
        <w:t xml:space="preserve">        "feature_index": prepared.feature_index,</w:t>
        <w:br/>
        <w:t xml:space="preserve">        "clearness_log_min": float(dataset_summary["clearness_transform"]["log_turbidity_min"]),</w:t>
        <w:br/>
        <w:t xml:space="preserve">        "clearness_log_max": float(dataset_summary["clearness_transform"]["log_turbidity_max"]),</w:t>
        <w:br/>
        <w:t xml:space="preserve">        "hidden_dim": int(config["model"]["hidden_dim"]),</w:t>
        <w:br/>
        <w:t xml:space="preserve">        "transformer_layers": int(config["model"]["transformer_layers"]),</w:t>
        <w:br/>
        <w:t xml:space="preserve">        "num_heads": int(config["model"]["num_heads"]),</w:t>
        <w:br/>
        <w:t xml:space="preserve">        "dropout": float(config["model"]["dropout"]),</w:t>
        <w:br/>
        <w:t xml:space="preserve">        "max_sequence_length": int(config["history_days"]),</w:t>
        <w:br/>
        <w:t xml:space="preserve">    }</w:t>
        <w:br/>
        <w:t xml:space="preserve">    no_kg_kwargs = {</w:t>
        <w:br/>
        <w:t xml:space="preserve">        **model_kwargs,</w:t>
        <w:br/>
        <w:t xml:space="preserve">        "adjacency": np.eye(len(prepared.feature_columns), dtype=np.float32),</w:t>
        <w:br/>
        <w:t xml:space="preserve">    }</w:t>
        <w:br/>
        <w:br/>
        <w:t xml:space="preserve">    mscim_model = MSCIMPrototype(**model_kwargs).to(device)</w:t>
        <w:br/>
        <w:t xml:space="preserve">    mscim_no_kg_model = MSCIMPrototype(**no_kg_kwargs).to(device)</w:t>
        <w:br/>
        <w:t xml:space="preserve">    cmfbe_model = CMFBE_STGCNPrototype(**model_kwargs).to(device)</w:t>
        <w:br/>
        <w:br/>
        <w:t xml:space="preserve">    clearness_weight = float(config["loss"]["clearness_weight"])</w:t>
        <w:br/>
        <w:t xml:space="preserve">    physics_weight = float(config["loss"]["physics_weight"])</w:t>
        <w:br/>
        <w:t xml:space="preserve">    change_weight = float(config["loss"].get("change_weight", 0.25))</w:t>
        <w:br/>
        <w:t xml:space="preserve">    mechanism_weight = float(config["loss"].get("mechanism_weight", 0.18))</w:t>
        <w:br/>
        <w:t xml:space="preserve">    risk_weight_default = float(config["loss"].get("risk_weight", 0.0))</w:t>
        <w:br/>
        <w:t xml:space="preserve">    boundary_weight = float(config["loss"].get("boundary_weight", 0.0))</w:t>
        <w:br/>
        <w:t xml:space="preserve">    risk_weight_mscim = float(config["loss"].get("risk_weight_mscim", risk_weight_default))</w:t>
        <w:br/>
        <w:t xml:space="preserve">    risk_weight_mscim_no_kg = float(</w:t>
      </w:r>
    </w:p>
    <w:p>
      <w:pPr>
        <w:spacing w:before="0" w:after="0" w:line="200" w:lineRule="exact"/>
      </w:pPr>
      <w:r>
        <w:rPr>
          <w:rFonts w:ascii="Courier New" w:hAnsi="Courier New"/>
          <w:sz w:val="15"/>
        </w:rPr>
        <w:t xml:space="preserve">        config["loss"].get("risk_weight_mscim_no_kg", risk_weight_default)</w:t>
        <w:br/>
        <w:t xml:space="preserve">    )</w:t>
        <w:br/>
        <w:t xml:space="preserve">    risk_weight_cmfbe = float(config["loss"].get("risk_weight_cmfbe", risk_weight_default))</w:t>
        <w:br/>
        <w:t xml:space="preserve">    epochs = int(config["epochs"])</w:t>
        <w:br/>
        <w:t xml:space="preserve">    learning_rate = float(config["learning_rate"])</w:t>
        <w:br/>
        <w:t xml:space="preserve">    weight_decay = float(config["weight_decay"])</w:t>
        <w:br/>
        <w:br/>
        <w:t xml:space="preserve">    mscim_model, mscim_history = train_model(</w:t>
        <w:br/>
        <w:t xml:space="preserve">        model=mscim_model,</w:t>
        <w:br/>
        <w:t xml:space="preserve">        prepared=prepared,</w:t>
        <w:br/>
        <w:t xml:space="preserve">        device=device,</w:t>
        <w:br/>
        <w:t xml:space="preserve">        epochs=epochs,</w:t>
        <w:br/>
        <w:t xml:space="preserve">        learning_rate=learning_rate,</w:t>
        <w:br/>
        <w:t xml:space="preserve">        weight_decay=weight_decay,</w:t>
        <w:br/>
        <w:t xml:space="preserve">        clearness_weight=clearness_weight,</w:t>
        <w:br/>
        <w:t xml:space="preserve">        physics_weight=physics_weight,</w:t>
        <w:br/>
        <w:t xml:space="preserve">        change_weight=change_weight,</w:t>
        <w:br/>
        <w:t xml:space="preserve">        mechanism_weight=mechanism_weight,</w:t>
        <w:br/>
        <w:t xml:space="preserve">        risk_weight=risk_weight_mscim,</w:t>
        <w:br/>
        <w:t xml:space="preserve">        boundary_weight=boundary_weight,</w:t>
        <w:br/>
        <w:t xml:space="preserve">        include_physics=False,</w:t>
        <w:br/>
        <w:t xml:space="preserve">    )</w:t>
        <w:br/>
        <w:t xml:space="preserve">    mscim_no_kg_model, mscim_no_kg_history = train_model(</w:t>
        <w:br/>
        <w:t xml:space="preserve">        model=mscim_no_kg_model,</w:t>
        <w:br/>
        <w:t xml:space="preserve">        prepared=prepared,</w:t>
        <w:br/>
        <w:t xml:space="preserve">        device=device,</w:t>
        <w:br/>
        <w:t xml:space="preserve">        epochs=epochs,</w:t>
        <w:br/>
        <w:t xml:space="preserve">        learning_rate=learning_rate,</w:t>
        <w:br/>
        <w:t xml:space="preserve">        weight_decay=weight_decay,</w:t>
        <w:br/>
        <w:t xml:space="preserve">        clearness_weight=clearness_weight,</w:t>
        <w:br/>
        <w:t xml:space="preserve">        physics_weight=physics_weight,</w:t>
        <w:br/>
        <w:t xml:space="preserve">        change_weight=change_weight,</w:t>
        <w:br/>
        <w:t xml:space="preserve">        mechanism_weight=mechanism_weight,</w:t>
        <w:br/>
        <w:t xml:space="preserve">        risk_weight=risk_weight_mscim_no_kg,</w:t>
        <w:br/>
        <w:t xml:space="preserve">        boundary_weight=boundary_weight,</w:t>
        <w:br/>
        <w:t xml:space="preserve">        include_physics=False,</w:t>
        <w:br/>
        <w:t xml:space="preserve">    )</w:t>
        <w:br/>
        <w:t xml:space="preserve">    cmfbe_model, cmfbe_history = train_model(</w:t>
        <w:br/>
        <w:t xml:space="preserve">        model=cmfbe_model,</w:t>
        <w:br/>
        <w:t xml:space="preserve">        prepared=prepared,</w:t>
      </w:r>
    </w:p>
    <w:p>
      <w:pPr>
        <w:spacing w:before="0" w:after="0" w:line="200" w:lineRule="exact"/>
      </w:pPr>
      <w:r>
        <w:rPr>
          <w:rFonts w:ascii="Courier New" w:hAnsi="Courier New"/>
          <w:sz w:val="15"/>
        </w:rPr>
        <w:t xml:space="preserve">        device=device,</w:t>
        <w:br/>
        <w:t xml:space="preserve">        epochs=epochs,</w:t>
        <w:br/>
        <w:t xml:space="preserve">        learning_rate=learning_rate,</w:t>
        <w:br/>
        <w:t xml:space="preserve">        weight_decay=weight_decay,</w:t>
        <w:br/>
        <w:t xml:space="preserve">        clearness_weight=clearness_weight,</w:t>
        <w:br/>
        <w:t xml:space="preserve">        physics_weight=physics_weight,</w:t>
        <w:br/>
        <w:t xml:space="preserve">        change_weight=change_weight,</w:t>
        <w:br/>
        <w:t xml:space="preserve">        mechanism_weight=mechanism_weight,</w:t>
        <w:br/>
        <w:t xml:space="preserve">        risk_weight=risk_weight_cmfbe,</w:t>
        <w:br/>
        <w:t xml:space="preserve">        boundary_weight=boundary_weight,</w:t>
        <w:br/>
        <w:t xml:space="preserve">        include_physics=True,</w:t>
        <w:br/>
        <w:t xml:space="preserve">    )</w:t>
        <w:br/>
        <w:br/>
        <w:t xml:space="preserve">    history_by_model = {</w:t>
        <w:br/>
        <w:t xml:space="preserve">        "mscim": mscim_history,</w:t>
        <w:br/>
        <w:t xml:space="preserve">        "mscim_no_kg": mscim_no_kg_history,</w:t>
        <w:br/>
        <w:t xml:space="preserve">        "cmfbe_stgcn": cmfbe_history,</w:t>
        <w:br/>
        <w:t xml:space="preserve">    }</w:t>
        <w:br/>
        <w:t xml:space="preserve">    save_training_history(history_by_model, output_dir)</w:t>
        <w:br/>
        <w:t xml:space="preserve">    save_model_checkpoints(</w:t>
        <w:br/>
        <w:t xml:space="preserve">        models={</w:t>
        <w:br/>
        <w:t xml:space="preserve">            "mscim": mscim_model,</w:t>
        <w:br/>
        <w:t xml:space="preserve">            "mscim_no_kg": mscim_no_kg_model,</w:t>
        <w:br/>
        <w:t xml:space="preserve">            "cmfbe_stgcn": cmfbe_model,</w:t>
        <w:br/>
        <w:t xml:space="preserve">        },</w:t>
        <w:br/>
        <w:t xml:space="preserve">        prepared=prepared,</w:t>
        <w:br/>
        <w:t xml:space="preserve">        output_dir=output_dir,</w:t>
        <w:br/>
        <w:t xml:space="preserve">        config=config,</w:t>
        <w:br/>
        <w:t xml:space="preserve">        dataset_summary=dataset_summary,</w:t>
        <w:br/>
        <w:t xml:space="preserve">    )</w:t>
        <w:br/>
        <w:br/>
        <w:t xml:space="preserve">    all_predictions = []</w:t>
        <w:br/>
        <w:t xml:space="preserve">    saliency_by_model: dict[str, np.ndarray] = {}</w:t>
        <w:br/>
        <w:t xml:space="preserve">    metrics = {</w:t>
        <w:br/>
        <w:t xml:space="preserve">        "data": {</w:t>
        <w:br/>
        <w:t xml:space="preserve">            "dataset_summary": dataset_summary,</w:t>
        <w:br/>
        <w:t xml:space="preserve">            "graph_summary": graph_summary,</w:t>
        <w:br/>
        <w:t xml:space="preserve">            "split_summary": prepared.split_summary,</w:t>
        <w:br/>
        <w:t xml:space="preserve">        }</w:t>
        <w:br/>
        <w:t xml:space="preserve">    }</w:t>
      </w:r>
    </w:p>
    <w:p>
      <w:pPr>
        <w:spacing w:before="0" w:after="0" w:line="200" w:lineRule="exact"/>
      </w:pPr>
      <w:r>
        <w:rPr>
          <w:rFonts w:ascii="Courier New" w:hAnsi="Courier New"/>
          <w:sz w:val="15"/>
        </w:rPr>
        <w:br/>
        <w:t xml:space="preserve">    for model_name, model in [</w:t>
        <w:br/>
        <w:t xml:space="preserve">        ("mscim", mscim_model),</w:t>
        <w:br/>
        <w:t xml:space="preserve">        ("mscim_no_kg", mscim_no_kg_model),</w:t>
        <w:br/>
        <w:t xml:space="preserve">        ("cmfbe_stgcn", cmfbe_model),</w:t>
        <w:br/>
        <w:t xml:space="preserve">    ]:</w:t>
        <w:br/>
        <w:t xml:space="preserve">        model_predictions = []</w:t>
        <w:br/>
        <w:t xml:space="preserve">        saliency_parts = []</w:t>
        <w:br/>
        <w:t xml:space="preserve">        for split_name, loader in [</w:t>
        <w:br/>
        <w:t xml:space="preserve">            ("train", prepared.train_loader),</w:t>
        <w:br/>
        <w:t xml:space="preserve">            ("val", prepared.val_loader),</w:t>
        <w:br/>
        <w:t xml:space="preserve">            ("test", prepared.test_loader),</w:t>
        <w:br/>
        <w:t xml:space="preserve">        ]:</w:t>
        <w:br/>
        <w:t xml:space="preserve">            split_predictions, split_saliency = collect_predictions(</w:t>
        <w:br/>
        <w:t xml:space="preserve">                model=model,</w:t>
        <w:br/>
        <w:t xml:space="preserve">                loader=loader,</w:t>
        <w:br/>
        <w:t xml:space="preserve">                split_name=split_name,</w:t>
        <w:br/>
        <w:t xml:space="preserve">                model_name=model_name,</w:t>
        <w:br/>
        <w:t xml:space="preserve">                device=device,</w:t>
        <w:br/>
        <w:t xml:space="preserve">            )</w:t>
        <w:br/>
        <w:t xml:space="preserve">            model_predictions.append(split_predictions)</w:t>
        <w:br/>
        <w:t xml:space="preserve">            if split_saliency.size:</w:t>
        <w:br/>
        <w:t xml:space="preserve">                saliency_parts.append(split_saliency)</w:t>
        <w:br/>
        <w:t xml:space="preserve">        prediction_df = pd.concat(model_predictions, ignore_index=True)</w:t>
        <w:br/>
        <w:t xml:space="preserve">        all_predictions.append(prediction_df)</w:t>
        <w:br/>
        <w:t xml:space="preserve">        saliency_by_model[model_name] = (</w:t>
        <w:br/>
        <w:t xml:space="preserve">            np.concatenate(saliency_parts, axis=0) if saliency_parts else np.zeros((0, 0))</w:t>
        <w:br/>
        <w:t xml:space="preserve">        )</w:t>
        <w:br/>
        <w:t xml:space="preserve">        metrics[model_name] = evaluate_model(prediction_df)</w:t>
        <w:br/>
        <w:br/>
        <w:t xml:space="preserve">    ridge_predictions = build_ridge_baseline(prepared)</w:t>
        <w:br/>
        <w:t xml:space="preserve">    persistence_predictions = build_persistence_baseline(prepared)</w:t>
        <w:br/>
        <w:t xml:space="preserve">    all_predictions.extend([ridge_predictions, persistence_predictions])</w:t>
        <w:br/>
        <w:t xml:space="preserve">    metrics["ridge_window_baseline"] = evaluate_model(ridge_predictions)</w:t>
        <w:br/>
        <w:t xml:space="preserve">    metrics["persistence_baseline"] = evaluate_model(persistence_predictions)</w:t>
        <w:br/>
        <w:br/>
        <w:t xml:space="preserve">    all_predictions_df = pd.concat(all_predictions, ignore_index=True)</w:t>
        <w:br/>
        <w:t xml:space="preserve">    all_predictions_df.to_csv(</w:t>
        <w:br/>
        <w:t xml:space="preserve">        output_dir / "predictions" / "predictions.csv",</w:t>
        <w:br/>
        <w:t xml:space="preserve">        index=False,</w:t>
      </w:r>
    </w:p>
    <w:p>
      <w:pPr>
        <w:spacing w:before="0" w:after="0" w:line="200" w:lineRule="exact"/>
      </w:pPr>
      <w:r>
        <w:rPr>
          <w:rFonts w:ascii="Courier New" w:hAnsi="Courier New"/>
          <w:sz w:val="15"/>
        </w:rPr>
        <w:t xml:space="preserve">        encoding="utf-8-sig",</w:t>
        <w:br/>
        <w:t xml:space="preserve">    )</w:t>
        <w:br/>
        <w:br/>
        <w:t xml:space="preserve">    feature_importance = build_feature_importance(</w:t>
        <w:br/>
        <w:t xml:space="preserve">        feature_columns=prepared.feature_columns,</w:t>
        <w:br/>
        <w:t xml:space="preserve">        saliency_by_model=saliency_by_model,</w:t>
        <w:br/>
        <w:t xml:space="preserve">        output_path=output_dir / "interpretability" / "feature_importance.csv",</w:t>
        <w:br/>
        <w:t xml:space="preserve">    )</w:t>
        <w:br/>
        <w:t xml:space="preserve">    diagnosis_outputs = diagnose_mscim_turbidity(</w:t>
        <w:br/>
        <w:t xml:space="preserve">        model=mscim_model,</w:t>
        <w:br/>
        <w:t xml:space="preserve">        loader=prepared.test_loader,</w:t>
        <w:br/>
        <w:t xml:space="preserve">        feature_columns=prepared.feature_columns,</w:t>
        <w:br/>
        <w:t xml:space="preserve">        feature_to_domains=graph_summary["feature_to_domains"],</w:t>
        <w:br/>
        <w:t xml:space="preserve">        device=device,</w:t>
        <w:br/>
        <w:t xml:space="preserve">        output_dir=output_dir,</w:t>
        <w:br/>
        <w:t xml:space="preserve">        top_k=3,</w:t>
        <w:br/>
        <w:t xml:space="preserve">    )</w:t>
        <w:br/>
        <w:br/>
        <w:t xml:space="preserve">    model_comparison = save_model_comparison(metrics, output_dir)</w:t>
        <w:br/>
        <w:t xml:space="preserve">    knowledge_summary = build_knowledge_enhancement_summary(metrics)</w:t>
        <w:br/>
        <w:t xml:space="preserve">    save_json(knowledge_summary, output_dir / "metrics" / "knowledge_enhancement_summary.json")</w:t>
        <w:br/>
        <w:br/>
        <w:t xml:space="preserve">    physics_coefficients = cmfbe_model.get_physics_coefficients()</w:t>
        <w:br/>
        <w:t xml:space="preserve">    save_json(physics_coefficients, output_dir / "physics" / "physics_coefficients.json")</w:t>
        <w:br/>
        <w:t xml:space="preserve">    export_physics_note(</w:t>
        <w:br/>
        <w:t xml:space="preserve">        output_dir / "physics" / "physics_equations.md",</w:t>
        <w:br/>
        <w:t xml:space="preserve">        coefficients=physics_coefficients,</w:t>
        <w:br/>
        <w:t xml:space="preserve">        data_summary=dataset_summary,</w:t>
        <w:br/>
        <w:t xml:space="preserve">    )</w:t>
        <w:br/>
        <w:br/>
        <w:t xml:space="preserve">    save_json(metrics, output_dir / "metrics" / "metrics.json")</w:t>
        <w:br/>
        <w:t xml:space="preserve">    save_prediction_plots(all_predictions_df, output_dir)</w:t>
        <w:br/>
        <w:t xml:space="preserve">    export_boundary_detection_artifacts(all_predictions_df, output_dir)</w:t>
        <w:br/>
        <w:t xml:space="preserve">    write_run_summary(</w:t>
        <w:br/>
        <w:t xml:space="preserve">        output_dir=output_dir,</w:t>
        <w:br/>
        <w:t xml:space="preserve">        dataset_summary=dataset_summary,</w:t>
        <w:br/>
        <w:t xml:space="preserve">        split_summary=prepared.split_summary,</w:t>
        <w:br/>
        <w:t xml:space="preserve">        metrics=metrics,</w:t>
        <w:br/>
        <w:t xml:space="preserve">        feature_importance=feature_importance,</w:t>
        <w:br/>
        <w:t xml:space="preserve">    )</w:t>
      </w:r>
    </w:p>
    <w:p>
      <w:pPr>
        <w:spacing w:before="0" w:after="0" w:line="200" w:lineRule="exact"/>
      </w:pPr>
      <w:r>
        <w:rPr>
          <w:rFonts w:ascii="Courier New" w:hAnsi="Courier New"/>
          <w:sz w:val="15"/>
        </w:rPr>
        <w:t xml:space="preserve">    threshold_summary_path = output_dir / "thresholds" / "cmfbe_threshold_summary.csv"</w:t>
        <w:br/>
        <w:t xml:space="preserve">    threshold_context_path = output_dir / "thresholds" / "cmfbe_thresholds_by_context.csv"</w:t>
        <w:br/>
        <w:t xml:space="preserve">    threshold_kg: dict[str, Any] = {}</w:t>
        <w:br/>
        <w:t xml:space="preserve">    if threshold_summary_path.exists() and threshold_context_path.exists():</w:t>
        <w:br/>
        <w:t xml:space="preserve">        threshold_kg = export_agent_threshold_knowledge(</w:t>
        <w:br/>
        <w:t xml:space="preserve">            predictions=all_predictions_df,</w:t>
        <w:br/>
        <w:t xml:space="preserve">            threshold_summary=pd.read_csv(threshold_summary_path),</w:t>
        <w:br/>
        <w:t xml:space="preserve">            threshold_context=pd.read_csv(threshold_context_path),</w:t>
        <w:br/>
        <w:t xml:space="preserve">            output_dir=output_dir,</w:t>
        <w:br/>
        <w:t xml:space="preserve">        )</w:t>
        <w:br/>
        <w:br/>
        <w:t xml:space="preserve">    summary_note = {</w:t>
        <w:br/>
        <w:t xml:space="preserve">        "best_test_turbidity_model": model_comparison[</w:t>
        <w:br/>
        <w:t xml:space="preserve">            model_comparison["split"] == "test"</w:t>
        <w:br/>
        <w:t xml:space="preserve">        ].sort_values("turbidity_r2", ascending=False).iloc[0]["model"],</w:t>
        <w:br/>
        <w:t xml:space="preserve">        "best_test_clearness_model": model_comparison[</w:t>
        <w:br/>
        <w:t xml:space="preserve">            model_comparison["split"] == "test"</w:t>
        <w:br/>
        <w:t xml:space="preserve">        ].sort_values("clearness_r2", ascending=False).iloc[0]["model"],</w:t>
        <w:br/>
        <w:t xml:space="preserve">        "mscim_diagnosis_outputs": {</w:t>
        <w:br/>
        <w:t xml:space="preserve">            key: to_repo_relative(value) for key, value in diagnosis_outputs.items()</w:t>
        <w:br/>
        <w:t xml:space="preserve">        },</w:t>
        <w:br/>
        <w:t xml:space="preserve">    }</w:t>
        <w:br/>
        <w:t xml:space="preserve">    save_json(summary_note, output_dir / "metrics" / "best_model_summary.json")</w:t>
        <w:br/>
        <w:t xml:space="preserve">    scenario_triage: dict[str, Any] | None = None</w:t>
        <w:br/>
        <w:t xml:space="preserve">    response_playbook: dict[str, Any] | None = None</w:t>
        <w:br/>
        <w:t xml:space="preserve">    mechanism_digest: dict[str, Any] | None = None</w:t>
        <w:br/>
        <w:t xml:space="preserve">    threshold_summary_for_scenarios = output_dir / "thresholds" / "cmfbe_threshold_summary.csv"</w:t>
        <w:br/>
        <w:t xml:space="preserve">    feature_dataset_path = output_dir / "intermediate" / "multimodal_daily_dataset.csv"</w:t>
        <w:br/>
        <w:t xml:space="preserve">    mechanism_digest_path = output_dir / "agent" / "cmfbe_mechanism_intervention_digest.json"</w:t>
        <w:br/>
        <w:t xml:space="preserve">    if threshold_summary_for_scenarios.exists() and feature_dataset_path.exists():</w:t>
        <w:br/>
        <w:t xml:space="preserve">        _, _, scenario_triage = save_scenario_triage(</w:t>
        <w:br/>
        <w:t xml:space="preserve">            output_json_path=output_dir / "agent" / "scenario_triage.json",</w:t>
        <w:br/>
        <w:t xml:space="preserve">            output_csv_path=output_dir / "diagnosis" / "scenario_triage_daily.csv",</w:t>
        <w:br/>
        <w:t xml:space="preserve">            predictions=all_predictions_df,</w:t>
        <w:br/>
        <w:t xml:space="preserve">            features=pd.read_csv(feature_dataset_path),</w:t>
        <w:br/>
        <w:t xml:space="preserve">            threshold_summary=pd.read_csv(threshold_summary_for_scenarios),</w:t>
        <w:br/>
        <w:t xml:space="preserve">        )</w:t>
        <w:br/>
        <w:t xml:space="preserve">    if scenario_triage is not None and threshold_kg:</w:t>
        <w:br/>
        <w:t xml:space="preserve">        _, response_playbook = save_response_playbook(</w:t>
        <w:br/>
        <w:t xml:space="preserve">            output_path=output_dir / "agent" / "response_playbook.json",</w:t>
      </w:r>
    </w:p>
    <w:p>
      <w:pPr>
        <w:spacing w:before="0" w:after="0" w:line="200" w:lineRule="exact"/>
      </w:pPr>
      <w:r>
        <w:rPr>
          <w:rFonts w:ascii="Courier New" w:hAnsi="Courier New"/>
          <w:sz w:val="15"/>
        </w:rPr>
        <w:t xml:space="preserve">            scenario_triage=scenario_triage,</w:t>
        <w:br/>
        <w:t xml:space="preserve">            threshold_kg=threshold_kg,</w:t>
        <w:br/>
        <w:t xml:space="preserve">        )</w:t>
        <w:br/>
        <w:t xml:space="preserve">    if mechanism_digest_path.exists():</w:t>
        <w:br/>
        <w:t xml:space="preserve">        mechanism_digest = json.loads(mechanism_digest_path.read_text(encoding="utf-8"))</w:t>
        <w:br/>
        <w:t xml:space="preserve">    if threshold_kg:</w:t>
        <w:br/>
        <w:t xml:space="preserve">        save_agent_context(</w:t>
        <w:br/>
        <w:t xml:space="preserve">            output_path=output_dir / "agent" / "agent_context.json",</w:t>
        <w:br/>
        <w:t xml:space="preserve">            metrics=metrics,</w:t>
        <w:br/>
        <w:t xml:space="preserve">            best_model_summary=summary_note,</w:t>
        <w:br/>
        <w:t xml:space="preserve">            threshold_kg=threshold_kg,</w:t>
        <w:br/>
        <w:t xml:space="preserve">            scenario_triage=scenario_triage,</w:t>
        <w:br/>
        <w:t xml:space="preserve">            response_playbook=response_playbook,</w:t>
        <w:br/>
        <w:t xml:space="preserve">            mechanism_digest=mechanism_digest,</w:t>
        <w:br/>
        <w:t xml:space="preserve">        )</w:t>
        <w:br/>
        <w:br/>
        <w:t xml:space="preserve">    print(f"Pipeline completed. Outputs saved to: {output_dir}")</w:t>
        <w:br/>
        <w:br/>
        <w:br/>
        <w:t>if __name__ == "__main__":</w:t>
        <w:br/>
        <w:t xml:space="preserve">    main()</w:t>
        <w:br/>
      </w:r>
    </w:p>
    <w:p/>
    <w:p>
      <w:pPr>
        <w:pStyle w:val="Heading2"/>
      </w:pPr>
      <w:r>
        <w:t>scripts/analysis/analyze_cmfbe_thresholds.py</w:t>
      </w:r>
    </w:p>
    <w:p>
      <w:pPr>
        <w:spacing w:before="0" w:after="0" w:line="200" w:lineRule="exact"/>
      </w:pPr>
      <w:r>
        <w:rPr>
          <w:rFonts w:ascii="Courier New" w:hAnsi="Courier New"/>
          <w:sz w:val="15"/>
        </w:rPr>
        <w:t>from __future__ import annotations</w:t>
        <w:br/>
        <w:br/>
        <w:t>import argparse</w:t>
        <w:br/>
        <w:t>from dataclasses import dataclass</w:t>
        <w:br/>
        <w:t>from pathlib import Path</w:t>
        <w:br/>
        <w:t>import warnings</w:t>
        <w:br/>
        <w:br/>
        <w:t>import matplotlib.pyplot as plt</w:t>
        <w:br/>
        <w:t>import numpy as np</w:t>
        <w:br/>
        <w:t>import pandas as pd</w:t>
        <w:br/>
        <w:br/>
        <w:t>PROJECT_ROOT = Path(__file__).resolve().parents[2]</w:t>
        <w:br/>
        <w:t>DEFAULT_OUTPUT_ROOT = PROJECT_ROOT / "outputs"</w:t>
        <w:br/>
        <w:t>RESPONSE_COLUMN = "net_process_response"</w:t>
        <w:br/>
        <w:t>THRESHOLD_CONTEXT_FEATURES: tuple[str, ...] = (</w:t>
        <w:br/>
        <w:t xml:space="preserve">    "precipitation_7d",</w:t>
        <w:br/>
        <w:t xml:space="preserve">    "bed_shear_proxy",</w:t>
        <w:br/>
        <w:t xml:space="preserve">    "velocity_proxy",</w:t>
        <w:br/>
        <w:t xml:space="preserve">    "wind_speed",</w:t>
        <w:br/>
        <w:t xml:space="preserve">    "air_temp",</w:t>
        <w:br/>
        <w:t>)</w:t>
        <w:br/>
        <w:br/>
        <w:br/>
        <w:t>@dataclass(frozen=True)</w:t>
        <w:br/>
        <w:t>class ThresholdArtifacts:</w:t>
        <w:br/>
        <w:t xml:space="preserve">    output_root: Path</w:t>
        <w:br/>
        <w:t xml:space="preserve">    predictions_path: Path</w:t>
        <w:br/>
        <w:t xml:space="preserve">    features_path: Path</w:t>
        <w:br/>
        <w:t xml:space="preserve">    threshold_dir: Path</w:t>
        <w:br/>
        <w:t xml:space="preserve">    plot_dir: Path</w:t>
        <w:br/>
        <w:t xml:space="preserve">    summary_csv: Path</w:t>
        <w:br/>
        <w:t xml:space="preserve">    context_csv: Path</w:t>
        <w:br/>
        <w:t xml:space="preserve">    report_md: Path</w:t>
        <w:br/>
        <w:t xml:space="preserve">    plot_path: Path</w:t>
        <w:br/>
        <w:br/>
        <w:t xml:space="preserve">    @classmethod</w:t>
        <w:br/>
        <w:t xml:space="preserve">    def from_output_root(cls, output_root: Path) -&gt; "ThresholdArtifacts":</w:t>
        <w:br/>
        <w:t xml:space="preserve">        resolved_root = output_root.resolve()</w:t>
        <w:br/>
        <w:t xml:space="preserve">        threshold_dir = resolved_root / "thresholds"</w:t>
        <w:br/>
        <w:t xml:space="preserve">        plot_dir = resolved_root / "plots"</w:t>
      </w:r>
    </w:p>
    <w:p>
      <w:pPr>
        <w:spacing w:before="0" w:after="0" w:line="200" w:lineRule="exact"/>
      </w:pPr>
      <w:r>
        <w:rPr>
          <w:rFonts w:ascii="Courier New" w:hAnsi="Courier New"/>
          <w:sz w:val="15"/>
        </w:rPr>
        <w:t xml:space="preserve">        return cls(</w:t>
        <w:br/>
        <w:t xml:space="preserve">            output_root=resolved_root,</w:t>
        <w:br/>
        <w:t xml:space="preserve">            predictions_path=resolved_root / "predictions" / "predictions.csv",</w:t>
        <w:br/>
        <w:t xml:space="preserve">            features_path=resolved_root / "intermediate" / "multimodal_daily_dataset.csv",</w:t>
        <w:br/>
        <w:t xml:space="preserve">            threshold_dir=threshold_dir,</w:t>
        <w:br/>
        <w:t xml:space="preserve">            plot_dir=plot_dir,</w:t>
        <w:br/>
        <w:t xml:space="preserve">            summary_csv=threshold_dir / "cmfbe_threshold_summary.csv",</w:t>
        <w:br/>
        <w:t xml:space="preserve">            context_csv=threshold_dir / "cmfbe_thresholds_by_context.csv",</w:t>
        <w:br/>
        <w:t xml:space="preserve">            report_md=threshold_dir / "cmfbe_threshold_report.md",</w:t>
        <w:br/>
        <w:t xml:space="preserve">            plot_path=plot_dir / "cmfbe_threshold_response_20260430.png",</w:t>
        <w:br/>
        <w:t xml:space="preserve">        )</w:t>
        <w:br/>
        <w:br/>
        <w:br/>
        <w:t>@dataclass(frozen=True)</w:t>
        <w:br/>
        <w:t>class Candidate:</w:t>
        <w:br/>
        <w:t xml:space="preserve">    feature: str</w:t>
        <w:br/>
        <w:t xml:space="preserve">    label: str</w:t>
        <w:br/>
        <w:t xml:space="preserve">    unit: str = ""</w:t>
        <w:br/>
        <w:br/>
        <w:br/>
        <w:t>CANDIDATES: tuple[Candidate, ...] = (</w:t>
        <w:br/>
        <w:t xml:space="preserve">    Candidate("velocity_proxy", "Hydrodynamic velocity proxy", "dimensionless"),</w:t>
        <w:br/>
        <w:t xml:space="preserve">    Candidate("bed_shear_proxy", "Bed shear proxy", "dimensionless"),</w:t>
        <w:br/>
        <w:t xml:space="preserve">    Candidate("precipitation_3d", "3-day cumulative precipitation", "mm"),</w:t>
        <w:br/>
        <w:t xml:space="preserve">    Candidate("precipitation_7d", "7-day cumulative precipitation", "mm"),</w:t>
        <w:br/>
        <w:t xml:space="preserve">    Candidate("wind_speed", "Wind speed", "m/s"),</w:t>
        <w:br/>
        <w:t xml:space="preserve">    Candidate("air_temp", "Air temperature", "degC"),</w:t>
        <w:br/>
        <w:t xml:space="preserve">    Candidate("songpu_flow_m3s_abs", "Songpu absolute flow", "m3/s"),</w:t>
        <w:br/>
        <w:t xml:space="preserve">    Candidate("huangdu_flow_m3s_abs", "Huangdu absolute flow", "m3/s"),</w:t>
        <w:br/>
        <w:t xml:space="preserve">    Candidate("songpu_tidal_pumping_proxy", "Songpu tidal pumping proxy", "dimensionless"),</w:t>
        <w:br/>
        <w:t xml:space="preserve">    Candidate("songpu_resuspension_potential", "Songpu resuspension potential", "proxy"),</w:t>
        <w:br/>
        <w:t xml:space="preserve">    Candidate("songpu_flushing_potential", "Songpu flushing potential", "proxy"),</w:t>
        <w:br/>
        <w:t>)</w:t>
        <w:br/>
        <w:br/>
        <w:t>CONTEXT_LABELS = {</w:t>
        <w:br/>
        <w:t xml:space="preserve">    "hydrodynamic_condition": "hydrodynamic condition",</w:t>
        <w:br/>
        <w:t xml:space="preserve">    "rainfall_background": "rainfall background",</w:t>
        <w:br/>
        <w:t xml:space="preserve">    "temperature_background": "temperature background",</w:t>
        <w:br/>
        <w:t>}</w:t>
        <w:br/>
      </w:r>
    </w:p>
    <w:p>
      <w:pPr>
        <w:spacing w:before="0" w:after="0" w:line="200" w:lineRule="exact"/>
      </w:pPr>
      <w:r>
        <w:rPr>
          <w:rFonts w:ascii="Courier New" w:hAnsi="Courier New"/>
          <w:sz w:val="15"/>
        </w:rPr>
        <w:br/>
        <w:t>def parse_args() -&gt; argparse.Namespace:</w:t>
        <w:br/>
        <w:t xml:space="preserve">    parser = argparse.ArgumentParser(</w:t>
        <w:br/>
        <w:t xml:space="preserve">        description="Export CMFBE threshold analysis artifacts."</w:t>
        <w:br/>
        <w:t xml:space="preserve">    )</w:t>
        <w:br/>
        <w:t xml:space="preserve">    parser.add_argument(</w:t>
        <w:br/>
        <w:t xml:space="preserve">        "--output-root",</w:t>
        <w:br/>
        <w:t xml:space="preserve">        type=str,</w:t>
        <w:br/>
        <w:t xml:space="preserve">        default=str(DEFAULT_OUTPUT_ROOT),</w:t>
        <w:br/>
        <w:t xml:space="preserve">        help="Artifact output root. Defaults to repository outputs/.",</w:t>
        <w:br/>
        <w:t xml:space="preserve">    )</w:t>
        <w:br/>
        <w:t xml:space="preserve">    return parser.parse_args()</w:t>
        <w:br/>
        <w:br/>
        <w:br/>
        <w:t>def configure_matplotlib() -&gt; None:</w:t>
        <w:br/>
        <w:t xml:space="preserve">    plt.rcParams["font.family"] = "sans-serif"</w:t>
        <w:br/>
        <w:t xml:space="preserve">    plt.rcParams["font.sans-serif"] = ["Microsoft YaHei", "SimHei", "DejaVu Sans"]</w:t>
        <w:br/>
        <w:t xml:space="preserve">    plt.rcParams["axes.unicode_minus"] = False</w:t>
        <w:br/>
        <w:t xml:space="preserve">    plt.rcParams["figure.facecolor"] = "#f8f6f1"</w:t>
        <w:br/>
        <w:t xml:space="preserve">    plt.rcParams["axes.facecolor"] = "#fcfbf7"</w:t>
        <w:br/>
        <w:t xml:space="preserve">    plt.rcParams["savefig.facecolor"] = "#f8f6f1"</w:t>
        <w:br/>
        <w:br/>
        <w:br/>
        <w:t>def load_analysis_frame(artifacts: ThresholdArtifacts) -&gt; pd.DataFrame:</w:t>
        <w:br/>
        <w:t xml:space="preserve">    predictions = pd.read_csv(artifacts.predictions_path)</w:t>
        <w:br/>
        <w:t xml:space="preserve">    predictions = predictions[</w:t>
        <w:br/>
        <w:t xml:space="preserve">        (predictions["model"] == "cmfbe_stgcn") &amp; (predictions["split"] == "test")</w:t>
        <w:br/>
        <w:t xml:space="preserve">    ].copy()</w:t>
        <w:br/>
        <w:t xml:space="preserve">    predictions["target_date"] = pd.to_datetime(predictions["target_date"])</w:t>
        <w:br/>
        <w:br/>
        <w:t xml:space="preserve">    features = pd.read_csv(artifacts.features_path)</w:t>
        <w:br/>
        <w:t xml:space="preserve">    features["date"] = pd.to_datetime(features["date"])</w:t>
        <w:br/>
        <w:t xml:space="preserve">    keep_columns = [</w:t>
        <w:br/>
        <w:t xml:space="preserve">        "date",</w:t>
        <w:br/>
        <w:t xml:space="preserve">        "air_temp",</w:t>
        <w:br/>
        <w:t xml:space="preserve">        "precipitation",</w:t>
        <w:br/>
        <w:t xml:space="preserve">        "precipitation_3d",</w:t>
        <w:br/>
        <w:t xml:space="preserve">        "precipitation_7d",</w:t>
        <w:br/>
        <w:t xml:space="preserve">        "wind_speed",</w:t>
        <w:br/>
        <w:t xml:space="preserve">        "songpu_flow_m3s_abs",</w:t>
      </w:r>
    </w:p>
    <w:p>
      <w:pPr>
        <w:spacing w:before="0" w:after="0" w:line="200" w:lineRule="exact"/>
      </w:pPr>
      <w:r>
        <w:rPr>
          <w:rFonts w:ascii="Courier New" w:hAnsi="Courier New"/>
          <w:sz w:val="15"/>
        </w:rPr>
        <w:t xml:space="preserve">        "huangdu_flow_m3s_abs",</w:t>
        <w:br/>
        <w:t xml:space="preserve">        "songpu_tidal_pumping_proxy",</w:t>
        <w:br/>
        <w:t xml:space="preserve">        "songpu_resuspension_potential",</w:t>
        <w:br/>
        <w:t xml:space="preserve">        "songpu_flushing_potential",</w:t>
        <w:br/>
        <w:t xml:space="preserve">        "hydrodynamic_intensity",</w:t>
        <w:br/>
        <w:t xml:space="preserve">    ]</w:t>
        <w:br/>
        <w:t xml:space="preserve">    features = features[[column for column in keep_columns if column in features.columns]].copy()</w:t>
        <w:br/>
        <w:br/>
        <w:t xml:space="preserve">    frame = predictions.merge(features, left_on="target_date", right_on="date", how="left")</w:t>
        <w:br/>
        <w:t xml:space="preserve">    frame[RESPONSE_COLUMN] = frame["source_total"] - frame["sink_total"]</w:t>
        <w:br/>
        <w:t xml:space="preserve">    frame["actual_minus_predicted_turbidity"] = (</w:t>
        <w:br/>
        <w:t xml:space="preserve">        frame["actual_turbidity"] - frame["predicted_turbidity"]</w:t>
        <w:br/>
        <w:t xml:space="preserve">    )</w:t>
        <w:br/>
        <w:t xml:space="preserve">    frame["turbidity_response_label"] = np.where(</w:t>
        <w:br/>
        <w:t xml:space="preserve">        frame[RESPONSE_COLUMN] &gt;= 0.0, "net_turbidifying", "net_clearing"</w:t>
        <w:br/>
        <w:t xml:space="preserve">    )</w:t>
        <w:br/>
        <w:t xml:space="preserve">    frame["hydrodynamic_condition"] = tertile_label(</w:t>
        <w:br/>
        <w:t xml:space="preserve">        frame["velocity_proxy"],</w:t>
        <w:br/>
        <w:t xml:space="preserve">        low="low hydrodynamics",</w:t>
        <w:br/>
        <w:t xml:space="preserve">        mid="moderate hydrodynamics",</w:t>
        <w:br/>
        <w:t xml:space="preserve">        high="high hydrodynamics",</w:t>
        <w:br/>
        <w:t xml:space="preserve">    )</w:t>
        <w:br/>
        <w:t xml:space="preserve">    frame["rainfall_background"] = tertile_label(</w:t>
        <w:br/>
        <w:t xml:space="preserve">        frame["precipitation_7d"],</w:t>
        <w:br/>
        <w:t xml:space="preserve">        low="dry background",</w:t>
        <w:br/>
        <w:t xml:space="preserve">        mid="normal rainfall background",</w:t>
        <w:br/>
        <w:t xml:space="preserve">        high="heavy-rainfall background",</w:t>
        <w:br/>
        <w:t xml:space="preserve">    )</w:t>
        <w:br/>
        <w:t xml:space="preserve">    frame["temperature_background"] = tertile_label(</w:t>
        <w:br/>
        <w:t xml:space="preserve">        frame["air_temp"],</w:t>
        <w:br/>
        <w:t xml:space="preserve">        low="cool background",</w:t>
        <w:br/>
        <w:t xml:space="preserve">        mid="mild background",</w:t>
        <w:br/>
        <w:t xml:space="preserve">        high="warm background",</w:t>
        <w:br/>
        <w:t xml:space="preserve">    )</w:t>
        <w:br/>
        <w:t xml:space="preserve">    return frame</w:t>
        <w:br/>
        <w:br/>
        <w:br/>
        <w:t>def tertile_label(</w:t>
        <w:br/>
        <w:t xml:space="preserve">    values: pd.Series, low: str = "low", mid: str = "medium", high: str = "high"</w:t>
        <w:br/>
        <w:t>) -&gt; pd.Series:</w:t>
      </w:r>
    </w:p>
    <w:p>
      <w:pPr>
        <w:spacing w:before="0" w:after="0" w:line="200" w:lineRule="exact"/>
      </w:pPr>
      <w:r>
        <w:rPr>
          <w:rFonts w:ascii="Courier New" w:hAnsi="Courier New"/>
          <w:sz w:val="15"/>
        </w:rPr>
        <w:t xml:space="preserve">    q1 = values.quantile(1 / 3)</w:t>
        <w:br/>
        <w:t xml:space="preserve">    q2 = values.quantile(2 / 3)</w:t>
        <w:br/>
        <w:t xml:space="preserve">    labels = np.where(values &lt;= q1, low, np.where(values &lt;= q2, mid, high))</w:t>
        <w:br/>
        <w:t xml:space="preserve">    return pd.Series(labels, index=values.index)</w:t>
        <w:br/>
        <w:br/>
        <w:br/>
        <w:t>def r2_score(y_true: np.ndarray, y_pred: np.ndarray) -&gt; float:</w:t>
        <w:br/>
        <w:t xml:space="preserve">    if len(y_true) &lt; 3:</w:t>
        <w:br/>
        <w:t xml:space="preserve">        return np.nan</w:t>
        <w:br/>
        <w:t xml:space="preserve">    ss_res = float(np.sum((y_true - y_pred) ** 2))</w:t>
        <w:br/>
        <w:t xml:space="preserve">    ss_tot = float(np.sum((y_true - np.mean(y_true)) ** 2))</w:t>
        <w:br/>
        <w:t xml:space="preserve">    if ss_tot &lt;= 1e-12:</w:t>
        <w:br/>
        <w:t xml:space="preserve">        return np.nan</w:t>
        <w:br/>
        <w:t xml:space="preserve">    return 1.0 - ss_res / ss_tot</w:t>
        <w:br/>
        <w:br/>
        <w:br/>
        <w:t>def linear_fit_predict(x: np.ndarray, y: np.ndarray) -&gt; tuple[np.ndarray, float]:</w:t>
        <w:br/>
        <w:t xml:space="preserve">    if len(np.unique(x)) &lt; 2:</w:t>
        <w:br/>
        <w:t xml:space="preserve">        return np.full_like(y, np.mean(y), dtype=float), np.nan</w:t>
        <w:br/>
        <w:t xml:space="preserve">    with warnings.catch_warnings():</w:t>
        <w:br/>
        <w:t xml:space="preserve">        warnings.simplefilter("ignore")</w:t>
        <w:br/>
        <w:t xml:space="preserve">        coefficients = np.polyfit(x, y, deg=1)</w:t>
        <w:br/>
        <w:t xml:space="preserve">    prediction = np.polyval(coefficients, x)</w:t>
        <w:br/>
        <w:t xml:space="preserve">    return prediction, float(coefficients[0])</w:t>
        <w:br/>
        <w:br/>
        <w:br/>
        <w:t>def estimate_piecewise_threshold(</w:t>
        <w:br/>
        <w:t xml:space="preserve">    data: pd.DataFrame, feature: str, response: str, min_side: int = 8</w:t>
        <w:br/>
        <w:t>) -&gt; dict[str, float | int | str]:</w:t>
        <w:br/>
        <w:t xml:space="preserve">    subset = data[[feature, response]].replace([np.inf, -np.inf], np.nan).dropna()</w:t>
        <w:br/>
        <w:t xml:space="preserve">    subset = subset.sort_values(feature)</w:t>
        <w:br/>
        <w:t xml:space="preserve">    sample_count = int(len(subset))</w:t>
        <w:br/>
        <w:t xml:space="preserve">    if sample_count &lt; min_side * 2 or subset[feature].nunique() &lt; 4:</w:t>
        <w:br/>
        <w:t xml:space="preserve">        return {"n": sample_count, "status": "insufficient"}</w:t>
        <w:br/>
        <w:br/>
        <w:t xml:space="preserve">    x = subset[feature].to_numpy(dtype=float)</w:t>
        <w:br/>
        <w:t xml:space="preserve">    y = subset[response].to_numpy(dtype=float)</w:t>
        <w:br/>
        <w:t xml:space="preserve">    base_prediction, base_slope = linear_fit_predict(x, y)</w:t>
        <w:br/>
        <w:t xml:space="preserve">    base_r2 = r2_score(y, base_prediction)</w:t>
        <w:br/>
      </w:r>
    </w:p>
    <w:p>
      <w:pPr>
        <w:spacing w:before="0" w:after="0" w:line="200" w:lineRule="exact"/>
      </w:pPr>
      <w:r>
        <w:rPr>
          <w:rFonts w:ascii="Courier New" w:hAnsi="Courier New"/>
          <w:sz w:val="15"/>
        </w:rPr>
        <w:t xml:space="preserve">    candidate_thresholds = np.unique(x[min_side : sample_count - min_side])</w:t>
        <w:br/>
        <w:t xml:space="preserve">    best_record: dict[str, float | int | str] | None = None</w:t>
        <w:br/>
        <w:t xml:space="preserve">    for threshold in candidate_thresholds:</w:t>
        <w:br/>
        <w:t xml:space="preserve">        left_mask = x &lt;= threshold</w:t>
        <w:br/>
        <w:t xml:space="preserve">        right_mask = ~left_mask</w:t>
        <w:br/>
        <w:t xml:space="preserve">        if int(left_mask.sum()) &lt; min_side or int(right_mask.sum()) &lt; min_side:</w:t>
        <w:br/>
        <w:t xml:space="preserve">            continue</w:t>
        <w:br/>
        <w:t xml:space="preserve">        left_prediction, left_slope = linear_fit_predict(x[left_mask], y[left_mask])</w:t>
        <w:br/>
        <w:t xml:space="preserve">        right_prediction, right_slope = linear_fit_predict(x[right_mask], y[right_mask])</w:t>
        <w:br/>
        <w:t xml:space="preserve">        piecewise_prediction = np.empty_like(y, dtype=float)</w:t>
        <w:br/>
        <w:t xml:space="preserve">        piecewise_prediction[left_mask] = left_prediction</w:t>
        <w:br/>
        <w:t xml:space="preserve">        piecewise_prediction[right_mask] = right_prediction</w:t>
        <w:br/>
        <w:t xml:space="preserve">        piecewise_r2 = r2_score(y, piecewise_prediction)</w:t>
        <w:br/>
        <w:t xml:space="preserve">        r2_gain = piecewise_r2 - base_r2 if np.isfinite(base_r2) else np.nan</w:t>
        <w:br/>
        <w:t xml:space="preserve">        current_record = {</w:t>
        <w:br/>
        <w:t xml:space="preserve">            "n": sample_count,</w:t>
        <w:br/>
        <w:t xml:space="preserve">            "status": "ok",</w:t>
        <w:br/>
        <w:t xml:space="preserve">            "threshold": float(threshold),</w:t>
        <w:br/>
        <w:t xml:space="preserve">            "linear_r2": float(base_r2),</w:t>
        <w:br/>
        <w:t xml:space="preserve">            "piecewise_r2": float(piecewise_r2),</w:t>
        <w:br/>
        <w:t xml:space="preserve">            "r2_gain": float(r2_gain),</w:t>
        <w:br/>
        <w:t xml:space="preserve">            "linear_slope": float(base_slope),</w:t>
        <w:br/>
        <w:t xml:space="preserve">            "slope_below": float(left_slope),</w:t>
        <w:br/>
        <w:t xml:space="preserve">            "slope_above": float(right_slope),</w:t>
        <w:br/>
        <w:t xml:space="preserve">            "mean_response_below": float(np.mean(y[left_mask])),</w:t>
        <w:br/>
        <w:t xml:space="preserve">            "mean_response_above": float(np.mean(y[right_mask])),</w:t>
        <w:br/>
        <w:t xml:space="preserve">            "response_jump": float(np.mean(y[right_mask]) - np.mean(y[left_mask])),</w:t>
        <w:br/>
        <w:t xml:space="preserve">            "below_count": int(left_mask.sum()),</w:t>
        <w:br/>
        <w:t xml:space="preserve">            "above_count": int(right_mask.sum()),</w:t>
        <w:br/>
        <w:t xml:space="preserve">        }</w:t>
        <w:br/>
        <w:t xml:space="preserve">        if best_record is None or current_record["piecewise_r2"] &gt; best_record["piecewise_r2"]:</w:t>
        <w:br/>
        <w:t xml:space="preserve">            best_record = current_record</w:t>
        <w:br/>
        <w:br/>
        <w:t xml:space="preserve">    return best_record if best_record is not None else {"n": sample_count, "status": "insufficient"}</w:t>
        <w:br/>
        <w:br/>
        <w:br/>
        <w:t>def build_threshold_tables(</w:t>
        <w:br/>
        <w:t xml:space="preserve">    frame: pd.DataFrame,</w:t>
        <w:br/>
        <w:t xml:space="preserve">    artifacts: ThresholdArtifacts,</w:t>
        <w:br/>
        <w:t>) -&gt; tuple[pd.DataFrame, pd.DataFrame]:</w:t>
      </w:r>
    </w:p>
    <w:p>
      <w:pPr>
        <w:spacing w:before="0" w:after="0" w:line="200" w:lineRule="exact"/>
      </w:pPr>
      <w:r>
        <w:rPr>
          <w:rFonts w:ascii="Courier New" w:hAnsi="Courier New"/>
          <w:sz w:val="15"/>
        </w:rPr>
        <w:t xml:space="preserve">    global_rows: list[dict[str, float | int | str]] = []</w:t>
        <w:br/>
        <w:t xml:space="preserve">    context_rows: list[dict[str, float | int | str]] = []</w:t>
        <w:br/>
        <w:t xml:space="preserve">    candidate_lookup = {candidate.feature: candidate for candidate in CANDIDATES}</w:t>
        <w:br/>
        <w:br/>
        <w:t xml:space="preserve">    for candidate in CANDIDATES:</w:t>
        <w:br/>
        <w:t xml:space="preserve">        if candidate.feature not in frame.columns:</w:t>
        <w:br/>
        <w:t xml:space="preserve">            continue</w:t>
        <w:br/>
        <w:t xml:space="preserve">        result = estimate_piecewise_threshold(frame, candidate.feature, RESPONSE_COLUMN)</w:t>
        <w:br/>
        <w:t xml:space="preserve">        global_rows.append(</w:t>
        <w:br/>
        <w:t xml:space="preserve">            {</w:t>
        <w:br/>
        <w:t xml:space="preserve">                "scope": "global_test_set",</w:t>
        <w:br/>
        <w:t xml:space="preserve">                "context": "all",</w:t>
        <w:br/>
        <w:t xml:space="preserve">                "feature": candidate.feature,</w:t>
        <w:br/>
        <w:t xml:space="preserve">                "feature_label": candidate.label,</w:t>
        <w:br/>
        <w:t xml:space="preserve">                "unit": candidate.unit,</w:t>
        <w:br/>
        <w:t xml:space="preserve">                "response": RESPONSE_COLUMN,</w:t>
        <w:br/>
        <w:t xml:space="preserve">                **result,</w:t>
        <w:br/>
        <w:t xml:space="preserve">            }</w:t>
        <w:br/>
        <w:t xml:space="preserve">        )</w:t>
        <w:br/>
        <w:br/>
        <w:t xml:space="preserve">    for context_column, context_label in CONTEXT_LABELS.items():</w:t>
        <w:br/>
        <w:t xml:space="preserve">        for context_value, group in frame.groupby(context_column):</w:t>
        <w:br/>
        <w:t xml:space="preserve">            for feature in THRESHOLD_CONTEXT_FEATURES:</w:t>
        <w:br/>
        <w:t xml:space="preserve">                if feature not in frame.columns:</w:t>
        <w:br/>
        <w:t xml:space="preserve">                    continue</w:t>
        <w:br/>
        <w:t xml:space="preserve">                candidate = candidate_lookup[feature]</w:t>
        <w:br/>
        <w:t xml:space="preserve">                result = estimate_piecewise_threshold(group, feature, RESPONSE_COLUMN, min_side=5)</w:t>
        <w:br/>
        <w:t xml:space="preserve">                context_rows.append(</w:t>
        <w:br/>
        <w:t xml:space="preserve">                    {</w:t>
        <w:br/>
        <w:t xml:space="preserve">                        "context_type": context_label,</w:t>
        <w:br/>
        <w:t xml:space="preserve">                        "context": context_value,</w:t>
        <w:br/>
        <w:t xml:space="preserve">                        "feature": candidate.feature,</w:t>
        <w:br/>
        <w:t xml:space="preserve">                        "feature_label": candidate.label,</w:t>
        <w:br/>
        <w:t xml:space="preserve">                        "unit": candidate.unit,</w:t>
        <w:br/>
        <w:t xml:space="preserve">                        "response": RESPONSE_COLUMN,</w:t>
        <w:br/>
        <w:t xml:space="preserve">                        **result,</w:t>
        <w:br/>
        <w:t xml:space="preserve">                    }</w:t>
        <w:br/>
        <w:t xml:space="preserve">                )</w:t>
        <w:br/>
        <w:br/>
        <w:t xml:space="preserve">    summary_df = pd.DataFrame(global_rows)</w:t>
      </w:r>
    </w:p>
    <w:p>
      <w:pPr>
        <w:spacing w:before="0" w:after="0" w:line="200" w:lineRule="exact"/>
      </w:pPr>
      <w:r>
        <w:rPr>
          <w:rFonts w:ascii="Courier New" w:hAnsi="Courier New"/>
          <w:sz w:val="15"/>
        </w:rPr>
        <w:t xml:space="preserve">    context_df = pd.DataFrame(context_rows)</w:t>
        <w:br/>
        <w:t xml:space="preserve">    artifacts.threshold_dir.mkdir(parents=True, exist_ok=True)</w:t>
        <w:br/>
        <w:t xml:space="preserve">    summary_df.to_csv(artifacts.summary_csv, index=False, encoding="utf-8")</w:t>
        <w:br/>
        <w:t xml:space="preserve">    context_df.to_csv(artifacts.context_csv, index=False, encoding="utf-8")</w:t>
        <w:br/>
        <w:t xml:space="preserve">    return summary_df, context_df</w:t>
        <w:br/>
        <w:br/>
        <w:br/>
        <w:t>def confidence_label(row: pd.Series) -&gt; str:</w:t>
        <w:br/>
        <w:t xml:space="preserve">    if row.get("status") != "ok":</w:t>
        <w:br/>
        <w:t xml:space="preserve">        return "insufficient"</w:t>
        <w:br/>
        <w:t xml:space="preserve">    gain = float(row.get("r2_gain", 0.0))</w:t>
        <w:br/>
        <w:t xml:space="preserve">    sample_count = int(row.get("n", 0))</w:t>
        <w:br/>
        <w:t xml:space="preserve">    if sample_count &gt;= 40 and gain &gt;= 0.10:</w:t>
        <w:br/>
        <w:t xml:space="preserve">        return "high"</w:t>
        <w:br/>
        <w:t xml:space="preserve">    if sample_count &gt;= 25 and gain &gt;= 0.05:</w:t>
        <w:br/>
        <w:t xml:space="preserve">        return "medium"</w:t>
        <w:br/>
        <w:t xml:space="preserve">    return "exploratory"</w:t>
        <w:br/>
        <w:br/>
        <w:br/>
        <w:t>def write_report(</w:t>
        <w:br/>
        <w:t xml:space="preserve">    frame: pd.DataFrame,</w:t>
        <w:br/>
        <w:t xml:space="preserve">    summary_df: pd.DataFrame,</w:t>
        <w:br/>
        <w:t xml:space="preserve">    context_df: pd.DataFrame,</w:t>
        <w:br/>
        <w:t xml:space="preserve">    artifacts: ThresholdArtifacts,</w:t>
        <w:br/>
        <w:t>) -&gt; None:</w:t>
        <w:br/>
        <w:t xml:space="preserve">    ranked_summary = summary_df[summary_df["status"] == "ok"].copy()</w:t>
        <w:br/>
        <w:t xml:space="preserve">    ranked_summary["confidence"] = ranked_summary.apply(confidence_label, axis=1)</w:t>
        <w:br/>
        <w:t xml:space="preserve">    ranked_summary = ranked_summary.sort_values(["r2_gain", "piecewise_r2"], ascending=False)</w:t>
        <w:br/>
        <w:br/>
        <w:t xml:space="preserve">    ranked_context = context_df[context_df["status"] == "ok"].copy()</w:t>
        <w:br/>
        <w:t xml:space="preserve">    ranked_context["confidence"] = ranked_context.apply(confidence_label, axis=1)</w:t>
        <w:br/>
        <w:t xml:space="preserve">    ranked_context = ranked_context.sort_values(["r2_gain", "piecewise_r2"], ascending=False)</w:t>
        <w:br/>
        <w:br/>
        <w:t xml:space="preserve">    lines = [</w:t>
        <w:br/>
        <w:t xml:space="preserve">        "# CMFBE-ST-GCN Threshold Response Analysis",</w:t>
        <w:br/>
        <w:t xml:space="preserve">        "",</w:t>
        <w:br/>
        <w:t xml:space="preserve">        "## 1. Analysis Scope",</w:t>
        <w:br/>
        <w:t xml:space="preserve">        "",</w:t>
        <w:br/>
        <w:t xml:space="preserve">        "- Source: `CMFBE-ST-GCN` test-window outputs from the current Wusongkou daily prototype.",</w:t>
        <w:br/>
        <w:t xml:space="preserve">        f"- Window: `{frame['target_date'].min().date()}` to `{frame['target_date'].max().date()}`, `{len(frame)}` days.",</w:t>
      </w:r>
    </w:p>
    <w:p>
      <w:pPr>
        <w:spacing w:before="0" w:after="0" w:line="200" w:lineRule="exact"/>
      </w:pPr>
      <w:r>
        <w:rPr>
          <w:rFonts w:ascii="Courier New" w:hAnsi="Courier New"/>
          <w:sz w:val="15"/>
        </w:rPr>
        <w:t xml:space="preserve">        "- Response variable: `net_process_response = source_total - sink_total`, representing net turbidity forcing after subtracting self-purification and export sinks.",</w:t>
        <w:br/>
        <w:t xml:space="preserve">        "- Threshold meaning: an empirical critical level at which the prototype becomes more likely to shift toward self-purification failure or rapid turbidity increase.",</w:t>
        <w:br/>
        <w:t xml:space="preserve">        "- Method: one-breakpoint piecewise linear fit, selected by maximum explanatory gain over a global linear fit.",</w:t>
        <w:br/>
        <w:t xml:space="preserve">        "- Boundary: these are empirical thresholds from the current model-and-data configuration, not calibrated 2D hydrodynamic physical thresholds.",</w:t>
        <w:br/>
        <w:t xml:space="preserve">        "",</w:t>
        <w:br/>
        <w:t xml:space="preserve">        "## 2. Global Threshold Candidates",</w:t>
        <w:br/>
        <w:t xml:space="preserve">        "",</w:t>
        <w:br/>
        <w:t xml:space="preserve">        "| Factor | Threshold | Unit | Piecewise R2 | R2 Gain | Response Jump | Confidence |",</w:t>
        <w:br/>
        <w:t xml:space="preserve">        "| --- | ---: | --- | ---: | ---: | ---: | --- |",</w:t>
        <w:br/>
        <w:t xml:space="preserve">    ]</w:t>
        <w:br/>
        <w:t xml:space="preserve">    for row in ranked_summary.head(8).itertuples(index=False):</w:t>
        <w:br/>
        <w:t xml:space="preserve">        lines.append(</w:t>
        <w:br/>
        <w:t xml:space="preserve">            f"| {row.feature_label} | {row.threshold:.4f} | {row.unit} | "</w:t>
        <w:br/>
        <w:t xml:space="preserve">            f"{row.piecewise_r2:.3f} | {row.r2_gain:.3f} | {row.response_jump:.3f} | "</w:t>
        <w:br/>
        <w:t xml:space="preserve">            f"{row.confidence} |"</w:t>
        <w:br/>
        <w:t xml:space="preserve">        )</w:t>
        <w:br/>
        <w:br/>
        <w:t xml:space="preserve">    lines.extend(</w:t>
        <w:br/>
        <w:t xml:space="preserve">        [</w:t>
        <w:br/>
        <w:t xml:space="preserve">            "",</w:t>
        <w:br/>
        <w:t xml:space="preserve">            "## 3. Contextual Threshold Candidates",</w:t>
        <w:br/>
        <w:t xml:space="preserve">            "",</w:t>
        <w:br/>
        <w:t xml:space="preserve">            "| Context Type | Context | Factor | Threshold | Unit | Piecewise R2 | R2 Gain | Response Jump | Confidence |",</w:t>
        <w:br/>
        <w:t xml:space="preserve">            "| --- | --- | --- | ---: | --- | ---: | ---: | ---: | --- |",</w:t>
        <w:br/>
        <w:t xml:space="preserve">        ]</w:t>
        <w:br/>
        <w:t xml:space="preserve">    )</w:t>
        <w:br/>
        <w:t xml:space="preserve">    for row in ranked_context.head(18).itertuples(index=False):</w:t>
        <w:br/>
        <w:t xml:space="preserve">        lines.append(</w:t>
        <w:br/>
        <w:t xml:space="preserve">            f"| {row.context_type} | {row.context} | {row.feature_label} | "</w:t>
        <w:br/>
        <w:t xml:space="preserve">            f"{row.threshold:.4f} | {row.unit} | {row.piecewise_r2:.3f} | "</w:t>
        <w:br/>
        <w:t xml:space="preserve">            f"{row.r2_gain:.3f} | {row.response_jump:.3f} | {row.confidence} |"</w:t>
        <w:br/>
        <w:t xml:space="preserve">        )</w:t>
        <w:br/>
        <w:br/>
        <w:t xml:space="preserve">    lines.extend(</w:t>
        <w:br/>
        <w:t xml:space="preserve">        [</w:t>
        <w:br/>
        <w:t xml:space="preserve">            "",</w:t>
        <w:br/>
        <w:t xml:space="preserve">            "## 4. Interpretable Takeaways",</w:t>
        <w:br/>
        <w:t xml:space="preserve">            "",</w:t>
        <w:br/>
        <w:t xml:space="preserve">            "The strongest empirical threshold signals remain concentrated in cumulative rainfall, hydrodynamic forcing, bed shear, and flushing-related transport indicators.",</w:t>
        <w:br/>
        <w:t xml:space="preserve">            "",</w:t>
      </w:r>
    </w:p>
    <w:p>
      <w:pPr>
        <w:spacing w:before="0" w:after="0" w:line="200" w:lineRule="exact"/>
      </w:pPr>
      <w:r>
        <w:rPr>
          <w:rFonts w:ascii="Courier New" w:hAnsi="Courier New"/>
          <w:sz w:val="15"/>
        </w:rPr>
        <w:t xml:space="preserve">            "In operational interpretation, exceedance of these thresholds should be read as a heightened likelihood that turbidity-driving processes will dominate over self-purification and export sinks in the current prototype.",</w:t>
        <w:br/>
        <w:t xml:space="preserve">            "",</w:t>
        <w:br/>
        <w:t xml:space="preserve">            "## 5. Next Data Requirements",</w:t>
        <w:br/>
        <w:t xml:space="preserve">            "",</w:t>
        <w:br/>
        <w:t xml:space="preserve">            "- Upgrade empirical thresholds to physically calibrated control thresholds by adding section velocity, depth, sediment grain size, critical shear stress, and observed suspended-sediment concentration.",</w:t>
        <w:br/>
        <w:t xml:space="preserve">            "- Build spatial threshold maps by adding multi-station hydrodynamics or 2D hydrodynamic fields together with remote-sensing or UAV-derived clarity products.",</w:t>
        <w:br/>
        <w:t xml:space="preserve">            "- Build counterfactual threshold analyses by adding engineering control, restoration intervention, and external loading event records.",</w:t>
        <w:br/>
        <w:t xml:space="preserve">        ]</w:t>
        <w:br/>
        <w:t xml:space="preserve">    )</w:t>
        <w:br/>
        <w:t xml:space="preserve">    artifacts.report_md.write_text("\n".join(lines), encoding="utf-8")</w:t>
        <w:br/>
        <w:br/>
        <w:br/>
        <w:t>def plot_threshold_response(</w:t>
        <w:br/>
        <w:t xml:space="preserve">    frame: pd.DataFrame,</w:t>
        <w:br/>
        <w:t xml:space="preserve">    summary_df: pd.DataFrame,</w:t>
        <w:br/>
        <w:t xml:space="preserve">    artifacts: ThresholdArtifacts,</w:t>
        <w:br/>
        <w:t>) -&gt; None:</w:t>
        <w:br/>
        <w:t xml:space="preserve">    configure_matplotlib()</w:t>
        <w:br/>
        <w:t xml:space="preserve">    artifacts.plot_dir.mkdir(parents=True, exist_ok=True)</w:t>
        <w:br/>
        <w:t xml:space="preserve">    top_rows = summary_df[summary_df["status"] == "ok"].copy()</w:t>
        <w:br/>
        <w:t xml:space="preserve">    top_rows = top_rows.sort_values(["r2_gain", "piecewise_r2"], ascending=False).head(4)</w:t>
        <w:br/>
        <w:t xml:space="preserve">    if top_rows.empty:</w:t>
        <w:br/>
        <w:t xml:space="preserve">        return</w:t>
        <w:br/>
        <w:br/>
        <w:t xml:space="preserve">    fig, axes = plt.subplots(2, 2, figsize=(14, 9), constrained_layout=True)</w:t>
        <w:br/>
        <w:t xml:space="preserve">    for axis, row in zip(axes.flatten(), top_rows.itertuples(index=False)):</w:t>
        <w:br/>
        <w:t xml:space="preserve">        x_values = frame[row.feature]</w:t>
        <w:br/>
        <w:t xml:space="preserve">        y_values = frame[RESPONSE_COLUMN]</w:t>
        <w:br/>
        <w:t xml:space="preserve">        axis.scatter(x_values, y_values, s=32, alpha=0.72, color="#3b6f8f", edgecolor="white", linewidth=0.4)</w:t>
        <w:br/>
        <w:t xml:space="preserve">        axis.axhline(0.0, color="#343a40", linewidth=1.0, alpha=0.7)</w:t>
        <w:br/>
        <w:t xml:space="preserve">        axis.axvline(row.threshold, color="#c44536", linewidth=2.0, linestyle="--")</w:t>
        <w:br/>
        <w:t xml:space="preserve">        axis.set_title(f"{row.feature_label} threshold {row.threshold:.3f}", fontsize=13, fontweight="bold")</w:t>
        <w:br/>
        <w:t xml:space="preserve">        axis.set_xlabel(f"{row.feature_label} ({row.unit})")</w:t>
        <w:br/>
        <w:t xml:space="preserve">        axis.set_ylabel("Net process response")</w:t>
        <w:br/>
        <w:t xml:space="preserve">        axis.grid(alpha=0.18)</w:t>
        <w:br/>
        <w:br/>
        <w:t xml:space="preserve">    fig.suptitle("CMFBE-ST-GCN empirical threshold responses", fontsize=18, fontweight="bold")</w:t>
        <w:br/>
        <w:t xml:space="preserve">    fig.savefig(artifacts.plot_path, dpi=220, bbox_inches="tight")</w:t>
        <w:br/>
        <w:t xml:space="preserve">    plt.close(fig)</w:t>
        <w:br/>
      </w:r>
    </w:p>
    <w:p>
      <w:pPr>
        <w:spacing w:before="0" w:after="0" w:line="200" w:lineRule="exact"/>
      </w:pPr>
      <w:r>
        <w:rPr>
          <w:rFonts w:ascii="Courier New" w:hAnsi="Courier New"/>
          <w:sz w:val="15"/>
        </w:rPr>
        <w:br/>
        <w:t>def run_threshold_analysis(artifacts: ThresholdArtifacts) -&gt; dict[str, Path]:</w:t>
        <w:br/>
        <w:t xml:space="preserve">    frame = load_analysis_frame(artifacts)</w:t>
        <w:br/>
        <w:t xml:space="preserve">    summary_df, context_df = build_threshold_tables(frame, artifacts)</w:t>
        <w:br/>
        <w:t xml:space="preserve">    write_report(frame, summary_df, context_df, artifacts)</w:t>
        <w:br/>
        <w:t xml:space="preserve">    plot_threshold_response(frame, summary_df, artifacts)</w:t>
        <w:br/>
        <w:t xml:space="preserve">    return {</w:t>
        <w:br/>
        <w:t xml:space="preserve">        "summary_csv": artifacts.summary_csv,</w:t>
        <w:br/>
        <w:t xml:space="preserve">        "context_csv": artifacts.context_csv,</w:t>
        <w:br/>
        <w:t xml:space="preserve">        "report_md": artifacts.report_md,</w:t>
        <w:br/>
        <w:t xml:space="preserve">        "plot_path": artifacts.plot_path,</w:t>
        <w:br/>
        <w:t xml:space="preserve">    }</w:t>
        <w:br/>
        <w:br/>
        <w:br/>
        <w:t>def main() -&gt; None:</w:t>
        <w:br/>
        <w:t xml:space="preserve">    args = parse_args()</w:t>
        <w:br/>
        <w:t xml:space="preserve">    artifacts = ThresholdArtifacts.from_output_root(Path(args.output_root))</w:t>
        <w:br/>
        <w:t xml:space="preserve">    outputs = run_threshold_analysis(artifacts)</w:t>
        <w:br/>
        <w:t xml:space="preserve">    print(f"Saved threshold summary: {outputs['summary_csv']}")</w:t>
        <w:br/>
        <w:t xml:space="preserve">    print(f"Saved context thresholds: {outputs['context_csv']}")</w:t>
        <w:br/>
        <w:t xml:space="preserve">    print(f"Saved report: {outputs['report_md']}")</w:t>
        <w:br/>
        <w:t xml:space="preserve">    print(f"Saved plot: {outputs['plot_path']}")</w:t>
        <w:br/>
        <w:br/>
        <w:br/>
        <w:t>if __name__ == "__main__":</w:t>
        <w:br/>
        <w:t xml:space="preserve">    main()</w:t>
        <w:br/>
      </w:r>
    </w:p>
    <w:p/>
    <w:p>
      <w:pPr>
        <w:pStyle w:val="Heading2"/>
      </w:pPr>
      <w:r>
        <w:t>scripts/exports/export_scenario_triage.py</w:t>
      </w:r>
    </w:p>
    <w:p>
      <w:pPr>
        <w:spacing w:before="0" w:after="0" w:line="200" w:lineRule="exact"/>
      </w:pPr>
      <w:r>
        <w:rPr>
          <w:rFonts w:ascii="Courier New" w:hAnsi="Courier New"/>
          <w:sz w:val="15"/>
        </w:rPr>
        <w:t>from __future__ import annotations</w:t>
        <w:br/>
        <w:br/>
        <w:t>import argparse</w:t>
        <w:br/>
        <w:t>import json</w:t>
        <w:br/>
        <w:t>import sys</w:t>
        <w:br/>
        <w:t>from dataclasses import dataclass</w:t>
        <w:br/>
        <w:t>from pathlib import Path</w:t>
        <w:br/>
        <w:br/>
        <w:t>import pandas as pd</w:t>
        <w:br/>
        <w:br/>
        <w:br/>
        <w:t>PROJECT_ROOT = Path(__file__).resolve().parents[2]</w:t>
        <w:br/>
        <w:t>SRC_ROOT = PROJECT_ROOT / "src"</w:t>
        <w:br/>
        <w:t>if str(SRC_ROOT) not in sys.path:</w:t>
        <w:br/>
        <w:t xml:space="preserve">    sys.path.insert(0, str(SRC_ROOT))</w:t>
        <w:br/>
        <w:br/>
        <w:t>from water_ai.interpretability.agent_exports import save_scenario_triage</w:t>
        <w:br/>
        <w:t>from water_ai.utils.io import save_json</w:t>
        <w:br/>
        <w:br/>
        <w:br/>
        <w:t>@dataclass(frozen=True)</w:t>
        <w:br/>
        <w:t>class TriageArtifacts:</w:t>
        <w:br/>
        <w:t xml:space="preserve">    output_root: Path</w:t>
        <w:br/>
        <w:t xml:space="preserve">    predictions_path: Path</w:t>
        <w:br/>
        <w:t xml:space="preserve">    features_path: Path</w:t>
        <w:br/>
        <w:t xml:space="preserve">    threshold_summary_path: Path</w:t>
        <w:br/>
        <w:t xml:space="preserve">    scenario_json_path: Path</w:t>
        <w:br/>
        <w:t xml:space="preserve">    scenario_csv_path: Path</w:t>
        <w:br/>
        <w:t xml:space="preserve">    agent_context_path: Path</w:t>
        <w:br/>
        <w:br/>
        <w:t xml:space="preserve">    @classmethod</w:t>
        <w:br/>
        <w:t xml:space="preserve">    def from_output_root(cls, output_root: Path) -&gt; "TriageArtifacts":</w:t>
        <w:br/>
        <w:t xml:space="preserve">        resolved_root = output_root.resolve()</w:t>
        <w:br/>
        <w:t xml:space="preserve">        return cls(</w:t>
        <w:br/>
        <w:t xml:space="preserve">            output_root=resolved_root,</w:t>
        <w:br/>
        <w:t xml:space="preserve">            predictions_path=resolved_root / "predictions" / "predictions.csv",</w:t>
        <w:br/>
        <w:t xml:space="preserve">            features_path=resolved_root / "intermediate" / "multimodal_daily_dataset.csv",</w:t>
        <w:br/>
        <w:t xml:space="preserve">            threshold_summary_path=resolved_root / "thresholds" / "cmfbe_threshold_summary.csv",</w:t>
        <w:br/>
        <w:t xml:space="preserve">            scenario_json_path=resolved_root / "agent" / "scenario_triage.json",</w:t>
        <w:br/>
        <w:t xml:space="preserve">            scenario_csv_path=resolved_root / "diagnosis" / "scenario_triage_daily.csv",</w:t>
      </w:r>
    </w:p>
    <w:p>
      <w:pPr>
        <w:spacing w:before="0" w:after="0" w:line="200" w:lineRule="exact"/>
      </w:pPr>
      <w:r>
        <w:rPr>
          <w:rFonts w:ascii="Courier New" w:hAnsi="Courier New"/>
          <w:sz w:val="15"/>
        </w:rPr>
        <w:t xml:space="preserve">            agent_context_path=resolved_root / "agent" / "agent_context.json",</w:t>
        <w:br/>
        <w:t xml:space="preserve">        )</w:t>
        <w:br/>
        <w:br/>
        <w:br/>
        <w:t>def parse_args() -&gt; argparse.Namespace:</w:t>
        <w:br/>
        <w:t xml:space="preserve">    parser = argparse.ArgumentParser(description="Export scenario triage artifacts.")</w:t>
        <w:br/>
        <w:t xml:space="preserve">    parser.add_argument(</w:t>
        <w:br/>
        <w:t xml:space="preserve">        "--output-root",</w:t>
        <w:br/>
        <w:t xml:space="preserve">        type=str,</w:t>
        <w:br/>
        <w:t xml:space="preserve">        default=str(PROJECT_ROOT / "outputs"),</w:t>
        <w:br/>
        <w:t xml:space="preserve">        help="Artifact output root. Defaults to repository outputs/.",</w:t>
        <w:br/>
        <w:t xml:space="preserve">    )</w:t>
        <w:br/>
        <w:t xml:space="preserve">    return parser.parse_args()</w:t>
        <w:br/>
        <w:br/>
        <w:br/>
        <w:t>def update_agent_context(artifacts: TriageArtifacts, summary: dict[str, object]) -&gt; None:</w:t>
        <w:br/>
        <w:t xml:space="preserve">    if not artifacts.agent_context_path.exists():</w:t>
        <w:br/>
        <w:t xml:space="preserve">        return</w:t>
        <w:br/>
        <w:t xml:space="preserve">    agent_context = json.loads(artifacts.agent_context_path.read_text(encoding="utf-8"))</w:t>
        <w:br/>
        <w:t xml:space="preserve">    agent_context["scenario_triage_path"] = "outputs/agent/scenario_triage.json"</w:t>
        <w:br/>
        <w:t xml:space="preserve">    agent_context["scenario_counts"] = summary.get("scenario_counts", {})</w:t>
        <w:br/>
        <w:t xml:space="preserve">    agent_context["scenario_high_priority_days"] = summary.get("high_priority_days", [])</w:t>
        <w:br/>
        <w:t xml:space="preserve">    save_json(agent_context, artifacts.agent_context_path)</w:t>
        <w:br/>
        <w:t xml:space="preserve">    print(f"Updated agent context: {artifacts.agent_context_path}")</w:t>
        <w:br/>
        <w:br/>
        <w:br/>
        <w:t>def main() -&gt; None:</w:t>
        <w:br/>
        <w:t xml:space="preserve">    args = parse_args()</w:t>
        <w:br/>
        <w:t xml:space="preserve">    artifacts = TriageArtifacts.from_output_root(Path(args.output_root))</w:t>
        <w:br/>
        <w:t xml:space="preserve">    output_json_path, output_csv_path, summary = save_scenario_triage(</w:t>
        <w:br/>
        <w:t xml:space="preserve">        output_json_path=artifacts.scenario_json_path,</w:t>
        <w:br/>
        <w:t xml:space="preserve">        output_csv_path=artifacts.scenario_csv_path,</w:t>
        <w:br/>
        <w:t xml:space="preserve">        predictions=pd.read_csv(artifacts.predictions_path),</w:t>
        <w:br/>
        <w:t xml:space="preserve">        features=pd.read_csv(artifacts.features_path),</w:t>
        <w:br/>
        <w:t xml:space="preserve">        threshold_summary=pd.read_csv(artifacts.threshold_summary_path),</w:t>
        <w:br/>
        <w:t xml:space="preserve">    )</w:t>
        <w:br/>
        <w:t xml:space="preserve">    print(f"Saved scenario triage json: {output_json_path}")</w:t>
        <w:br/>
        <w:t xml:space="preserve">    print(f"Saved scenario triage csv: {output_csv_path}")</w:t>
        <w:br/>
        <w:t xml:space="preserve">    update_agent_context(artifacts, summary)</w:t>
        <w:br/>
      </w:r>
    </w:p>
    <w:p>
      <w:pPr>
        <w:spacing w:before="0" w:after="0" w:line="200" w:lineRule="exact"/>
      </w:pPr>
      <w:r>
        <w:rPr>
          <w:rFonts w:ascii="Courier New" w:hAnsi="Courier New"/>
          <w:sz w:val="15"/>
        </w:rPr>
        <w:br/>
        <w:t>if __name__ == "__main__":</w:t>
        <w:br/>
        <w:t xml:space="preserve">    main()</w:t>
        <w:br/>
      </w:r>
    </w:p>
    <w:p/>
    <w:p>
      <w:pPr>
        <w:pStyle w:val="Heading2"/>
      </w:pPr>
      <w:r>
        <w:t>scripts/exports/export_response_playbook.py</w:t>
      </w:r>
    </w:p>
    <w:p>
      <w:pPr>
        <w:spacing w:before="0" w:after="0" w:line="200" w:lineRule="exact"/>
      </w:pPr>
      <w:r>
        <w:rPr>
          <w:rFonts w:ascii="Courier New" w:hAnsi="Courier New"/>
          <w:sz w:val="15"/>
        </w:rPr>
        <w:t>from __future__ import annotations</w:t>
        <w:br/>
        <w:br/>
        <w:t>import argparse</w:t>
        <w:br/>
        <w:t>import json</w:t>
        <w:br/>
        <w:t>import sys</w:t>
        <w:br/>
        <w:t>from dataclasses import dataclass</w:t>
        <w:br/>
        <w:t>from pathlib import Path</w:t>
        <w:br/>
        <w:br/>
        <w:br/>
        <w:t>PROJECT_ROOT = Path(__file__).resolve().parents[2]</w:t>
        <w:br/>
        <w:t>SRC_ROOT = PROJECT_ROOT / "src"</w:t>
        <w:br/>
        <w:t>if str(SRC_ROOT) not in sys.path:</w:t>
        <w:br/>
        <w:t xml:space="preserve">    sys.path.insert(0, str(SRC_ROOT))</w:t>
        <w:br/>
        <w:br/>
        <w:t>from water_ai.interpretability.agent_exports import save_response_playbook</w:t>
        <w:br/>
        <w:t>from water_ai.utils.io import save_json</w:t>
        <w:br/>
        <w:br/>
        <w:br/>
        <w:t>@dataclass(frozen=True)</w:t>
        <w:br/>
        <w:t>class PlaybookArtifacts:</w:t>
        <w:br/>
        <w:t xml:space="preserve">    output_root: Path</w:t>
        <w:br/>
        <w:t xml:space="preserve">    scenario_triage_path: Path</w:t>
        <w:br/>
        <w:t xml:space="preserve">    threshold_kg_path: Path</w:t>
        <w:br/>
        <w:t xml:space="preserve">    response_playbook_path: Path</w:t>
        <w:br/>
        <w:t xml:space="preserve">    agent_context_path: Path</w:t>
        <w:br/>
        <w:br/>
        <w:t xml:space="preserve">    @classmethod</w:t>
        <w:br/>
        <w:t xml:space="preserve">    def from_output_root(cls, output_root: Path) -&gt; "PlaybookArtifacts":</w:t>
        <w:br/>
        <w:t xml:space="preserve">        resolved_root = output_root.resolve()</w:t>
        <w:br/>
        <w:t xml:space="preserve">        return cls(</w:t>
        <w:br/>
        <w:t xml:space="preserve">            output_root=resolved_root,</w:t>
        <w:br/>
        <w:t xml:space="preserve">            scenario_triage_path=resolved_root / "agent" / "scenario_triage.json",</w:t>
        <w:br/>
        <w:t xml:space="preserve">            threshold_kg_path=resolved_root / "thresholds" / "mechanism_parameter_threshold_kg.json",</w:t>
        <w:br/>
        <w:t xml:space="preserve">            response_playbook_path=resolved_root / "agent" / "response_playbook.json",</w:t>
        <w:br/>
        <w:t xml:space="preserve">            agent_context_path=resolved_root / "agent" / "agent_context.json",</w:t>
        <w:br/>
        <w:t xml:space="preserve">        )</w:t>
        <w:br/>
        <w:br/>
        <w:br/>
        <w:t>def parse_args() -&gt; argparse.Namespace:</w:t>
        <w:br/>
        <w:t xml:space="preserve">    parser = argparse.ArgumentParser(description="Export response playbook artifacts.")</w:t>
      </w:r>
    </w:p>
    <w:p>
      <w:pPr>
        <w:spacing w:before="0" w:after="0" w:line="200" w:lineRule="exact"/>
      </w:pPr>
      <w:r>
        <w:rPr>
          <w:rFonts w:ascii="Courier New" w:hAnsi="Courier New"/>
          <w:sz w:val="15"/>
        </w:rPr>
        <w:t xml:space="preserve">    parser.add_argument(</w:t>
        <w:br/>
        <w:t xml:space="preserve">        "--output-root",</w:t>
        <w:br/>
        <w:t xml:space="preserve">        type=str,</w:t>
        <w:br/>
        <w:t xml:space="preserve">        default=str(PROJECT_ROOT / "outputs"),</w:t>
        <w:br/>
        <w:t xml:space="preserve">        help="Artifact output root. Defaults to repository outputs/.",</w:t>
        <w:br/>
        <w:t xml:space="preserve">    )</w:t>
        <w:br/>
        <w:t xml:space="preserve">    return parser.parse_args()</w:t>
        <w:br/>
        <w:br/>
        <w:br/>
        <w:t>def update_agent_context(artifacts: PlaybookArtifacts) -&gt; None:</w:t>
        <w:br/>
        <w:t xml:space="preserve">    if not artifacts.agent_context_path.exists():</w:t>
        <w:br/>
        <w:t xml:space="preserve">        return</w:t>
        <w:br/>
        <w:t xml:space="preserve">    agent_context = json.loads(artifacts.agent_context_path.read_text(encoding="utf-8"))</w:t>
        <w:br/>
        <w:t xml:space="preserve">    agent_context["response_playbook_path"] = "outputs/agent/response_playbook.json"</w:t>
        <w:br/>
        <w:t xml:space="preserve">    agent_context["recommended_agent_queries"] = list(</w:t>
        <w:br/>
        <w:t xml:space="preserve">        dict.fromkeys(</w:t>
        <w:br/>
        <w:t xml:space="preserve">            [</w:t>
        <w:br/>
        <w:t xml:space="preserve">                *agent_context.get("recommended_agent_queries", []),</w:t>
        <w:br/>
        <w:t xml:space="preserve">                "What follow-up monitoring actions fit the current empirical scenario?",</w:t>
        <w:br/>
        <w:t xml:space="preserve">                "Which guarded response template matches the latest high-priority case?",</w:t>
        <w:br/>
        <w:t xml:space="preserve">            ]</w:t>
        <w:br/>
        <w:t xml:space="preserve">        )</w:t>
        <w:br/>
        <w:t xml:space="preserve">    )</w:t>
        <w:br/>
        <w:t xml:space="preserve">    save_json(agent_context, artifacts.agent_context_path)</w:t>
        <w:br/>
        <w:t xml:space="preserve">    print(f"Updated agent context: {artifacts.agent_context_path}")</w:t>
        <w:br/>
        <w:br/>
        <w:br/>
        <w:t>def main() -&gt; None:</w:t>
        <w:br/>
        <w:t xml:space="preserve">    args = parse_args()</w:t>
        <w:br/>
        <w:t xml:space="preserve">    artifacts = PlaybookArtifacts.from_output_root(Path(args.output_root))</w:t>
        <w:br/>
        <w:t xml:space="preserve">    output_path, _ = save_response_playbook(</w:t>
        <w:br/>
        <w:t xml:space="preserve">        output_path=artifacts.response_playbook_path,</w:t>
        <w:br/>
        <w:t xml:space="preserve">        scenario_triage=json.loads(artifacts.scenario_triage_path.read_text(encoding="utf-8")),</w:t>
        <w:br/>
        <w:t xml:space="preserve">        threshold_kg=json.loads(artifacts.threshold_kg_path.read_text(encoding="utf-8")),</w:t>
        <w:br/>
        <w:t xml:space="preserve">    )</w:t>
        <w:br/>
        <w:t xml:space="preserve">    print(f"Saved response playbook: {output_path}")</w:t>
        <w:br/>
        <w:t xml:space="preserve">    update_agent_context(artifacts)</w:t>
        <w:br/>
        <w:br/>
        <w:br/>
        <w:t>if __name__ == "__main__":</w:t>
      </w:r>
    </w:p>
    <w:p>
      <w:pPr>
        <w:spacing w:before="0" w:after="0" w:line="200" w:lineRule="exact"/>
      </w:pPr>
      <w:r>
        <w:rPr>
          <w:rFonts w:ascii="Courier New" w:hAnsi="Courier New"/>
          <w:sz w:val="15"/>
        </w:rPr>
        <w:t xml:space="preserve">    main()</w:t>
        <w:br/>
      </w:r>
    </w:p>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